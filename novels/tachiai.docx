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000" w:after="360"/>
        <w:jc w:val="center"/>
      </w:pPr>
      <w:r>
        <w:rPr>
          <w:rFonts w:ascii="Noto Serif CJK JP" w:hAnsi="Noto Serif CJK JP" w:eastAsia="Noto Serif CJK JP"/>
          <w:sz w:val="48"/>
        </w:rPr>
        <w:t xml:space="preserve">立会い</w:t>
      </w:r>
    </w:p>
    <w:p>
      <w:pPr>
        <w:pStyle w:val="BookSubtitle"/>
        <w:spacing w:after="760"/>
        <w:jc w:val="center"/>
      </w:pPr>
      <w:r>
        <w:rPr>
          <w:rFonts w:ascii="Noto Serif CJK JP" w:hAnsi="Noto Serif CJK JP" w:eastAsia="Noto Serif CJK JP"/>
          <w:sz w:val="22"/>
        </w:rPr>
        <w:t xml:space="preserve">長編小説</w:t>
      </w:r>
    </w:p>
    <w:p>
      <w:pPr>
        <w:spacing w:after="0"/>
        <w:jc w:val="center"/>
      </w:pPr>
      <w:r>
        <w:rPr>
          <w:rFonts w:ascii="Noto Serif CJK JP" w:hAnsi="Noto Serif CJK JP" w:eastAsia="Noto Serif CJK JP"/>
          <w:sz w:val="26"/>
        </w:rPr>
        <w:t xml:space="preserve">黒田清友</w:t>
      </w:r>
      <w:r>
        <w:rPr>
          <w:rFonts w:ascii="Noto Serif CJK JP" w:hAnsi="Noto Serif CJK JP" w:eastAsia="Noto Serif CJK JP"/>
        </w:rPr>
        <w:br w:type="page"/>
      </w:r>
    </w:p>
    <w:p>
      <w:pPr>
        <w:pStyle w:val="Heading1"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一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他人の家を空にする仕事だけは、私は一度も遅刻したことがありません。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朝は苦手です。自分の部屋の洗いものは三日溜めます。電気代の封筒は、開けないまま冷蔵庫の横に立てておきます。それでも、知らない人の家を空にしに行く朝だけは、六時に目が覚め、六時十分には玄関に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理由は、はっきりしています。あちらには、手順があるからです。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養生をして、家財を出して、分別をして、積んで、掃いて、拭いて、鍵を返す。どこから手をつけるかで迷うことがありません。迷わなくてよい場所へ行くためなら、私はいくらでも早起きが出来るの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働いている会社は、社長を入れて四人です。遺品整理と、特殊清掃と、たまに生前整理。電話が鳴って、見積もりに行って、日を決めて、当日に人と車を出す。それだけの仕事です。ホームページには、故人様のお気持ちに寄り添い、と書いてあります。その一行を書いたのは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見積もりは、部屋の広さと、物の量で出します。量は立米で数えます。一立方メートルいくら、という数え方です。人が四十年かけて集めたものを、私は、立米、と数えるようになりました。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慣れました、と言うと、少し嘘になります。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正確には、数えている間は、ほかのことを考えなくて済む、ということを覚えたのです。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その日は、六月の、よく晴れた火曜日でした。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現場は、駅から歩いて十二分の、三階建ての古いアパートの二階でした。八十四歳の男性が、三日前に亡くなっていました。発見が早かったので、特殊清掃は入りません。息子さんが県外から出て来て、立会いをする、という話に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立会い、という言葉を、私はこの仕事で初めて使いました。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ご遺族が現場に来て、作業を見ていることを言います。来る方と、来ない方がいます。来ない方が、冷たいわけではありません。来られない事情のある方もいますし、見たくない、という気持は、私には、とてもよく分かります。むしろ来る方のほうが、あとで苦しむこと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見積書の下のほうに、立会いの有無、という欄があります。有、に丸をつけるか、無、に丸をつけるか。私はその欄に、他人の事情を丸で書きこみながら、八年やって来ました。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社長の大久保さんが、二トン車を路肩に停めました。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「三宅、上、見て来て」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私は鍵を受け取り、階段を上がりました。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鉄の階段は、踏むと音が鳴ります。二階の廊下に、洗濯機が一台、置いてありました。蓋の上に、洗剤の箱と、色の褪せた洗濯ばさみが十個ほど載っていました。ここに住んでいた人は、洗濯を、外でしていたわ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鍵を回すと、においが出て来ました。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人の住んでいた家のにおいは、亡くなったあとも、しばらく残ります。畳と、古い布と、油の混じったにおいです。悪いにおいではありません。ただ、そのにおいの持ち主が、もういない、ということだけが違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六畳と四畳半と、台所。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物は、多くありませんでした。立米で言えば、六か七、というところです。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私は、部屋の真ん中に立って、ぐるりと見ました。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テレビ。こたつ。座布団が二枚。衣装ケースが三つ。カレンダー。壁に、コンビニのレシートが画鋲で留めてあります。台所の棚に、同じ醤油が二本。片方は封が開いていません。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冷蔵庫を開けました。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卵が四つ。豆腐。半分になったキャベツ。缶ビールが三本。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私は、その冷蔵庫の中身を見て、この人は、亡くなる前の日も、明日のことを考えていたのだ、と思いました。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こういうことを、私は現場でよく考えます。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そして、考えたあと、必ず、これを考えている自分のことを考えます。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本当に、この人の明日を思ったのでしょうか。それとも、そう思える自分を、少し上等な人間だと感じたかったのでしょうか。卵が四つあれば、誰でも同じことを思います。思ったからといって、私がこれから、この卵を捨てる人間であることに変わり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そこまで考えて、私はいつも、手を動かし始めるのでした。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大久保さんが上がって来ました。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「息子さん、十時だって」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「じゃあ、それまでは触らないほうが」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「養生だけやっとこう」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私たちは、玄関から廊下、階段まで、緑の養生シートを貼りました。角には、プラスチックの当て物をします。よその家を傷つけないためです。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内田が、二階まで台車を担ぎ上げて来ました。二十四です。この仕事に入って二年目でした。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「三宅さん、今日、楽っすね」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「楽だよ」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「楽なときこそ、丁寧に、でしょ」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私が前に言ったことを、内田は、そのまま返して来ます。悪気はありません。この男は、私の言葉を、意味ではなく、形で覚えています。そして、形で覚えている分だけ、私より嘘が少ないのでした。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十時になる少し前に、息子さんが来ました。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六十くらいの方でした。紺のポロシャツを着て、白い軽自動車から降りて来ました。名字は高梨といいました。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「遠いところを」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大久保さんが頭を下げました。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「いえ。こちらこそ、急に」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高梨さんは、階段の下で一度、上を見上げました。それから、靴を脱ぐ場所で、もう一度、止まりました。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こういう止まり方を、私は何度も見ています。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部屋へ入る時、人は、二回止まります。建物の前で一回。玄関で一回。そして、二回目のほうが長い。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私は、その間、黙っています。何か言うのが仕事だと思っていた時期もありましたが、いまは言いません。言葉は、相手の止まっている時間を、こちらの都合で終わらせてしまうからです。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高梨さんは、部屋へ入りました。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そして、こたつの天板に手を置いて、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「ああ、これ、まだ使ってたんだ」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私は、はい、と答えました。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答えなくてもよかったのですが、答えました。相手の言葉が宙に落ちるのを見ていられなかったのです。それを優しさだと思っていた頃がありました。いまは、自分が気まずいだけだと知っています。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作業の説明をしました。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貴重品は、通帳、印鑑、現金、証書、保険の書類、免許証、写真。これらは別に取り分けて、お渡しします。捜索は、衣装ケースの底、布団の間、仏壇の引き出し、天井裏、それから、米びつ。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「米びつ」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高梨さんが、少し笑いました。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「よく入ってるんです」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「入ってますか」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「入ってます」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実際、よく入っています。昭和の人は、銀行より米を信じました。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私たちは、手前から出していきました。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衣装ケースを開けると、肌着が畳んで入っていました。一つ一つ、角が合っています。この人は、最後まで、洗濯物を畳める人だったわけです。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私は、そういうものを見ると、少し姿勢を正します。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畳めなくなった人の家も、たくさん見て来ました。畳めなくなった人が悪いのではありません。ただ、畳んである家に入ると、私は、自分の部屋のことを思い出すのでした。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部屋には、洗ったまま乾燥機に入れっぱなしの洗濯物が、いつも一回分あります。着る時に、そこから引っ張り出します。だから、私の家には、畳む、という動作がありません。人の家を一日で完璧に片づける人間が、自分の洗濯物を、二年ほど畳んでいない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こう書くと、笑い話のようです。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しかし私は、これを笑い話にして、もう何年も持ち歩いています。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笑い話にしてしまえば、それは性格の話になります。性格の話になれば、直さなくてよくなる。私は、自分の困ったところを、なるべく早く「そういうやつ」に変換する技術だけは、若い頃から上手でした。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昼前に、米びつから、封筒が出て来ました。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内田が声を上げました。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「出ました」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中に、一万円札が十二枚。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私は、それを高梨さんの前で数えました。必ず、ご遺族の目の前で数えます。二回数えます。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「十二万円です」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高梨さんは、それを受け取って、少し持て余すように、膝の上に置きました。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「親父、こんな」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「よくあります」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「年金しかないって言ってたのに」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「言いますね」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高梨さんは、笑いました。笑ってから、目のふちを指で押さえました。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私は、その時、視線を下げました。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礼儀のつもりでした。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本当のところ、私は、人が泣くのを見るのが、あまり得意ではありません。泣いている人の前にいると、自分が何かしなければならない気がして、そして、何もできないことが確定するからです。視線を下げれば、その確定を、少し先延ばしに出来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午後、押入れの奥から、アルバムが六冊出て来ました。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遺品整理の現場で、いちばん判断の難しいものが、写真です。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物としては、紙です。燃えるごみです。しかし、その紙には、もういない人の顔が写っている。ご遺族は、たいてい、最初は、全部持って帰ります、と言います。それから、一冊めくって、二冊めくって、三冊めで、手が止ま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高梨さんも、そうなりました。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「これ、誰だろう」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白黒の写真でした。海です。若い男が二人、並んで立っています。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「お父様は」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「左が、たぶん。右は分からない」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高梨さんは、そのページを、しばらく見ていました。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「分からないまま、持って帰っても」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「置いていかれる方も、いらっしゃいます」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「置いていって、どうなりますか」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「供養に出します」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供養、という言葉を、私は、一日に何度も使います。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お焚き上げ、と言うこともあります。うちの会社は、提携している寺があって、まとめて持って行って、お経をあげてもらいます。一袋いくら、で料金を取ります。仏壇や写真や人形は、その袋に入ります。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料金表には、供養料、と書いてあります。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供養、という言葉には、値段がついています。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れを、悪いことだとは思っていません。人は、ごみとして捨てられない、と感じるものを、どうしても捨てなければならない時があります。その時に、間に一つ、儀式を挟むと、手が動くようになる。挟むための儀式を、誰かが用意して、その用意に費用がかかる。理屈としては、まっと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ただ、私が供養、と言う時、その言葉は、相手の手を動かすために使われています。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高梨さんは、三冊を持ち帰り、三冊を置いていきました。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置いていく三冊を決める時、高梨さんは、一冊ずつ、表紙を撫でました。撫でてから、こちらへ渡しました。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私は、両手で受け取りました。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両手で受け取る、というのも、仕事の型です。片手で受け取ると、ご遺族の顔が変わります。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型を守ると、相手は安心します。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安心した顔を見ると、私も安心します。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その安心を、私は長いあいだ、誠実さだと思って来ました。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午後三時過ぎに、部屋が空になりました。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空になった部屋は、必ず、来た時より広く見えます。畳の色が、家具の置いてあったところだけ、はっきり濃く残っています。テレビ台の四つの足跡。こたつの四角。衣装ケースの三つの跡。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人が四十年いた証拠が、最後には、日に焼けなかった部分として残るのです。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私は、そこを掃きます。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掃き終わると、雑巾で拭きます。拭いても、跡は消えません。消えないと分かっていて、拭きます。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高梨さんが、部屋の入口に立っていました。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「こんなに、何もなかったんですね」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「いえ。たくさんありましたよ」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高梨さんは、私を見ました。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「出したものは、二トン車で一台と、半分です」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「そんなに」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「そんなにです」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高梨さんは、もう一度、部屋の中を見渡しました。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「私、二十年、来てませんでした」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私は、はい、とだけ言いました。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責めもしませんし、慰めもしませんでした。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慰めると、相手は、その場では楽になります。そのかわり、あとで思い出した時に、慰められたことのほうが残って、自分がどれだけ来なかったかが、少し薄まります。薄まると、次に同じことをする時、前より簡単にな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私は、そのことを知っています。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知っていて、黙っていることを、私は、誠実だと考えていました。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いま思えば、それは、ただ、私が何も引き受けていなかっただけです。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鍵を渡して、書類を出しました。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作業完了確認書、という紙です。日付を書いて、住所を書いて、作業内容に丸をして、いちばん下に、二つ、署名欄があります。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作業責任者。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立会人。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高梨さんは、立会人の欄に、高梨清、と書きました。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きれいな字でした。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私は、その字を見ながら、作業責任者の欄に、三宅透、と書きました。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会社に戻ったのは、五時半でした。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荷下ろしをして、車を洗って、分別の続きをしました。可燃、不燃、金属、家電、産廃。産廃は、量が増えるほど、こちらの利益が減ります。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大久保さんが、事務所でお茶を飲んでいました。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「今日の、良かったな」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「息子さん、いい人だった」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「いい人でしたね」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大久保さんは、そこで少し黙って、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「二十年って言ってたろ」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「言ってました」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「二十年だぞ」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私は、湯呑を持ったまま、何も言いませんでした。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大久保さんは、それ以上は言いませんでした。この人は、人の話を最後まで言わないことがあります。言わない部分が、たいてい、いちばん大事なところです。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私は、その日の夜、電車に乗って、自分の部屋へ帰りました。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途中で、姉から着信が三件あったことに気づきました。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私は、画面を見て、それから、鞄に戻しました。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あとで掛ける、と思いました。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あとで、というのは、私の言葉の中で、いちばんよく働き、いちばん役に立たない言葉です。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部屋へ帰ると、乾燥機の中に、一回分の洗濯物がありました。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私は、そこから靴下を一足出して、残りは、そのままにしました。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その日、私は、他人の家から、二トン車一台半のものを運び出しました。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自分の家からは、靴下を一足、出しただけでした。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二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園田みのりと付き合って、三年になっていました。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図書館で働いています。嘱託の職員です。カウンターにも座りますし、返却された本を棚へ戻しますし、それから、本を捨てる仕事もします。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除籍、と言うそうです。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傷んだ本、古くなった本、もう誰も借りない本を、蔵書から外して、処分する。判を押して、目録から消す。年に何度か、そういう期間があって、みのりは、その担当でした。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付き合い始めた頃、私はそれを聞いて、笑いました。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「似てるな」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「似てないよ」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「本を捨てるんだろ」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「本は、死んでないもん」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私は、うまい返しだと思って、そのまま覚えました。覚えたということは、返せなかった、ということです。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の部屋は、私の部屋から、自転車で十五分のところにありました。一階の、角の部屋です。ベランダに、鉢が四つあって、そのうち二つは、私が買って来たものでした。買って来た時、私は、世話は俺がするから、と言いました。実際に水をやっていたのは、みのり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その火曜日の夜、私は、みのりの部屋へ行きました。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駅前でビールと、惣菜を二つ買いました。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「においする」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玄関で、みのりが言いました。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「風呂入る」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「入って」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仕事の日は、必ず、みのりの部屋の風呂を使います。現場から帰って、会社でつなぎを脱いで、着替えて、それでも、においは残ります。自分では、もう分かりません。分からなくなったことを、私は、あまり人に言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風呂から出ると、みのりが、惣菜を皿に移していました。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うちの会社の人間は、たいてい、皿を使いません。パックのまま食べます。みのりは、必ず皿へ移します。移した分、洗いものが増えます。その分が、みのりにとっての、暮らし、なのだと思います。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「今日、どんなだった」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みのりは、こう聞きます。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初めの頃、私は、話しませんでした。気を遣っているつもりでした。聞いて楽しい話ではないからです。ところが、みのりは、話さないことのほうを嫌がりました。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「話さないと、透くん、どこ行ってるか分かんなくなる」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そう言われてから、私は、話すようになりました。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その夜も、話しました。米びつから十二万円出たこと。息子さんが二十年来ていなかったこと。アルバムを三冊置いていったこと。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みのりは、卵焼きを食べながら、聞いていました。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「その三冊、どうなるの」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「供養」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「燃やすんだ」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「燃やす」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「そっか」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みのりは、それだけ言いました。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私は、少し物足りなく思いました。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話をする時、たぶん、みのりに、切ないね、とか、なんか、すごい話だね、とか、言ってほしかったのです。言ってもらえれば、私のした仕事に、意味の札がつきます。札がつけば、私は、一日、いい仕事をしたことにな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みのりは、そういう札を、めったにくれませんでした。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いまになって思えば、それは、みのりが冷たかったのではありません。みのりは、本を捨てる人だったからです。捨てる人は、捨てる話に、いちいち札をつけません。つけたら、手が止まるからです。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「ねえ」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みのりが言いました。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「お正月、どうする」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私は、ビールの缶を持ち上げました。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「どうするって」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「今年も、うち来る?」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去年の正月、私は、みのりの実家へ行きました。埼玉の、川沿いの家です。お父さんとお母さんがいて、お姉さんがいて、甥が二人いました。お父さんは、私の仕事のことを聞いて、大変な仕事だね、と言いました。それ以上は、聞きませんでした。優しさだったと思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「行ってもいいけど」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「もいいけど、って」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「行くよ」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みのりは、箸を置きました。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「透くんの実家は」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来た、と思いました。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「うちは、まあ」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「まあ?」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「姉が、いるから」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これは、答えになっていません。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いることと、私が帰らないことの間には、何の関係もありません。しかし、この言い方をすると、たいていの人は、なるほど、事情があるのだな、と思って、そこで止まります。私は、こういう、意味のない接続詞のような答えを、たくさん持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みのりは、止まりませんでした。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「お姉さん、最近、連絡来てる?」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「来てる」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「出てる?」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みのりは、立って、冷蔵庫からお茶を出しました。それを、二つのコップへ注ぎました。片方を私の前に置きました。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「出なよ」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「出るよ」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「いつ」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みのりは、座りました。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そして、少し笑いました。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「透くん、それ、仕事の時は絶対言わないよね」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「今度、って。お客さんには言わないでしょ」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「言わない」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「来週の火曜、九時から、って言うでしょ」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「なんで、うちらには言えないの」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私は、答えられませんでした。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答えられなかった、と書くと、言葉が見つからなかったように見えます。そうではありません。答えは、すぐに出ていました。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日を決めたら、行かなければならないからです。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は、日を決めます。決めた日に、車を出し、人を出し、鍵を受け取ります。決めなければ、始まりません。私は、決めることが得意なのではなく、決めた後に動くことが、他人の家のことなら出来る、というだけの人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自分の家のことは、日を決めません。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日を決めなければ、まだ、これから、ということになります。まだこれからのものは、失敗していません。私は、失敗していない状態を、三十四歳まで、ずいぶん長く持ち歩いて来ました。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「ごめん」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言ってから、しまった、と思いました。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謝ると、話が終わってしまうからです。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みのりは、謝られると、たいてい、いいよ、と言います。優しい人です。そして、いいよ、と言わせた時点で、私は、何も決めずに、その場を出られます。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「別に、謝ってほしいわけじゃない」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「透くんが謝ると、私、それ以上言えなくなる」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「それ、分かってて謝ってる?」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頷けば、認めることになります。首を振れば、嘘になります。私は、どちらもしないで、コップを持ちました。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こういう時、私の身体は、実によく働きます。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手が動く。目が動く。何か飲む。飲んでいる間は、喋らなくてよい。喋らなければ、相手の言葉が、途中で止まります。止まったところから、私は、別の話を始めることが出来る。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私は、この技術を、いつ覚えたのでしょう。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たぶん、子供の頃です。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が怒っている時、私は、黙って、味噌汁を飲んでいました。飲んでいる間、父は、私に何も聞けませんでした。姉は、飲まずに、何か言い返していました。姉は、よく叩かれました。私は、叩かれ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私は、それを、賢いことだと思っていました。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その夜、みのりは、途中から、別の話をしました。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図書館に、毎日来る老人がいる、という話でした。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新聞を四紙読んで、それから、旅行の本を一冊借りて、次の日に返す。旅行の本ばかりです。もう十年、そうしているそうです。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「その人、旅行、行くのかな」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「行かないと思う」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「杖ついてるし、いつも同じ服だし」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みのりは、そう言って、少し黙りました。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「でも、返す時に、面白かった、って言うの」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私は、その老人のことを、しばらく考えました。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そして、考えたあと、いつものように、考えている自分のことを考えました。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老人の話を聞いて、少し胸が動きました。動いたことに、満足しました。満足しながら、自分の姉の電話には出ていない。他人の話でなら、いくらでも胸が動く。動いた分は、どこへも行きません。ただ、私の中で、私が薄情ではないという証拠として、積み上が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私は、その証拠を、たくさん持っていました。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そして、証拠を持っている人間は、裁判をしないで済みます。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十一時頃、みのりは、先に寝ました。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私は、台所で、皿を洗いました。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これは、本当に洗いました。みのりの部屋では、私は、必ず洗います。自分の部屋では洗いません。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洗っている間、私は、少し気分がよくなりました。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皿を三枚洗うと、私は、自分のことを、まあまあの人間だと思えます。まあまあの人間だと思えると、姉に電話をしていないことが、少し軽くなる。軽くなった分で、また一日、先送りができる。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私の善行は、たいてい、この仕組みで動いていました。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善行が、罪悪感を減らすために使われると、罪悪感は、私を動かす力を失います。私は、皿を洗うことで、姉に電話をしなくてよくなるのです。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そのことに気づいたのは、もっとあとです。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その夜は、ただ、洗い終わって、水を切って、電気を消しました。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布団に入ると、みのりが、寝返りを打ちました。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「洗ってくれた?」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「洗った」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「ありがと」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私は、暗いところで、少し笑いました。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その笑いの半分は、みのりに、ありがとう、と言われたことが嬉しかったからです。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もう半分は、その、ありがとう、で、今日の分の帳尻が合った、と思ったからです。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帳尻、という言葉を、私はよく使います。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人と会ったあと、私は、いつも、収支を計算しています。今日は、これだけ悪いことをして、これだけいいことをした。差し引きで、私はまだ、人として、ぎりぎり黒字である。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この計算に、相手は参加していません。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相手が黒字だと思っているかどうかは、関係ありません。計算するのは私で、採点するのも私です。私は、自分ひとりで立ち上げた法廷で、自分ひとりで判決を出し、自分ひとりで、無罪になっていました。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その法廷には、一度も、証人が来たことがありません。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翌朝、私は、五時五十分に目を覚ましました。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現場は、八時半から、川向こうのマンションでした。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私は、静かに起きて、顔を洗って、みのりの分のカーテンだけ少し開けて、部屋を出ました。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自転車に乗って、朝の道を走りました。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その時、私は、ずいぶん健やかな気持でいました。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仕事へ行く朝の私は、いちばん、まともです。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行き先が決まっていて、着く時間が決まっていて、そこで何をするかが決まっている。決まっていることを、決まったとおりにやると、人は、自分のことを考えずに済みます。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私が遺品整理の仕事を八年も続けられたのは、人の役に立ちたかったからではありません。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人の役に立つ形をしていて、しかも、自分のことを考えなくて済む場所が、そこにあったからです。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これを、天職と呼ぶかどうかは、分かりません。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ただ、私は、その朝も、遅刻しませんでした。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この仕事の前は、印刷会社にいました。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社員が二十人ほどの、町の印刷屋です。名刺、封筒、伝票、会社案内、地域の広報誌。それから、会葬礼状。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私は営業でした。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営業といっても、飛び込みで新規を取るような仕事ではありません。昔からの取引先を回って、注文を聞いて、原稿を預かって、工場へ渡して、刷り上がったものを届ける。得意先の半分は、葬儀社でした。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会葬礼状というのは、葬式に来てくださった方へお渡しする、挨拶の紙です。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つ折りの厚紙に、定型の文章が刷ってあります。本日はご多用中のところ、亡父の葬儀に際しまして、ご丁重なるご弔慰を賜り、といった文です。文面はほとんど同じです。変わるのは、日付と、喪主の名前と、故人の名前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つまり、私の仕事は、その三箇所を間違えないことでした。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葬儀社から連絡が来るのは、たいてい夜です。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亡くなった方が出て、通夜と葬儀の日が決まって、それからです。翌日の朝までに刷って、昼までに届ける。急ぐ仕事です。急ぐ仕事ですが、慣れれば、そう難しくはありません。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私は、慣れていました。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入社して五年目の、十月でした。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夜の九時過ぎに、葬儀社の担当者から電話が来ました。いつもの人です。名前と日付を、電話で聞き取りました。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故人の名前は、サイトウ、でした。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サイトウという名字には、字がいくつもあります。斉藤、斎藤、齊藤、齋藤。ほかにもあります。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私は、その時、確認しました。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確認したことは、覚えています。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「サイトウさんは、どの字ですか」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「ええと、斎に、藤で」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「斎場の、斎ですね」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「そうです」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私は、メモに、斎藤、と書きました。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そして、工場へ回しました。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翌朝、五百部が刷り上がりました。私は、箱に詰めて、車に積んで、式場へ運びました。受付の机に置いて、葬儀社の人に渡して、戻りました。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昼過ぎに、電話が鳴りました。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葬儀社の担当者でした。声が、いつもと違いました。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「三宅さん、名前が」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故人の名前は、齋藤でした。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旧字のほうです。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担当者が、斎場の斎、と言ったのは、担当者の勘違いでした。ご遺族の出した紙には、齋藤、と書いてありました。担当者は、その紙を見ながら、電話で、口で説明した。口で説明すると、斎も齋も、サイに見える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五百部は、もう配られていました。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葬儀は、午前中に終わっていました。参列した二百人ほどの人が、みな、斎藤、と刷られた紙を持って帰っていました。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私は、車を出して、式場へ行きました。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ご遺族は、控室にいらっしゃいました。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喪主は、五十代の息子さんでした。私が入って行くと、立ち上がりました。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私は、床に手をつきました。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土下座を、その時、初めてしました。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たくてしたのではありません。何をしたらよいか分からなくて、いちばん大きい形を選びました。大きい形を選べば、これ以上のことは出来ない、という証明になります。証明が立てば、あとは相手が許すか許さないかの問題になって、私の側の仕事は終わ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いまなら、そう説明できます。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その時は、ただ、頭が真っ白でした。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真っ白でしたが、身体は、いちばん得な形を取っていました。私の身体は、私より賢いことがあります。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息子さんは、私を立たせました。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「いいですから」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「申し訳ございません」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「いいですから、座ってください」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私は、座りました。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息子さんは、机の上に、その紙を一枚、置きました。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「父の名前は、この字じゃないんです」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「役所の書類も、免許証も、全部、こっちの字で」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「父は、生きている間、何度も、直してもらってました」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私は、顔を上げられませんでした。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「旅行会社でも、病院でも、保険でも。そのたびに、すみませんけど、こっちの字で、って言ってました」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息子さんは、そこで、少し笑いました。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「面倒くさい人だと思われてたと思います」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「でも、最後くらい」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息子さんは、言いました。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「最後くらい、間違えないでほしかった」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私は、何も言えませんでした。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そのあと、息子さんは、怒りませんでした。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刷り直せとも言いませんでした。もう配ったあとだから意味がない、というのが理由でした。会社は、代金を全額返しました。上司が二度、謝罪に行きました。それで、話は終わりました。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終わったのですが、私の中では終わりませんでした。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いえ、この書き方は、少し違います。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正確には、私の中で、その日から、別の作業が始まりました。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私は、その出来事を、何度も思い出しました。思い出すたび、少しずつ、形が変わって行きました。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最初は、担当者の勘違いでした。私は確認した。確認して、相手が答えた。答えが間違っていた。だから、私の責任ではない。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次に、いや、確認の仕方が悪かった。斎場の斎、では足りない。旧字でないか聞くべきだった。だから、私の責任でもある。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次に、しかし、夜の九時に電話が来て、翌朝までに刷れというのがそもそも無茶だ。業界の体質が悪い。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次に、そういうことを言うのは卑怯だ。私は卑怯だ。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そして、最後に。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私は、自分が卑怯である、というところに落ち着きました。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これが、いちばん楽でした。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自分を悪者にすると、話が一つにまとまります。まとまると、それ以上、考えなくてよくなります。そして、自分を悪者にしている人間を、周りは、あまり責めません。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上司が、私に言いました。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「三宅、お前、もう十分だから」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私は、毎日、謝っていました。朝礼で謝り、工場で謝り、伝票を持って行く時に謝りました。三週間ほど、そうしていました。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上司は、最後には、私を慰めるようになりました。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誰でもある。あれは向こうの言い方も悪かった。お前がいちばん気にしてるのは分かってる。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私は、その言葉を、聞きました。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聞いて、少し楽になりました。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楽になったあと、気づきました。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私は、謝ることで、慰めてもらっていたのです。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齋藤さんのご家族には、一度も、そのあと行っていません。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行けなかったのではありません。行かないことにしたのです。もう終わった話に触れるのはかえってご迷惑だ、という理屈を作りました。その理屈は、たぶん、半分は正しい。しかし、私がそれを採用したのは、正しいからではなく、行かなくて済むから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私は、そのかわり、会社の中で、たくさん謝りました。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謝る相手を、間違えていたのです。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三か月後、私は会社を辞めました。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辞める時、私は、あの件が原因です、とは言いませんでした。言いませんでしたが、みんなが、そう思っていることは分かっていました。分かっていて、否定しませんでした。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責任を取って辞めた男、という形は、悪くありません。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本当のところを書きます。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私が辞めたのは、あの件を知っている人たちの中で、毎日働くのが嫌だったからです。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ことを、あの人は名前を間違えた人だ、と知っている人が二十人いる部屋。その二十人は、優しかった。優しい人たちの中にいると、私は、自分が許されている、ということを、毎日、確認させら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許されているという状態は、許されていないという状態より、ずっと重い。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許されていないなら、戦えます。許されていると、こちらから出来ることが何もありません。ただ、許してもらっている顔をして、座っているしかない。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私は、その顔をしているのが、辛かったのです。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齋藤さんの息子さんの顔より、上司の優しい顔のほうが、私には、辛かった。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そう書くと、ずいぶん繊細な人間のようです。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繊細ではありません。ただ、自分の評判の重さに耐えられなかっただけです。私は、あの時、齋藤さんという人が一人、名前を間違えられたまま焼かれたことより、二十人の中での自分の見え方を、長く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辞めたあと、半年ほど、何もしませんでした。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貯金と、失業保険で暮らしました。昼過ぎに起きて、ゲームをして、夜になると、少し働かなければと思って、求人を見ました。見て、閉じました。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大久保さんに会ったのは、その頃です。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近所の定食屋で、隣に座っていました。作業着に、会社の名前が入っていました。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「うち、人いないんだよ」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大久保さんは、初対面の私に、そう言いました。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「何する会社ですか」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「死んだ人の部屋、片づける」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「やる?」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私は、やります、と言いました。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その場で、そう言いました。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なぜ即答したのか、当時は分かりませんでした。八年経って、いまは、少し分かります。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その仕事は、名前を間違えた人間でも、働けそうだったからです。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死んだ人は、名前を直してくれと言いません。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これは、ひどいことを書いています。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書きながら、私は、自分が、ひどいことを書ける人間である、ということに、少し満足しています。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正直に書いている、という形が、また私を守ります。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私は、印刷屋を辞めてから、紙に名前を刷る仕事をやめて、名前のない荷物を運ぶ仕事に就きました。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ただ、八年のあいだに、少しずつ分かって来たことがあります。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遺品整理の現場にも、名前は、あります。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表札に。郵便物に。通帳に。保険証に。壁に貼られた、字の下手な孫の絵に。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私は、毎日、誰かの名前を袋に入れて、車に積んでいます。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そして、その袋が運ばれて行くところには、立会人が、一人もいません。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四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私の育った町は、北陸の、海沿いです。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浦浜、といいます。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駅は無人で、一日に八本しか汽車が止まりません。町の中を、川が一本、細く流れて、そのまま海へ出ます。冬は、雪より先に、風が来ます。風が来ると、海の音が、家の中まで入って来ます。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父は、建具屋でした。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建具というのは、襖、障子、戸、欄間、といったものです。家の中の、仕切りを作る仕事です。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家の裏に、作業場がありました。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トタンの屋根で、土間に、大きな作業台が二つ据えてありました。壁には、鉋が二十挺ほど、大きさの順に並べてありました。鑿は、桐の箱に、刃を上にして寝かせてありました。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父は、無口な人でした。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無口というより、仕事以外の言葉を、あまり持っていない人でした。飯、風呂、寝る、明日、雨。家で父が言うことは、そのくらいでした。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そのかわり、作業場では、少し喋りました。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鉋の刃を研ぎながら、この砥石は何年使ってる、とか、この木は何年寝かせた、とか、そういう話をしました。私は、それを、土間に座って聞いていました。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父は、一度、こう言いました。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「建具は、閉めるためのもんじゃない」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私は、どういう意味か分かりませんでした。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「開けるためにあるんだ」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閉めるものしか作っていないのに、開けるためにある、というのは、子供の私には、なぞなぞのように聞こえました。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いまは、少し分かります。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壁は、開きません。建具は、開きます。人が、あちらとこちらを行き来できるように、わざわざ、壊せる仕切りを作る。そういう仕事だったのでしょう。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父は、その仕切りを、一生、作りました。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そして、家の中で、父と私のあいだには、開いたためしのない仕切りが、一枚ありました。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母は、節子といいます。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小さい人です。声が高くて、よく喋ります。父の無口を、母が一人で埋めていました。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母は、物を捨てない人でした。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これは、遺品整理をするようになってから、はっきり分かりました。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仏間の押入れに、私と姉の小学校の教科書が、全部、取ってありました。運動会のゼッケン。通知表。図工で作った、粘土の何か。私が中学の時に着ていたジャージ。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「いつか要るかもしれんから」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要るわけがありません。しかし、母にとっては、いつか要るかもしれない、というのが、捨てない理由ではなくて、捨てない言い訳だったのだと思います。本当のところは、捨てると、何かが終わ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姉は、奈緒といいます。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四つ上です。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姉は、母に似て、よく喋ります。ただし、母と違って、決めます。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小学生の頃、姉は、私の宿題のやり方を決めました。中学の時は、私の塾を決めました。高校の時は、私の受験する大学を、三つに絞りました。私は、その三つの中から選びました。選んだのは私です。三つに絞ったのは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私は、それを、ありがたいと思っていました。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ありがたいと思っていましたし、いまも、ありがたかったと思います。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ただ、そのおかげで、私は、選択肢を絞る、という作業を、一度もしないまま、三十四になりました。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私が子供の頃に熱中していたのは、浜を歩くことでした。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冬の海は、荒れます。荒れた翌朝に浜へ行くと、いろいろなものが打ち上がっています。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流木。網の浮き。プラスチックの箱。発泡スチロール。外国の字の書いてあるペットボトル。片方だけのサンダル。電球。注射器。人形の頭。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私は、それを拾って、家へ持って帰りました。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家の縁の下に、蜜柑の木箱を置いて、そこへ入れました。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何に使うわけでもありません。使うつもりもありませんでした。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いま思うと、私は、その頃から、終わったものが好きだったのです。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浜に打ち上がっているものは、もう、誰のものでもありません。持ち主は、遠くにいるか、忘れているか、いません。所有権の切れたものだけが、静かに砂の上にあります。誰のものでもないから、私は、それを手に取ることがで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生きている犬は、触ると噛むかもしれない。友達は、明日には別の子と遊ぶかもしれない。母の機嫌は、朝と夜で違う。父が何を考えているかは、分からない。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打ち上がったものだけは、変わりませんでした。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小学五年の夏に、母が、その箱を捨てました。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私が学校へ行っている間に、庭で燃やしました。燃やせないものは、ごみに出しました。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帰って来て、縁の下を見たら、箱がありませんでした。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私は、泣きませんでした。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母に、聞きもしませんでした。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母は、夕飯の時に、自分から言いました。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「あんた、あれ、汚いよ。虫が湧くよ」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私は、うん、と言いました。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「いつまでも、ああいうもん、取っといたら」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私は、もう一度、うん、と言いました。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姉が、横から言いました。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「透の、勝手に捨てたの」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母は、少し声を大きくしました。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「汚いもん、置いとけんでしょう」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「聞いてから捨てればいいじゃん」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「聞いたら、要るって言うに決まっとる」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これは、正しい。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母は、正しかった。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かれたら、私は、要る、と言ったでしょう。要る、と言った以上、私はその箱の管理をしなければならなくなります。虫が湧かないようにしなければならない。中身を整理しなければならない。何のために取ってあるのか、説明しなければなら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母が黙って捨ててくれたおかげで、私は、その全部をしなくて済みました。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そして、捨てられた被害者として、何年も、その話を持っていられました。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私は、この話を、大人になってから、何度かしました。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飲み屋で。付き合った人に。みのりにも、しました。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聞いた人は、たいてい、それはひどい、と言ってくれます。ひどいね、子供の宝物なのにね、と。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私は、その、ひどいね、を集めていました。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母は、たしかに、聞かずに捨てました。それは、あまり良くなかった。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しかし、私が三十四になるまで、その一件を、財布に入れて持ち歩いているのは、母のせいではありません。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私は、自分の人生の中で、はっきりと被害者である瞬間が、とても少ないのです。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だから、少ないものを、大事に使います。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一回の被害を、二十年以上、両替して使って来ました。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高校を出て、私は、県庁所在地の大学へ行きました。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家から通えない距離ではありませんでしたが、アパートを借りました。理由は、通いたくなかったからです。理由を聞かれた時は、勉強に集中したいから、と言いました。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母は、寂しいね、と言いました。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姉は、その頃もう、東京にいました。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大学は、可もなく不可もなく出ました。印刷会社は、四年生の秋に決まりました。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内定が出た日に、家へ電話をしました。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母は、喜びました。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それから、父に代わりました。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父は、電話口で、そうか、とだけ言いました。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「印刷か」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「体、壊すな」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電話を切ったあと、私は、少し腹が立ちました。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もう少し、何か言ってもいいだろう、と思いました。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いまなら分かります。父は、たぶん、それ以上の言葉を、持っていなかったのです。持っていない言葉を出せ、と言うのは、無理な注文です。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しかし、当時の私は、父が言わなかったことを、父が思っていなかったことにしました。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そのほうが、都合がよかったからです。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思っていなかったことにしておけば、私は、帰らなくて済みます。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父が、私のことを少しは考えている、と認めてしまうと、帰らないことに、説明が要ります。説明が要るのは、面倒です。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私は、面倒を避けるために、親の気持を、勝手に小さく見積もりました。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見積もりは、私の仕事です。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私は、他人の家財を立米で見積もる前から、家族の気持を、少なめに見積もって来た人間でした。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大学時代も、就職してからも、帰るのは、盆と正月の、どちらか一回でした。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帰ると、母が、たくさん作ります。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食べきれないほど作って、食べきれないと、母が少し困った顔をします。私は、その顔を見たくなくて、無理に食べます。無理に食べると、帰りの汽車で気分が悪くなります。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父は、作業場にいます。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私は、二日いて、一度か二度、作業場を覗きます。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それで終わりです。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一度、私は、父の仕事を見ていて、聞いたことがあります。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「それ、どこの家の」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「西の、谷内さんとこ」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「新しく建てるの」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「直す」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「ふうん」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父は、鉋をかけていました。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薄い削り屑が、長く、途切れずに出て来ました。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私は、それを、きれいだと思いました。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思いましたが、言いませんでした。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言えばよかった、といまは思います。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ただ、言えばよかった、と思っている自分のことも、私は、あまり信用していません。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死んだ人に対して、言えばよかったと思うのは、簡単です。相手は、もう、それに応えません。応えないものに向かって、私は、いくらでも優しい気持になれます。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生きている母には、いまも、電話をかけていません。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五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父が死んだのは、八年前の、三月です。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私は、その時、無職でした。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印刷会社を一月に辞めて、失業保険の手続きをして、あとは何もしていませんでした。昼の二時頃に起きて、コンビニへ行って、帰って、夕方までゲームをして、夜に求人を見て、閉じて、明け方に寝る。そういう二か月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その年の正月、私は、帰りませんでした。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仕事を辞めたことを、親に言っていなかったからです。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えば、心配されます。心配されると、説明しなければなりません。説明すると、齋藤さんの件を話さなければならない。話せば、母は泣くか、怒るかします。どちらにしても、私は、自分の失敗を、実家にまで置いて来ること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だから、年末に電話をして、仕事が忙しいから帰れない、と言いました。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母は、そうね、大変ね、と言いました。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一月に辞めた人間が、十二月に忙しいのは、おかしくありません。おかしくないから、母は信じました。嘘は、本当のことと同じ形をしている時に、いちばんよく通ります。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私は、嘘をつくのが下手ではありません。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ただ、その嘘を、自分でも、一時間くらいは信じています。電話を切ったあと、しばらく、私は本当に忙しいような気分でいます。それから、部屋の散らかり具合を見て、思い出します。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三月の、火曜日の、午後二時過ぎでした。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姉から電話が来ました。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私は、起きたばかりでした。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「お父さん、倒れた」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私は、まず、どこで、と聞きました。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「作業場」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「意識は」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「今どこ」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「病院。私、まだ着いてない。いま向かってる」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私は、分かった、と言いました。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電話を切ってから、私は、十分ほど、座っていました。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何をしていたかというと、汽車の時刻を調べていました。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これを、冷静だと言う人がいるかもしれません。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違います。私は、その十分間、父のことを、ほとんど考えていませんでした。考えていたのは、経路と、金額と、着く時間です。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私は、困ったことが起きると、手続きのほうへ逃げます。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手続きは、答えが出ます。父が助かるかどうかには、答えが出ません。答えの出ないものの前に立っていると、私は、自分が何もできない人間であることを、正面から見なければならなくなります。だから、答えの出るものを探して、そちらへ行く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私は、シャワーを浴びて、着替えて、駅へ行きました。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新幹線と、特急を乗り継ぎました。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汽車の中で、私は、窓の外を見ていました。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泣きませんでした。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泣かないことを、私は、少し気にしていました。ここで泣ける人間と、泣けない人間がいるとすれば、自分は泣けないほうだ、ということが、その時、はっきりしたからです。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そのかわり、私は、頭の中で、いろいろな場面を作りました。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病院に着く。姉がいる。母がいる。父は、まだ息をしている。私は手を握る。父が、何か言う。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あるいは、着いた時には、もう。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私は、その二つを、何度も作り直しました。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作り直しながら、私は、どちらの場面でも、自分がどう見えるかを考えていました。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これは、本当のことです。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私は、父が死ぬかもしれないという日の汽車の中で、自分の振る舞いの見え方を、演出していました。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そういう人間です。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浦浜に着いたのは、夜の十時前でした。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駅に、姉の夫の康晴さんが、車で迎えに来ていました。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車に乗って、私は、聞きました。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康晴さんは、前を見たまま、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「今日の、五時に」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私は、そうですか、と言いました。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そうですか、と言ったのです。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自分でも、おかしいと思いました。父が死んだと聞いて、そうですか、はないでしょう。しかし、私の口は、仕事で覚えた形を、そのまま出しました。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車の中で、私は、何も喋りませんでした。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康晴さんも、喋りませんでした。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いい人です。この人は、私が浦浜へ帰るたび、駅まで来てくれます。そして、余計なことを聞きません。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父は、葬儀社の安置室にいました。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顔に、白い布がかかっていました。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母が、椅子に座っていました。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私が入って行くと、母が、私の名前を呼びました。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「遅かったねえ」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責める調子ではありませんでした。ただ、事実として、遅かった、と言ったのです。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私は、遅かった、という言葉を、その夜から八年、持っています。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顔の布を、姉が取りました。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父の顔は、父の顔でした。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私は、それを見て、何も思いませんでした。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何も思わなかった、というのは、正確ではないかもしれません。私は、死んだ人の顔を、その時、初めて見ました。そして、意外に、普通だ、と思いました。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普通だ、と思ったことに、私は、動揺しました。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動揺したのは、父が死んだからではなく、父の死に顔を見て自分が動揺していないことに気づいたから、です。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私は、その晩、ほとんど眠りませんでした。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眠れなかったのではありません。眠るべきではないような気がして、起きていただけです。誰も見ていませんでした。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通夜は、翌日の夜でした。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葬儀社の人が、いろいろな紙を持って来ました。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死亡診断書。火葬許可の申請。式次第。供花の順番。料理の数。返礼品。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そして、会葬礼状。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私は、その紙を、母より先に、手に取りました。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二つ折りの、厚紙です。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私は、まず、故人の名前を見ました。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三宅重信。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合っていました。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私は、そこで、息を吐きました。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はっきりと、安心したのです。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安心してから、自分が何をしたか分かりました。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私は、父の葬式の紙を、校正していました。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八年経ったいまも、この一瞬のことを、私は、ときどき思い出します。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父の顔を見た時には、何も動かなかった私の心が、名前の字が合っているのを見た時には、動いたのです。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もちろん、それには理由がつけられます。私は印刷屋にいた。名前を間違えたことがある。だから、父の名前が正しく刷られていることに安堵した。ごく自然だ、と。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その説明は、たぶん、半分は当たっています。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しかし、私が本当に安堵したのは、父のためではありません。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私は、私自身の古傷が、ここで再び開かずに済んだことに、安堵しました。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父の葬式の紙の上でも、私は、自分のことを考えていました。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通夜には、思ったより、人が来ました。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八十人ほどでした。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ほとんどが、私の知らない人です。町の人と、父の仕事の関係の人でした。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その中に、年の行った男の人がいて、焼香のあとで、私のところへ来ました。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「息子さんかね」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「谷内です」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私は、その名前を、覚えていました。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大学生の頃、父の作業場で聞いた名前です。西の谷内さん。父は、あの時、谷内さんの家の戸を直していました。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「お世話になりました」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谷内さんは、首を振りました。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「世話になったんは、こっちです」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そして、話し始めました。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「うちの婆さんが、十年ほど前に、車椅子になりましてな」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「そしたら、家の中、通れんのですわ。敷居がある。戸の幅が狭い。曲がれん」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「お父さんに、頼んだんです。何とかならんかと」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谷内さんは、そこで、少し笑いました。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「三日、来てくれました」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「三日」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「戸を全部、外して、作り直して、敷居を削って、段差を無くして。うちは、もう金がないから、と言うたら、お父さん、材料代だけくれ、と」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私は、黙って聞いていました。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「婆さん、それから、自分で便所へ行けるようになりました」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谷内さんは、それだけ言って、頭を下げて、帰って行きました。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私は、その話を、知りませんでした。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父は、その話を、一度もしませんでした。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母も、知らなかったそうです。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火葬場では、係の人が、説明をしてくれました。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骨を拾う順番があります。足のほうから拾って、最後に、頭のほうを拾う。箸を二人で持って、一つの骨を、一緒に挟む。喉仏は、いちばん近い人が拾う。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私は、その説明を、ずいぶん熱心に聞きました。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聞きながら、ありがたい、と思っていました。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手順がある。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やり方が決まっている。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何をすればよいか、誰かが教えてくれる。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私は、父の骨の前で、手順があることに、救われていました。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私は、この日の自分を、後になって、何度も責めました。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責めましたが、責めながら、私は、同じことを毎日、仕事でしています。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ご遺族に、手順を説明する。ここからこうやります、次はこうです、これはこちらでお預かりします、と。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私が仕事で渡している安心の中身を、私は、あの日の火葬場で、自分が受け取ったものとして、知っています。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だから私は、その安心を、うまく渡せます。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うまく渡せることを、私は、長いこと、自分の取り柄だと思っていました。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いまは、少し違う考え方をしています。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手順は、その場を渡らせてくれます。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渡らせてくれるだけです。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渡った先で、何を引き受けるかは、手順には書いてありません。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私は、手順のある場所ばかり、うまく渡って来て、手順の切れたところで、いつも立ち止まっていました。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葬式が終わって、初七日が終わって、私は、東京へ戻ることにしました。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戻る前の日、姉が言いました。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「作業場、どうする」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母は、台所にいました。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母は、振り返らずに、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「まだ、ええわ」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姉は、私を見ました。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私は、目を合わせませんでした。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「透は」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「俺も、まだ、いいと思う」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私は、そう答えました。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母が、まだいい、と言ったから、それに合わせた、という形にしました。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本当は、自分が入りたくなかっただけです。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母の言葉に賛成する、というのは、便利です。自分の意思ではなく、母への配慮になります。配慮の形をしていれば、誰も責めません。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私は、その日、作業場の戸を、開けませんでした。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家を出る時、庭から、トタンの屋根が見えました。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戸は、閉まっていました。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父が作った戸です。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建具は、開けるためにある、と父は言いました。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私は、その戸を、八年、開けていません。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六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七月の初めに、佐久間さんの部屋へ行きました。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四階建ての、古い公営住宅の、四階でした。エレベーターはありません。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亡くなったのは、六十八歳の男性でした。発見までに、四日かかっていました。新聞が溜まっているのを、大家さんが見つけて、それで分かったそうです。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四日です。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七月の四日は、長いほうです。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窓を開けて、換気をして、布団だけは特殊清掃の扱いにしました。畳は、下まで行っていませんでした。これは、運が良かった、という言い方をします。この業界では、そういう言い方をします。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ご遺族は、娘さんが一人、いらっしゃいました。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福岡に住んでいる方で、佐久間美和さん、とおっしゃいました。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電話で、三回、話しました。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一度目は、見積もりの説明。二度目は、日程。三度目は、当日の朝です。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「立会いは、できません」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美和さんは、一度目の電話で、そう言いました。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「かしこまりました」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「すみません、仕事が」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「いえ。お電話で進めさせていただきます」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「あの、貴重品以外は」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美和さんは、そこで、少し間を置きました。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「全部、処分してください」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私は、承知いたしました、と言いました。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こういう依頼は、珍しくありません。半分以上が、そうです。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遠方に住んでいて、休みが取れなくて、費用は出すから、あとはお任せします、と言われる。私たちは、その言葉のとおりにします。それが仕事です。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ただ、私は、電話を切ったあと、少しの間、考えました。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美和さんは、全部、と言う前に、間を置きました。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その間の長さを、私は、覚えました。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覚えて、どうするわけでもありません。ただ、この仕事をしていると、そういう、ほんの少しの間を、たくさん集めることになります。集めたものは、どこにも提出しません。私の中に溜まります。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当日は、私と、内田と、古賀さんの三人でした。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古賀さんは、五十代の女性で、週に三日、来てくれます。前は介護の仕事をしていた人です。手が早くて、台所と、衣類と、仏壇のあたりは、古賀さんにお任せしています。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部屋は、2Kでした。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物は、少ないほうでした。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台所に、鍋が二つと、フライパンが一つ。茶碗が二つ。湯呑が二つ。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私は、二つある、というところに目が行きました。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一人暮らしの方の部屋でも、茶碗が二つあることは、よくあります。二人で暮らしていた頃のものを、そのまま使っている場合です。片方は、何年も使われていません。しかし、捨ててもいない。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奥の六畳に、テレビと、卓袱台と、押入れがありました。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壁に、カレンダーが掛かっていました。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四月のままでした。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四日で見つかった人の部屋に、四月のカレンダーが掛かっています。つまり、この人は、三か月、カレンダーをめくっていなかった。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めくらなくても、困らなかったのだと思います。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古賀さんが、台所で声を上げました。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「三宅さん、通帳」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炊飯器の下に、封筒が挟んでありました。中に、通帳が二冊と、印鑑と、保険証。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私は、通帳を開きました。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貴重品は、中身を確認して、写真を撮って、目録を作ります。あとで、ご遺族へ送ります。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残高は、四百十二万円と、少しでした。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「けっこうありますね」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内田が、後ろから覗きました。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「見るな」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「すいません」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私は、写真を撮って、封筒へ戻しました。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四百十二万円。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この部屋で、この人が、残したものです。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押入れを開けたのは、十一時過ぎでした。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上の段に、布団が一組。下の段に、段ボール箱が四つ。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一つ目は、衣類でした。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二つ目は、食器と、来客用の急須。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三つ目を開けた時、内田が、あれ、と言いました。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「三宅さん、これ」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私は、覗きました。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ノートが、入っていました。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同じ大きさの、同じ型のノートです。表紙が、薄い茶色で、真ん中に、家計簿、と印刷してあります。文具屋で売っている、いちばん安いものです。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それが、びっしり、詰まっていました。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四つ目の箱にも、入っていました。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私たちは、床に並べました。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三十一冊、ありました。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いちばん古いものの背に、昭和五十九年、と書いてありました。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いちばん新しいものは、去年です。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三十一年分ではありません。三十一冊で、昭和五十九年から去年までですから、途中、書いていない年があるのか、あるいは、二年で一冊の年があるのか。どちらかです。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古賀さんが、一冊を手に取りました。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「まあ」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そして、私に見せました。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開いたページは、縦の罫線で区切られていました。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日付。品目。金額。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四月三日。米五キロ。一千八百円。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四月三日。ねぎ。九十八円。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四月四日。なし。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四月五日。灯油十八リットル。一千二百六十円。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四月五日。散髪。一千五百円。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毎日、一行か、二行か、なし、と書いてあります。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そして、そのページの下に、月の合計と、残高が、書いてありました。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字は、丁寧でした。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数字の一の字が、少し右へ傾いていました。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私は、別の一冊を取りました。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昭和六十一年でした。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そこには、少し違う行がありました。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六月十二日。妻、誕生日。ケーキ。八百円。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私は、そのページを、しばらく見ていました。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八百円のケーキです。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この人は、それを、家計簿に書きました。書かなければ、合計が合わないからです。しかし、ただ、ケーキ、と書けば済むところに、妻、誕生日、と書いています。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品目の欄に、理由が書いてあるのです。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私は、もう一冊、取りました。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平成七年。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四月八日。孫、入学祝。一万円。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孫がいます。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美和さんの子でしょうか。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私は、その一行を見て、この人は、一人で死んだけれども、一人で生きたわけではない、と思いました。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思って、すぐに、自分を疑いました。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私は、こういう発見を、少し喜んでいます。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現場で、こういうものが出て来ると、私は、仕事が物語になるのを感じます。物語になると、荷物を運ぶことに、意味がつきます。意味がつくと、私は、その日、自分を、ものを運ぶ人間ではなく、人の人生に立ち会う人間だと思うことができ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立ち会う。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私は、この言葉を、いつのまにか、都合よく使っていました。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本当の立会人は、依頼書の欄に名前を書く人のことです。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私は、その欄に、いつも、作業責任者、としか書きません。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「これ、どうします」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内田が聞きました。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「可燃だろ」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古賀さんが言いました。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「可燃だけど」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そして、古賀さんは、少し黙ってから、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「娘さんに、聞いたら」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私は、スマートフォンを出して、美和さんに電話をしました。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三回、鳴って、出ました。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「お世話になっております。本日作業しております、三宅です」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「押入れから、家計簿が三十一冊、出て参りました」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「家計簿」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「はい。昭和五十九年から、去年までのものです」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美和さんは、黙りました。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私は、待ちました。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こういう時、私は、絶対に、先に喋りません。先に喋ると、相手の考える時間を、こちらが奪うことになります。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八秒ほど、ありました。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「父が、書いてたんですね」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「そうだと思います」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「そうですか」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また、少し黙りました。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「中身は、家計簿ですよね。日記じゃなくて」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「家計簿です。品目と、金額です」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「処分してください」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私は、かしこまりました、と言いました。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「一冊だけ、とか、そういうのも、いいです」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「全部、お願いします」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「承知いたしました」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電話を切りました。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内田が、私を見ていました。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「どうでした」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「処分」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「全部っすか」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「全部」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内田は、へえ、と言いました。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そして、段ボールへ戻し始めました。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古賀さんは、何も言いませんでした。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私は、三十一冊が箱へ戻されるのを、見ていました。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その時、私は、美和さんのことを、少しも悪く思っていませんでした。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これは、本当です。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遠方で、仕事があって、来られなくて、父親の家計簿が三十一冊出て来たと言われても、困るだけです。持って帰れば、置く場所が要ります。置けば、いつか、自分の子供が、同じ電話を受けること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処分してください、というのは、いちばん現実的な答えです。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私は、その現実的な答えを、毎日、たくさんの人から受け取っています。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そして、その答えを受け取って、車に積むのが、私の仕事です。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問題は、そこから先でした。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私は、その日、箱へ戻された三十一冊のうちの、一冊を、戻しませんでした。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七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いちばん新しいものでした。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去年の分です。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私は、それを、つなぎの、腰のポケットに入れました。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誰も見ていませんでした。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内田は、テレビを外していました。古賀さんは、台所にいました。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私は、押入れの前にしゃがんだまま、一冊を抜いて、ポケットへ入れて、それから、立ち上がって、箱に蓋をしました。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時間にすると、四秒くらいです。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四秒のあいだ、私は、何も考えていませんでした。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これは、言い訳ではありません。本当に、何も考えていませんでした。考えたのは、そのあとです。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車に荷物を積んで、部屋を掃いて、鍵をかけて、階段を降りて、車に乗って、シートベルトを締めた時に、腰のところが、当たりました。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その時に、初めて、私は、自分が何をしたかを知りました。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知ってから、私の頭は、実によく働き始めました。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まず、これは窃盗ではない、と考えました。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理由は三つ、すぐに出ました。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一つ。所有者は亡くなっている。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二つ。相続人である娘さんが、処分してください、と明言している。処分とは、この世から無くすことである。私が持っていても、燃やしても、結果として、娘さんの手元には無い。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三つ。会社は、供養料をいただいている。供養に出すか、私が持つかは、故人にとって、大差ない。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三つとも、もっともらしい。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三つとも、私が作りました。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そして、私は、その三つを、車の中で、五分ほどかけて作りました。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五分かけて理屈を作る人間は、自分が悪いことをしたと知っています。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何もしていなければ、理屈は要りません。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私は、その夜、自分の部屋で、ノートを出しました。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蛍光灯の下で見ると、紙が、少し黄ばんでいました。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一ページ目は、一月でした。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一月一日。なし。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一月二日。なし。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一月三日。パン。二百十円。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私は、そこで、閉じました。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読むのが、怖かったのではありません。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読んでしまうと、これを持っている理由が、もう一つ増えてしまう。理由が増えれば、返しにくくなります。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私は、押入れを開けて、奥のほうへ、それを置きました。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うちの押入れには、箱が一つあります。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段ボールの箱です。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その箱には、これまでに、いくつかのものが入っています。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外国の字の書いてあるライター。誰のものだったか、もう分かりません。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ネクタイピン。真鍮です。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将棋の駒が一枚。歩です。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一円玉が十七枚入った、小さな巾着。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木彫りの熊の、耳が欠けたもの。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どれも、値打ちのあるものではありません。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売れません。売ったこともありません。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どれも、現場から持って来ました。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最初の一つは、四年目の冬でした。ネクタイピンです。ご遺族が、全部処分で、と言った部屋でした。私は、それを、なぜか、ポケットに入れました。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その時も、四秒でした。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そのあと、一年に一つか二つ、増えました。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増える時期と、増えない時期があります。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増えるのは、私が、自分のことを、うまく行っていないと思っている時期です。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これは、はっきりしています。私は、仕事がしんどい時や、みのりと何かあった時や、姉から電話が来て出なかった時に、現場で、小さいものをポケットに入れます。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長いあいだ、私は、これを、供養のつもりだ、と説明していました。誰かが持っていなければ、本当に無くなってしまう。私が持っていれば、その人が、この世に、一つ残る。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美しい説明です。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美しすぎます。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いま、書きながら、もう少し正直なところを探しています。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私は、あの箱に、自分の持ち物ではないものを入れています。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自分の持ち物は、責任が発生します。捨てるか、使うか、しまうか、決めなければならない。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他人の、しかも、もう誰も引き取り手のないものは、責任が発生しません。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誰も、あの一円玉十七枚について、私に説明を求めません。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私は、責任の発生しない所有を、集めていたのです。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小学五年の夏に、母が、蜜柑の箱を燃やしました。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私は、その話を、二十年以上、被害として持って歩いて来ました。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そして、その間ずっと、私は、新しい箱を作っていました。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母が捨てたのは、誰のものでもない漂着物です。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私が入れているのは、誰かのものだったものです。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その違いは、小さくありません。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私は、その違いを、ちゃんと分かっています。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分かっていて、箱の蓋を閉めました。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閉めてから、みのりに、今日の現場の話をしよう、と思いました。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家計簿が三十一冊出た話は、いい話です。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みのりは、たぶん、少し考えてから、何か言うでしょう。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私は、その話をする時、一冊が自分の押入れにあることは、言わないつもりでした。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つまり、私は、盗んだその日に、もう、その話を、材料として使う算段をしていました。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私は、人の人生を、立米で数える仕事をしています。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そして、自分の罪を、話の種で数える癖があります。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八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七月の終わりに、高梨さんから電話が来ました。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六月に、お父様の部屋を片づけた方です。米びつから十二万円が出て、アルバムを三冊置いて行かれました。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会社の固定電話に掛かって来て、事務の人が、私に回しました。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「三宅さん、でしたよね」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「はい。その節は、お世話になりました」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「あの、先日の、アルバムなんですが」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私は、その時点で、分かりました。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こういう電話は、あります。多くはありませんが、あります。だいたい、三週間から二か月のあいだに掛かって来ます。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「置いて行った三冊、まだ、ありますか」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「申し訳ございません」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「先週の土曜日に、お寺へ納めさせていただきました」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電話の向こうが、静かになりました。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うちの会社は、月に一度、最後の土曜日に、供養の品をまとめて寺へ持って行きます。軽トラック一台分か、多い月は二台分です。そこで読経をしてもらって、あとは、まとめて処分します。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高梨さんのアルバムは、七月の最後の土曜に入りました。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電話は、その四日後でした。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「そうですか」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「申し訳ございません」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私は、もう一度、言いました。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謝る場面ではありません。私は、依頼どおりのことをしました。書面もいただいています。それでも、この仕事では、こういう時、謝ります。謝るのが、いちばん早く済むからです。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「いえ、あの、こちらが置いて行ったので」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「ちょっと、確認しただけで」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それで終わるかと思いました。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終わりませんでした。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「あの、変なことを聞きますけど」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「燃やす前に、中、見ますか」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「私どもでは、拝見しません」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「見ない」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「はい。お預かりしたまま、袋に入れて、お納めします」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「そうですか」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高梨さんは、そこで、息を吸ったのが、電話越しに聞こえました。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「私、二十年、行ってなかったでしょう」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「あの三冊に、その二十年が、写ってたかもしれないと思って」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私は、何も言えませんでした。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「見てないなら、もう、誰も知らないですね」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責めている声ではありませんでした。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本当に、ただ、確認している声でした。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私は、そこで、職業上の言葉を出しました。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「お気持ちは、お納めしております」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これは、うちの会社で使う言葉です。私が作ったのではありません。前からあります。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意味は、よく分かりません。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分からないから、使えます。分かる言葉は、事実に触れてしまいます。事実に触れると、相手が、次を聞いて来ます。分からない言葉は、そこで止まります。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高梨さんは、止まりました。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「そうですね」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「ありがとうございました」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そして、電話を切りました。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私は、受話器を置いて、しばらく、机を見ていました。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内田が、横から言いました。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「なんかありました?」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「アルバム、返してくれって」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「うわ。もう寺行きましたよね」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「行った」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「そういうの、よくあるんですか」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「たまに」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内田は、そうっすか、と言って、見積書の続きを打ち始めました。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この男は、他人の困り事を、数分で手放せます。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私は、それを、薄情だと思ったことはありません。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むしろ、私は、内田のほうが、ずっと健全だと思っています。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私は、手放せません。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そのかわり、手放さずに、何をするかというと、何もしません。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高梨さんのことを、その日、一日考えました。考えましたが、高梨さんのためには、何一つしていません。寺へ問い合わせもしませんでしたし、掛け直しもしませんでした。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考えている時間を、私は、長いこと、優しさだと思っていました。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考えるだけで済ませると、相手には、何も届きません。届かないかわりに、こちらの中では、確かに何かをしたような感触が残ります。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私は、その感触で、生きて来たようなところがあります。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その晩、家へ帰って、押入れを開けました。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佐久間さんの家計簿が、箱の上に載っていました。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私は、それを見て、妙な気持になりました。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高梨さんの三冊は、燃えました。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佐久間さんの一冊は、ここにあります。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私は、一瞬、自分が、何か良いことをしたような気がしました。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少なくとも、これは、残した。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これを思いついた瞬間のことを、私は、書いておかなければなりません。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その瞬間、私の胸は、確かに、少し温かくなりました。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私は、他人の依頼を受けて、毎日、たくさんのものを燃やしています。その中で、一冊だけ、自分の判断で、燃やさなかった。それは、まるで、誰にも頼まれない救助のようです。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私は、そのように、自分に説明しました。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そして、説明した直後に、吐き気に近いものが来ました。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高梨さんが電話で聞いたのは、見ましたか、ということです。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誰も知らないですね、と言われたのです。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その人の声を、私は、昼間、切りました。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切ったその日の夜に、私は、自分の押入れの盗品を見て、自分の情の深さを確かめていました。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私は、盗んだ一冊で、その日の自分を、黒字にしていたのです。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このやり方を、私は、たぶん、子供の頃から使っています。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母が箱を燃やした日、私は、うん、と二回言いました。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言いながら、私は、自分を、我慢した子供だと思いました。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我慢した子供、という位置に立てば、母の行為は、いつまでも、私の側の財産になります。財産になれば、私は、そのあと母に何をしなくても、勘定が合います。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高梨さんの二十年は、私の財産にはなりません。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しかし、私は、その電話のあと、こう思ってしまいました。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自分は、行かない息子ではない。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自分は、少なくとも、残すほうの人間だ。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他人の落ち度が目の前に置かれると、私は、無意識に、自分の目盛りを測り直します。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高梨さんは、二十年行かなかった。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私は、八年、戸を開けていない。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八年は、二十年より短い。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私は、その計算を、しました。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書いていて、いま、手が少し止まりました。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止まりましたが、消しません。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消すと、また、良いことをしたことになってしまうからです。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九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うちの会社の一日の売上は、だいたい、決まっています。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件、十五万円から、三十万円。二トン車で一台半の部屋なら、二十二、三万というところです。そこから、処分費が出て行きます。可燃、不燃、家電、産廃。産廃の単価がいちばん高い。それから、人件費と、ガソリンと、車の維持費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利益は、一件で、五万円から八万円です。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月に、十五件から二十件。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社長の大久保さんは、一人で経理をやっています。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ときどき、事務所で、電卓を叩いています。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「先月の産廃、上がってるぞ」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「すみません」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「謝らんでいい。分別、もうちょっと細かくしよう」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大久保さんは、そういう人です。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怒りません。数字を見て、やり方を変えます。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この仕事には、需要がある、と言われます。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高齢の一人暮らしが増えていますから、そうなのでしょう。実際、同業者は増えました。八年前には、この市に三社でした。いまは、私の知っているだけで、十一社あります。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増えた分、単価は下がりました。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インターネットで見積もりを比べる方が増えたからです。比べられると、下げるしかありません。下げると、どこかを削ります。削るのは、たいてい、時間です。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三人で一日かける部屋を、二人で半日で終わらせる。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そうすると、何が減るかというと、捜索の丁寧さが減ります。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衣装ケースの底まで見ない。畳を上げない。仏壇の引き出しを、全部は引かない。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私は、これを、恐ろしいことだと思っています。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米びつの十二万円は、見つけようと思って見つけたものです。見つけようと思わなければ、あれは、そのまま焼却炉へ行きました。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誰にも分かりません。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ご遺族は、何が入っていたかを知りません。私たちが、無かった、と言えば、無かったことになります。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つまり、この仕事は、やろうと思えば、いくらでも手が抜けて、いくらでも取れます。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私たちの仕事の質を、確かめられる人は、この世にいません。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確かめられる人は、死んでいるからです。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大久保さんは、それを、よく言います。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「見てる人がいない仕事っていうのは、いちばん、きれいにやらなきゃいかんの」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私は、その言葉が好きです。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好きですが、正直に書けば、私は、その言葉を、少し、利用しました。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見ている人がいない仕事を、きれいにやっている自分。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これは、気持のいい自己像です。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私は、その自己像を、八年、着ていました。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着ていて、その懐へ、ネクタイピンと、ライターと、将棋の歩と、巾着と、熊と、家計簿を入れていました。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供養について、書いておきます。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うちの料金表には、こう書いてあります。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供養品お預かり。一袋、五千五百円。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袋は、四十五リットルです。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この五千五百円の内訳は、寺への御布施と、運搬と、うちの手間です。御布施は、月にいくら、と決めて、まとめて納めています。袋が十でも三十でも、御布施は同じです。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つまり、袋が増えるほど、うちは儲かります。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私は、現場で、ご遺族に、こう言います。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「こちらは、供養のほうへ、お出ししておきますか」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聞き方が大事です。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処分しますか、とは聞きません。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供養のほうへ、と聞きます。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そう聞かれると、ほとんどの方が、はい、と言います。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これは、嘘ではありません。実際に、寺へ持って行きます。読経もしてもらいます。私は、三年前に一度、同行しました。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本堂の前の庭に、袋を並べます。四十軒分ほどの袋が、七十か八十、並びます。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住職が出て来て、経を読みます。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私は、それを見て、何も思わなかった、と言えば、嘘になります。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四十軒の、三十年、四十年が、十二分でした。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しかし、では、何分なら良かったのか、と聞かれると、答えられません。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一軒に一時間かければ、四十時間です。費用は、その分、かかります。ご遺族に、供養料、十万円、と言えば、では結構です、と言われます。言われれば、その品は、ただの可燃ごみになります。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十二分は、短い。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しかし、ゼロよりは、長い。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私は、それを、そう考えることにしました。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そう考えることにした、というのは、そう考えると、私が仕事を続けられるからです。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私は、自分の仕事について、正しい答えを持っていません。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持っていないまま、八年、同じことをしています。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正しい答えを持っていない人間が、ご遺族の前で、お気持ちは、お納めしております、と言う。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言われたほうは、少し楽になる。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楽になるのだから、良いのだ、という考え方はあります。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しかし、その楽は、私が作ったのではありません。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私は、お寺と、袋と、十二分と、決まり文句を、間に置いているだけです。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私は、仕切りを置く仕事をしています。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父は、建具屋でした。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父の作った仕切りは、開けるためにありました。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私の置く仕切りは、閉めるためにあります。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ご遺族が、これ以上、向こうを見なくて済むように、私は、あいだに、言葉と、袋と、料金表を置きます。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そして、置いた仕切りの、こちら側に、自分も立っています。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古賀さんが、一度、こう言ったことがあります。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昼休みに、コンビニの弁当を食べながらです。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「三宅さんは、この仕事、長いの」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「八年です」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「ふうん」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古賀さんは、お茶を飲みました。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「私、介護、十四年やってたのね」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「あっちはね、生きてるの」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「生きてる人は、こっちが何やっても、次の日も生きてるの」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私は、箸を止めました。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「文句も言うし、機嫌も悪いし、良くもならないし」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古賀さんは、笑いました。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「こっちはね、終わってるから、楽」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私は、その通りだと思いました。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「古賀さんは、なんで、こっちに」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「腰」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古賀さんは、そう言って、腰を叩きました。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「それと、まあ、楽だから」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古賀さんは、隠しませんでした。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私は、それを、立派だと思いました。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私は、同じ理由でここにいるのに、それを、八年、別の言葉で説明して来ました。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人の最後に寄り添う仕事。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誰も見ていないところをきれいにする仕事。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そういう言葉を、私は、会社のホームページにも書きましたし、飲み屋でも言いましたし、みのりにも言いました。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古賀さんは、楽だから、と言いました。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私と古賀さんの違いは、仕事の中身ではありません。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自分の動機に、余計な札をつけるかどうかの違いです。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札をつけると、なぜ、いけないのでしょう。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いけなくはありません。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ただ、札をつけた人間は、札のとおりに振る舞わなければならなくなります。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そして、振る舞えなかった時に、札を剥がすかわりに、札の合う出来事だけを、選んで見るようになります。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私は、自分が、人の最後に寄り添う人間である、という札を守るために、寄り添った日のことだけを、よく覚えています。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米びつの十二万円。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両手で受け取ったアルバム。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娘さんの、八秒の沈黙。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どれも、覚えています。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覚えていて、そのどれについても、私は、翌日、何もしていません。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十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八月に入ってすぐの日曜に、みのりが、私の部屋へ来ました。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私の部屋へ来るのは、半年ぶりくらいでした。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たいてい、私が、みのりの部屋へ行きます。理由は、風呂です。仕事の日は、あちらで風呂を借ります。仕事のない日も、なんとなく、そうなっていました。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その日は、みのりが、行っていい? 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私は、散らかってるよ、と言いました。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「知ってる」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みのりは、そう返しました。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私の部屋は、六畳と、四畳半と、台所です。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不思議なもので、私は、自分の部屋の間取りを、仕事の見積もりの言い方で数えてしまいます。2K。立米で言えば、十二、三。二トン車で一台。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みのりが来て、まず言ったのは、暑い、でした。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エアコンを点けました。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それから、みのりは、台所の流しを見て、何も言いませんでした。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何も言わないのが、いちばん効きます。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私は、すぐに、洗い始めました。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「いいよ、あとで」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「いや、洗う」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「私が来ると洗うんだね」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みのりは、笑って言いました。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私は、それに、うまく答えられませんでした。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答えられないまま、六枚洗いました。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昼過ぎに、二人で、素麺を茹でて食べました。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食べ終わってから、みのりが、押入れを開けました。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「布団、どこ入れんの」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「あ、そこでいい」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私が言うより先に、みのりは、開けていました。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上の段に、私の布団が押し込んであります。下の段に、衣装ケースが二つと、段ボールの箱が一つ。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みのりは、布団を押し込みながら、下を見ました。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「これ、なに」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段ボールの箱です。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蓋は、閉まっています。ガムテープは貼っていません。ただ、上の羽根を、互い違いに折り込んであるだけです。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その上に、佐久間さんの家計簿が載っていました。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私は、台所から見ていました。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「仕事の」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「仕事の?」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「書類とか」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みのりは、ふうん、と言いました。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そして、布団を押し込んで、押入れを閉めました。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四秒くらいです。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四秒で、私は、通り抜けました。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その夜、みのりが帰ってから、私は、押入れを開けて、箱を見ました。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見て、何をしたかというと、箱の上から家計簿を退けて、箱の中に入れました。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隠す場所を、一段、深くしたのです。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私は、それを、二分ほどかけてやりました。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やりながら、心臓が、少し速くなっていました。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この二分間が、私という人間の、いちばん正確なところだと思います。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昼間、私は、嘘をつきました。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仕事の、書類とか。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嘘です。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嘘ですが、みのりは、それ以上、聞きませんでした。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聞かなかったのは、みのりが、私を信じていたからです。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信じている人に嘘をつくと、その嘘は、通ります。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通ると、ほっとします。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ほっとしてから、私は、隠す場所を深くしました。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つまり、私は、あの瞬間に、選んだのです。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あそこで、もし、私が、これは、と言い始めていたら。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現場から持って来た、と言っていたら。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みのりは、驚いたでしょう。たぶん、怒ったでしょう。泣いたかもしれません。返しなさい、と言ったかもしれません。返せないと私が言えば、では、どうするのか、と聞いたでしょう。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そして、私は、答えなければならなくなった。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答えなくてよくなった、ということが、私が、あの四秒で得たものです。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私は、その四秒を、勝ったと感じました。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自分の恋人に対して、勝った、と感じる人間が、ここにいます。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八月の中頃、みのりが、話がある、と言いました。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みのりの部屋で、ビールを飲んでいる時です。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「私、三十二になるでしょ、今度」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「三十二って、別に、何でもないんだけどさ」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みのりは、缶を両手で持っていました。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「透くん、一緒に住むの、どう思ってる」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私は、缶を置きました。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「考えてる」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「考えてるよ」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「いつから考えてる」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私は、答えませんでした。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みのりは、待ちました。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三年前に、私は、一度、言っています。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付き合って半年の頃です。その頃は、来年くらいに、と、私のほうから言いました。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言った時、私は、本気でした。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本気というのは、たぶん、こういうことです。言った瞬間、私は、そういう自分を、本当に想像できました。二人で住んで、家賃を折半して、休みの日に買い物へ行って、鉢を三つくらい買って。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想像できることと、やることは、違います。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私は、想像することが、とても得意です。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想像している時、私は、もう、そこへ行ったような気持になります。行った気持になると、実際に行く必要が、少し減ります。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「家賃とか」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私は、そう言い始めました。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「お金の話?」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「いや、そうじゃなくて」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「じゃあ、何」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私は、自分の口から出て来るものを、聞いていました。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仕事の時間が不規則だ。においがつく。夏場は、本当にひどい。そういう生活に、毎日、付き合わせるのは。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みのりは、最後まで聞きました。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聞いてから、言いました。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「それ、私が決めることじゃない?」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「私が、においが嫌だって言った?」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「言ってない」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「じゃあ、なんで透くんが決めてんの」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これを言われると、私は、いつも、詰みます。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私は、相手を気遣う形で、自分の都合を通します。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みのりの負担を心配しているように話して、実際には、自分が一緒に住みたくない理由を、みのりの側に置いています。置けば、私は、断っているのではなく、譲っていることになる。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譲る人間は、責められません。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「透くんはさ」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みのりは、缶を置きました。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「優しいふりが、上手だよね」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みのりは、怒っていませんでした。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怒っていない顔で、そう言いました。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「ごめん」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「ほら、それ」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「謝ると、終わるから」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「頷くのも、それ」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私は、頷きそうになって、やめました。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やめて、何もしないでいるのが、その時、すごく難しかった。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私の身体は、こういう場面で、必ず、何かをしようとします。謝る。頷く。目を伏せる。飲む。立ち上がって台所へ行く。どれをしても、話が一段、終わります。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何もしないでいると、話が、続いてしまう。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私は、三十秒ほど、何もしませんでした。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そのあいだに、自分の手が、缶のほうへ二回、動きかけました。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「一個だけ」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みのりが言いました。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「透くんの、実家」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「連れてって、とは言わない」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「透くんが、帰ってくれたらいい」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私は、その言葉を、聞きました。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連れて行って、なら、私は断れます。まだそういう段階じゃない、とか、母が、とか、言えます。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帰ってくれたらいい、と言われると、断る相手がいません。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「お姉さんから、電話来てるんでしょ」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「何て言ってた」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「出てない」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みのりは、少し笑いました。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笑って、それから、真顔になりました。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「透くん、人の家、片づけてるじゃん」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「毎日」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「自分の家、一回も開けてないの、変だと思わない?」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私は、思う、と言いました。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言って、そのあとを続けませんでした。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八年、思っています。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思っているのに、動かない、ということが、どうして成立するのか、私は、自分でも、よく説明できません。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説明できないので、私は、この八年、いろいろな説明を試しました。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母がまだ、と言ったから。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姉が、そのうち決めるだろうから。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仕事が忙しいから。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行けば、母が泣くから。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行けば、自分が泣くかもしれないから。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どれも、少しずつ本当で、どれも、足りません。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足りない説明を、いくつも重ねていると、そのうち、重ねた高さが、理由のように見えて来ます。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私は、その高さの後ろに、座っていました。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その夜、みのりの部屋で、私は、眠れませんでした。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隣で、みのりが寝ていました。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私は、天井を見ながら、九月の連休に帰ろう、と思いました。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思った瞬間、私は、少し、清々しい気持になりました。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私は、決める瞬間だけ、いつも、たいへん気分がよいのです。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決めた、という感覚は、行った、という感覚に、とてもよく似ています。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そして、朝になると、決めたことだけが残って、行っていないことは、まだ先の話になっています。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私は、その清々しい気持のまま、眠りました。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翌朝、私は、五時五十分に起きて、現場へ行きました。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遅刻は、しませんでした。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十一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八月の、いちばん暑い週でした。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現場は、駅の北の、木造の二階建ての、二階でした。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五十二歳の男性が、およそ三週間、そのままになっていました。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八月の三週間です。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大久保さんと、私の二人で行きました。内田は、まだ、この種の現場には入れていません。入れるかどうかは、本人が決めます。うちでは、そういうことにしています。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防護服を着て、二重に手袋をして、防毒のマスクを着けます。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マスクは、活性炭の缶が付いたものです。缶は、使い捨てです。一日に、二つか三つ使います。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それでも、抜けて来ます。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においの話を、書くべきかどうか、少し迷いました。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書かないと、この仕事の話になりません。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書くと、見世物になります。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私は、この仕事の、いちばん重いところを、飲み屋で話したことが、何度かあります。話すと、相手は、必ず、顔を歪めます。そして、すごい仕事してるね、と言います。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私は、その顔を、集めていました。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だから、なるべく短く書きます。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床は、抜けていました。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畳と、その下の板と、その下の根太まで、行っていました。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布団は、形がありませんでした。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蛆は、もう、いませんでした。三週間だと、次の段階に入っています。壁の下のほうと、天井の隅に、黒い点が並んでいました。それが何であるかは、書きません。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窓を開けて、オゾンの機械を置いて、まず、大きいものから出しました。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私と大久保さんは、ほとんど喋りませんでした。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喋らないのは、マスクのせいでもありますが、それだけではありません。この種の現場では、人は、喋らなくなります。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手だけが動きます。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私は、その、手だけが動いている時間が、実を言うと、嫌いではありません。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嫌いではない、と書くのが、正しいかどうか、分かりません。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しかし、本当です。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あの時間、私の頭の中には、何もありません。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姉の着信も、押入れの箱も、みのりの言葉も、ありません。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床を剥がして、袋に入れて、担いで、階段を降りて、車へ積む。それだけです。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人は、これを、地獄のような現場、と言います。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私にとって、あの部屋は、地獄ではありませんでした。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地獄は、自分の部屋の押入れです。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昼に、外へ出て、防護服を脱ぎました。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汗が、長靴の中に溜まっていました。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大久保さんが、自販機で、お茶を二本買って、一本をくれました。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私たちは、車のそばで、それを飲みました。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「昼、どうする」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「食べますよ」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「だよな」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私たちは、車で十分のところの、うどん屋へ行きました。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着替えて、手を洗って、入りました。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私は、かき揚げうどんを食べました。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全部、食べました。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これは、書いておかなければならないところです。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三週間そのままだった人の部屋から出て、四十分後に、私は、かき揚げうどんを、汁まで飲みました。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うまかったのです。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この、うまい、という感覚に、私は、八年、慣れませんでした。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慣れないふりをしていた、と言うべきかもしれません。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実際には、三年目くらいから、普通に食べています。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食べられるようになったことを、私は、長いこと、隠していました。飲み屋で話す時は、あの日は、何も食べられませんでしたよ、と言いました。言うと、相手は、そうだよね、と言います。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そうだよね、が、欲しいのです。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食べられない人間のほうが、まともに見えるからです。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私は、まともに見えることに、たくさんの時間を使って来ました。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午後の作業の前に、大家さんが来ました。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六十くらいの女の方です。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「本当に、すみませんねえ」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「あのね、私、言っていい?」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大家さんは、少し早口でした。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「近所の人がね、二週間、うるさいって言ってたの」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私は、聞き返しました。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「うるさい」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「目覚まし」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大家さんは、二階を指しました。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「毎朝、五時四十分に、鳴るの」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「鳴って、止まらないの。何分も鳴ってるの」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「それが、二週間」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大家さんは、手で、顔を扇ぎました。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「それで、三週目に、においが出て来て、それで、みんなが、やっと」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「先に言ってくれれば、って、私、思っちゃって」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大家さんは、そう言って、少し、目を伏せました。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「うるさいって話は、来てたのに」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言うことが、ありませんでした。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その日、二階の、床を剥がした部屋の、卓袱台の横に、目覚まし時計が落ちていました。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電池が切れて、止まっていました。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針は、九時十五分を指していました。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私は、それを拾って、袋に入れました。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袋に入れながら、考えました。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この人は、五時四十分に起きるつもりでした。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起きて、どこかへ行くつもりでした。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その人が死んだあと、その時計は、二週間、鳴り続けました。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近所の人は、それを、騒音として聞きました。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騒音として聞いた人を、私は、責められません。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隣の部屋の目覚ましが毎朝鳴っていて、そこで人が死んでいるかもしれない、と考える人は、あまりいません。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私だって、考えません。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私は、毎日、死んだ人の部屋へ行く仕事をしていて、それでも、自分の隣の部屋の音のことを、一度も考えたことがありません。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夕方、作業が終わりました。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消臭は、何日かに分けて入ります。オゾンをかけて、翌日また来て、また、かける。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帰りの車で、大久保さんが、ぽつりと言いました。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「二週間な」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「鳴っててもな」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大久保さんは、それきり、何も言いませんでした。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私は、窓の外を見ていました。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夕方の街に、人が歩いていました。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コンビニの前で、高校生が三人、笑っていました。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私は、その日、家へ帰ってから、目覚ましを、三つ、かけました。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いつもは、二つです。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三つかけたのは、その人のためではありません。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私は、その人の部屋から出て来た時計のことを、ずっと考えていました。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考えながら、自分の目覚ましを、一つ増やしました。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それは、供養でも、祈りでもありません。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私は、ただ、自分が、そうなりたくなかったのです。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そして、そうなりたくない、と思うことは、その人を、そうなった人として、下に置くことでした。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私は、あの部屋で、六時間、手を動かしました。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手を動かしている間だけは、私は、あの人を、下に置いていませんでした。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帰って来て、風呂に入って、目覚ましを三つかけた時に、私は、初めて、あの人を、自分より下に置きました。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仕事をしている私と、仕事をしていない私は、別の人間です。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私は、仕事をしている私のほうを、みのりにも、自分にも、よく見せて来ました。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しかし、一日のうち、仕事をしている時間は、九時間です。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残りの十五時間の私が、私です。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十二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消臭が終わったのは、三日後でした。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最後の日の夕方、機械を引き上げて、会社へ戻って、荷下ろしをして、道具を洗いました。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内田と古賀さんは、先に帰りました。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事務所に、大久保さんと、二人になりました。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大久保さんが、冷蔵庫から、缶ビールを二本出しました。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「飲むか」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「いただきます」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うちの会社には、冷蔵庫に、いつもビールが入っています。大久保さんが、自分の金で入れています。飲みたい人が、飲みます。飲まない日のほうが多い。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私たちは、事務机のところで、飲みました。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エアコンが、うるさい音を立てていました。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「大変だったな」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「お前、あれ、平気か」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「平気じゃないですけど、まあ」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「まあ、な」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大久保さんは、缶を持ったまま、しばらく黙っていました。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「俺の親父、二か月だった」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大久保さんが、自分の話をするのを、私は、八年で、二度しか聞いていません。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これが、二度目でした。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「二十年くらい前だ。川崎」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「電話が来てな。警察から」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大久保さんは、缶を、机に置きました。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「俺、その時、引っ越し屋やってた。四十くらいか」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「親父とは、十一年、口きいてなかった」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私は、何も言いませんでした。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「いや、喧嘩したとかじゃねえんだ。そういうドラマみたいのは、ない」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大久保さんは、少し笑いました。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「ただ、連絡しなかった。それだけ」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「向こうもしなかったし、こっちもしなかった。で、十一年経ってた」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十一年、と、大久保さんは言いました。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私は、八年、という数字を、そこへ並べました。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並べた自分に、すぐ気づきました。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私は、人の話を聞きながら、いつも、自分の数字を横に置きます。置いて、比べます。比べて、どちらが下かを見ます。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「部屋な」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大久保さんは、続けました。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「二か月だから、まあ」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「俺、入れなかった」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大久保さんは、缶を持ち直しました。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「警察が、入るなって言うんじゃないんだ。入っていいの。でも、俺が、入れなかった」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「業者、呼んだよ。電話帳で探した」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大久保さんは、そこで、少し、顔をしかめました。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「ひどかった」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「ひどい、というのは」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「全部、放り投げるの。二階から」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私は、缶を置きました。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「窓から、下にシート敷いて、そこへ、どんどん投げる。テレビも、仏壇も」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「仏壇も」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「投げた」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「俺、外で見てた」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「で、そいつら、途中で、笑ってた」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「何が可笑しかったのかは、分からん。たぶん、俺のことじゃない。仲間内の、何かだ。ただ、笑い声が聞こえた」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大久保さんは、缶を、また置きました。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「金は、最初の見積もりの倍取られた」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「倍」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「作業中に、追加、追加って言われてな。こっちは、何も分からんから、はい、はい、って」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私は、それを聞きながら、いま自分がしている仕事のことを考えていました。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追加請求は、うちでは、めったにしません。しかし、しないわけではありません。床が抜けていれば、その分は、追加になります。その説明を、私は、現場で、ご遺族にします。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説明する時の、相手の顔を、私は、知っています。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分からないから、はい、はい、と言う顔です。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「それで、この仕事を」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聞いてしまってから、しまった、と思いました。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私は、話の続きを、勝手に作っていました。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ひどい業者に当たった。だから、自分は、まともな会社を作った。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そういう話であってほしい、と、私が思ったのです。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大久保さんは、首を振りました。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「違うんですか」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「あいつら、儲かってそうだったから」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私は、思わず、笑いました。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大久保さんも、笑いました。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「本当だぞ。半日で、倍取って。こりゃ、引っ越しより楽だわ、と思った」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「引っ越しはな、お客が、横で見てんだよ。うるさいの。こっちは見てないから」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これは、いつもの大久保さんです。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私は、少し、がっかりしました。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がっかりした自分に、また、気づきました。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私は、人の動機に、話を求めます。求めて、出て来ないと、少し不満になります。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不満になるのは、私が、自分の動機に、いつも話をつけているからです。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そのあと、大久保さんは、二本目を開けました。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そして、私が何も聞いていないのに、言いました。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「でも、あれだな」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「俺、最後、入ったんだ」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「業者が、あらかた出したあとな。最後、部屋が空になってから。掃除する前に、一回、入った」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「何もなかった。壁と、床と」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大久保さんは、そこを見ているような目をしました。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「跡が、残っててな」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私は、分かりました。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日に焼けなかったところです。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「親父、ここにテレビ置いてたんだな、とか、ここで飯食ってたんだな、とか、分かるんだよ。跡で」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「それを、俺、十五分くらい、見てた」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大久保さんは、缶を飲みました。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「それだけだ」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「それしか、してない」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「でも、それは、した」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そして、私のほうを見ました。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「立ち会うってのはな」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「何かしてやることじゃねえんだよ」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「見るの。最後まで、見るだけ」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私は、缶を持ったまま、動きませんでした。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「それだけかよ、って思うだろ」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「思えよ。それだけだよ」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「ただな、それが、いちばん、誰もやらねえんだ」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私は、その言葉を、聞きました。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聞いて、すぐに、私の頭は、それを、教訓の形に直し始めました。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立ち会うとは、見ることである。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うまい。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これは、うまい言葉だ、と思いました。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私は、それを、どこかで使えるな、と思いました。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みのりに話す時。飲み屋で話す時。あるいは、いつか、こうして、書く時に。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私は、大久保さんが、二十年かかって、一度だけ口に出したことを、その場で、材料にしました。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気づいたのは、家へ帰ってからです。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気づいて、私は、自分を嫌になりました。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嫌になって、それから、その、嫌になった気持を、少し大事にしました。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こういう自分を、ちゃんと嫌になれる人間である、と。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私の中には、何段階も、逃げ場があります。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一段、崩れると、その下に、もう一つ、床があります。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その日の帰り道、私は、電車の中で、姉に、初めて、自分からメッセージを送りました。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〈連休、そっち行こうと思う〉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送ってから、二駅、揺られました。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返事は、すぐに来ました。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〈ほんと?〉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〈うん〉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〈何日?〉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考えている時間を、私は、日にちを検討している時間だと思っていました。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実際には、逃げ道を確保する時間でした。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〈十四日か、十五日〉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か、と書きました。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決めていません。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決めないと、どちらでもなくなる、ということを、私は、この十何年で、たくさん学んでいます。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姉は、すぐには返して来ませんでした。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五分ほどして、来ました。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〈十四日でいい? お母さん、十五日、デイサービス〉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私は、画面を見ました。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デイサービス、という言葉が、そこにありました。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私は、その言葉を、知っています。仕事で、何度も聞きます。介護保険。要支援。要介護。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母が、それを使っているとは、聞いていませんでした。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正確に書きます。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聞いていないのではありません。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姉からの着信に、出ていなかったのです。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〈いつから〉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私は、そう打ちました。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打ってから、消しました。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そのかわりに、こう打ちました。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〈十四日で〉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私は、聞かないことを、選びました。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聞けば、話が始まります。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始まった話は、連休まで、続きます。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続くあいだ、私は、ずっと、それを抱えていなければならない。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私は、抱えていられない人間です。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だから、当日まで、何も知らないでいることにしました。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何も知らなければ、当日、驚くことができます。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驚けば、私は、知らされていなかった人になります。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知らされていなかった人は、それまで何もしていなくても、責められません。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私は、電車を降りて、駅の階段を上がりながら、自分が、また、うまくやったのを感じていました。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うまくやった、という感触は、いつも、少し、甘い。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私は、その甘さを、長いこと、平穏と取り違えて来ました。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十三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九月の初めに、姉から電話が来ました。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その時、私は、出ました。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連休に行くと言ってあるので、出ないわけにいきません。出ないと、行かない話になってしまう。私は、行くと言った以上、行く準備をしている人間の形を、保たなければなりませんでした。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「もしもし」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「あ、出た」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責めるつもりで言ったのではないと思います。事実として、出た、と言ったのです。姉には、そういうところがあります。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「十四日、何時くらいに来れる」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「昼過ぎ」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「じゃあ、駅、康晴に行ってもらう」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「いや、バスでいいよ」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「バス、一日四本になったよ」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私は、四本、と繰り返しました。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私が高校生の頃は、八本でした。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「じゃあ、お願いします」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そこで、少し、間がありました。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「お母さんのこと、話しといていい?」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私は、話して、と言いました。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言いながら、私は、この電話の長さを、心のどこかで測り始めていました。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私は、重い話を聞く時、その話が何分で終わるかを考えます。何分で終わるかが分かれば、耐えられます。終わりの見えない話は、怖い。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「春に、病院、行ったの」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「四月。アルツハイマー型だって」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自分の家の話なのに、はい、と言いました。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「軽度って言われてる。まだ、自分のことはできる」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「六月から、デイサービス、週二回」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「介護保険、要支援二。今度、区分変更かける」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姉は、すらすらと言いました。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私は、その、すらすら、を聞いていました。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この人は、この説明を、何度もしている。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役所で。病院で。ケアマネージャーに。夫に。たぶん、自分の子供にも。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説明を何度もすると、人は、すらすらになります。すらすらになると、感情が乗らなくなります。感情が乗らない説明を聞いて、私は、少し、楽をしました。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「なんで、教えてくれなかったの」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言ってから、自分でも、驚きました。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姉は、一瞬、黙りました。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それから、静かに言いました。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「四月に、十一回、電話した」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「十一回」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姉は、もう一度、言いました。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「出なかったでしょ」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「メッセージも、送った。三回」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「既読、ついてた」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私は、目を閉じました。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「ごめん」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「謝らなくていい」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みのりと、同じことを言いました。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「謝られても、お母さんは、良くなんないから」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これは、正しい。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正しいことを言われると、私は、何も返せなくなります。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私が返せるのは、間違ったことに対してだけです。相手が少しでも言い過ぎれば、そこを掴んで、話の向きを変えられる。姉は、言い過ぎませんでした。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「それで」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姉は、続けました。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「連休に来てもらうのは、決めることがあるから」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「三つ」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三つ、と数えるところが、姉です。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「一つ。お母さん、いつまで一人で置いとくか」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「二つ。家、どうするか。売るのか、残すのか」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「三つ」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姉は、そこで、少し、息を吸いました。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「作業場」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私は、受話器を、持ち直しました。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「八年、そのままだから」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「中、どうなってるか、分かんない。雨漏りしてるかも」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「透、片づけの仕事してるでしょ」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私は、しています、と言いました。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「じゃあ、分かるでしょ。放っとくと、どうなるか」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八年放置された、トタン屋根の、土間の作業場です。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雨漏りがあれば、木は反ります。鉋の台は割れます。鑿は錆びます。土間に湿気が上がれば、下に置いたものから駄目になります。ねずみが入っていれば、紙は全部やられています。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私は、他人の家について、これを、何百回も見積もって来ました。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「じゃあ、お願い」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「あそこは、透がやって」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私は、少し黙って、それから、聞きました。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「姉ちゃんは」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「私は、無理」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姉は、また、一瞬、黙りました。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「お母さんが」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「お父さん、作業場にいると思ってるから」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私は、電話を持ったまま、立ち上がりました。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理由は、分かりません。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身体が、勝手に立ちました。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「いつもじゃないよ。日によって」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「夕方が多い。夕方になると、お父さん、まだ仕事しとる、って言う」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「ご飯、二人分、作る日がある」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私は、窓のほうを見ました。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「私が、違うよ、って言うと、そうやった、って言うの。すぐ分かるの。分かるんだけど、また言う」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「だから、私、あの戸、開けられない」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「開けて、中、空にしちゃったら」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「お母さん、どこ探すの」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私は、何も言えませんでした。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八年、私は、あの戸を、自分の問題だと思っていました。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私が開けないから、開いていない。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私が引き受けないから、誰もやらない。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私は、自分の怠惰の大きさを、ずっと、過大に見積もっていました。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姉は、開けられるのに、開けていなかったのです。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理由が、まったく違いました。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私の八年は、逃げです。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姉の八年は、看護です。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同じ、閉まった戸でした。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「じゃあ、なんで、いま」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「これから、悪くなるから」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「いま、まだ、お母さん、話せるでしょ。こっちが言えば、分かる日がある」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「分かる日があるうちに、お母さんに、いいよ、って言ってもらわないと」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頷いたのが、電話で見えるわけはありません。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「あとになったら」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姉は、続けました。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「私と透で、勝手に決めて、勝手に捨てることになる」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「それは、したくない」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私は、その言葉を、聞きました。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そして、私の頭は、また、働きました。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私は、これを、仕事で、毎日やっている。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本人に聞けない状態になってから、家族が来て、勝手に決めて、勝手に処分する。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私は、その、勝手に、の部分を、代行する業者です。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美和さんに、全部処分してください、と言わせたのも、私です。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私が、電話をかけました。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私が、八秒、待ちました。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姉は、その八秒を、母から取りたくないと言っています。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「大丈夫?」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「大丈夫」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「じゃあ、十四日ね」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「康晴、駅行かせる」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「ありがとう」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電話を切りました。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私は、しばらく、立っていました。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それから、押入れを開けました。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箱を出して、蓋を開けて、佐久間さんの家計簿を出しました。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表紙を、見ました。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開きませんでした。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そのかわり、私は、こう考えました。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十四日に帰る。作業場を開ける。片づける。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それをやり遂げたら、この一冊を、どうするか、考えよう。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順番を決めたのです。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順番を決めると、いまやらないことに、理由がつきます。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私は、家計簿を箱へ戻して、押入れを閉めました。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閉めて、少しだけ、いい人間になった気がしました。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十四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十二日の、火曜日でした。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会社に、電話が来ました。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大久保さんが取って、しばらく話して、切ってから、言いました。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「十五、十六、空いてるか」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「連休ですけど」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「そう。急ぎなんだと」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内容を聞きました。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市の南のほうの、一戸建てでした。七十四歳の男性。発見まで、十日ほど。相続の関係で、月内に引き渡しが要る。連休中に入りたい、という話でした。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私は、その説明を聞きながら、自分の身体が、少し軽くなったのを感じました。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はっきり書きます。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軽くなったのです。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「やりましょうか」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自分で言いました。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大久保さんは、私を見ました。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「お前、連休、実家行くって言ってなかったか」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この人は、覚えています。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八年前から、そうです。私が、酔って言ったことでも、覚えています。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「十四日に行って、その日のうちに帰りますから」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すらすらと出ました。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「一日でいいのか」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「はい。顔見るだけなんで」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嘘です。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三つ、決めることがあります。母のこと。家のこと。作業場のこと。一日で終わるわけがありません。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しかし、私は、その時、自分が嘘をついているという感じが、あまりしませんでした。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これが、私の、いちばん悪いところです。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私は、嘘をつく時、嘘をついていると思っていません。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場で、いちばん通りのいい言い方を選んでいるだけです。通りのいい言い方は、たいてい、事実より少し短い。短くしていくと、嘘になります。私は、嘘をついているのではなく、短くしているつもりでいる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大久保さんは、少し、私を見ていました。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と言って、手帳に書きました。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私は、その夜、姉にメッセージを送りました。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送るまでに、四十分かかりました。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最初に書いたのは、こうです。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〈ごめん、急に仕事が入って、連休、行けなくなった〉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これを、消しました。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急に、という言葉が、嘘だからです。急ではありません。私は、自分から、やります、と言いました。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次に書いたのは、こうです。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〈連休、仕事が入った。十四日は行けるけど、十五は帰る〉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これも、消しました。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十四日に行く、と書くと、姉は、三つの話を、十四日の半日に詰め込もうとします。詰め込めば、作業場の話も出ます。出れば、私は、その場で、開けるか開けないかを、言わなければならない。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三度目に書いたのは、こうです。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〈連休、急ぎの現場が入ってしまった。十四も朝から入りそう。日を改めてもらえないか〉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これを、私は、十分ほど見ていました。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そして、一文字だけ、直しました。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入りそう、を、入りました、に直しました。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そう、を、取ったのです。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そう、を残しておけば、まだ確定ではない、という含みが残ります。含みが残ると、姉は、じゃあ十四だけでも、と言えます。言えるようにしてしまうと、私は、また考えなければなりません。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私は、その二文字を消すのに、十分かけました。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送りました。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十分ほどして、返事が来ました。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〈わかった〉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四文字でした。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私は、その四文字を、見ていました。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五分ほど、次が来るのを待ちました。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私は、それから、自分が何を待っていたのかを、考えました。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私は、姉が、怒ることを、待っていました。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怒ってくれれば、私は、姉のことを、少し、きつい人だと思えます。思えれば、私の側にも、言い分が生まれます。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あるいは、姉が、大丈夫? 無理しないでね、と言うことを、待っていました。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言ってくれれば、私は、許されます。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姉は、どちらもしませんでした。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わかった、とだけ書きました。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私は、その四文字の中に、何かを探しました。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探しましたが、四文字は、四文字でした。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翌日、私は、みのりに言いました。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みのりの部屋で、夕飯のあとです。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「連休、仕事になった」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みのりは、箸を止めました。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「実家は」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「行けなくなった」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みのりは、しばらく、私を見ていました。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「そっか」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「仕事なら、しょうがないね」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そして、皿を持って、立ち上がりました。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台所で、水の音がしました。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私は、座ったままでした。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しょうがないね、と言われました。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しょうがない、というのは、私が、いちばん、欲しい言葉です。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しょうがない、と言ってもらえれば、その件は、終わります。誰の責任でもなくなります。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私は、三年かけて、みのりに、その言葉を言わせるようになったのだな、と思いました。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思ったのは、みのりが台所にいる、その一分ほどのあいだです。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みのりは、戻って来て、座って、それから、言いました。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「ねえ」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「その仕事、断れなかった?」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私は、口を開きました。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そして、閉じました。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断れた、からです。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大久保さんは、十五、十六、空いてるか、と聞きました。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空いてません、と答えれば、それで済みました。うちは、四人です。内田は、まだその現場には入れません。しかし、大久保さんは、外注の人を二人、知っています。使えば、金はかかりますが、回ります。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私は、自分から、やりましょうか、と言いました。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「断れたけど」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言ったのは、正直に言おうと思ったからではありません。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みのりが、たぶん、もう分かっている、と感じたからです。分かっている人に嘘をつくと、あとで、もっと悪くなります。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「だよね」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私は、答えませんでした。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答えられない、というより、答えが、二つあったからです。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一つは、行きたくなかったから。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もう一つは、行く日が近づいて来て、身体が、勝手に、別の予定を探し始めたから。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どちらが本当かというと、たぶん、両方です。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ただ、順番が、分かりません。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行きたくなかったから、仕事を取ったのか。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仕事が来たから、行かない理由ができたのか。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私は、この順番を、その夜、何度も考えました。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考えて、分かりませんでした。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そして、分からない、ということが、いちばん、悪い。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もし、行きたくなかったから仕事を取った、と分かれば、私は、卑怯者です。卑怯者には、直しようがあります。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もし、仕事が来たから行かなくなった、と分かれば、私は、不運です。不運には、直しようがありません。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分からないでいると、私は、そのどちらにもならないで済みます。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私は、三十四年かけて、自分の動機を、自分で分からなくする技術を、身につけました。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分からなければ、裁けません。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裁かれなければ、変わらなくてよい。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「私、もう、なんて言えばいいか、分かんない」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みのりは、泣いていませんでした。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怒ってもいませんでした。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本当に、ただ、分からない、という顔をしていました。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「怒ったら、透くん、謝るでしょ」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「しょうがないねって言ったら、終わるでしょ」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「どっちも、意味ないんだもん」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頷くと、それも、終わらせる動作になるからです。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そのかわり、私は、こう言いました。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「十月に、行く」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みのりは、私を見ました。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「十月の、どこか」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みのりは、少し、笑いました。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笑って、言いました。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「日、決めて」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私は、決める、と言いました。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決めませんでした。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十五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九月十五日と、十六日に、私は、その一戸建てに入りました。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市の南の、古い住宅地です。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昭和四十年代に建った家でした。二階建てで、庭がありました。庭には、物置が一つ、建っていました。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七十四歳の男性が、二階の部屋で、十日ほど経っていました。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相続人は、息子さんでした。関東にいらっしゃるとのことでした。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立会いは、無しでした。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電話で、二度、話しました。丁寧な方でした。費用の確認をして、日程を確認して、最後に、よろしくお願いします、と言われました。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私は、こちらこそ、と言いました。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十五日の朝、九時に、私たちは、その家の前に、車を停めました。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大久保さんと、外注の松田さんという方と、私の三人です。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家の鍵は、不動産屋から預かっていました。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門を開けて、庭を通って、玄関へ行きます。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庭は、荒れていませんでした。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草は、ありました。ありましたが、膝まで来るほどではありません。半年くらい、手が入っていない、という草でした。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その人は、たぶん、去年までは、庭をいじっていたのだと思います。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玄関を開けると、においが来ました。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二階でした。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一階は、ほとんど、においが薄い。この家は、扉が多かったからです。廊下があって、部屋ごとに、戸が閉まっていました。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戸が閉まっている家は、においが広がりません。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これは、仕事上の事実です。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しかし、私は、その日、玄関で、少し、動けませんでした。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戸が、たくさんある家だったのです。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私は、防護服を着て、二階へ上がりました。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作業は、いつものとおりでした。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十五日の午後三時頃、私は、ふと、時計を見ました。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三時です。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十四日に帰っていれば、いま頃、と思いました。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思って、それを、すぐに止めました。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止めるのも、うまくなりました。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私は、良くない考えが来ると、手元の作業を、二つか三つ、細かく数えます。袋を結ぶ。テープを貼る。番号を書く。数えているあいだに、考えは、どこかへ行きます。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行ったものは、消えるわけではありません。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夜に、戻って来ます。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夕方、庭の物置を開けました。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鍵は、かかっていませんでした。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中は、暗くて、埃のにおいがしました。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電気が来ていなかったので、懐中電灯で照らしました。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棚が、三段ありました。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そこに、工具が、並べてありました。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金槌が三本。ノコギリが二本。ドライバーの箱。釘が、大きさごとに、空き瓶に分けて入っていました。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奥に、作業台がありました。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小さいものです。ホームセンターで売っている、折り畳み式のものです。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その上に、万力がついていました。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万力に、木が一つ、挟んでありました。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私は、懐中電灯を、そこへ向けました。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杉の板でした。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途中まで、組んでありました。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四角い箱です。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何を作っていたのかは、分かりません。プランターかもしれませんし、道具箱かもしれません。底はついていて、側面が三枚ついていて、四枚目が、万力に挟まったままでした。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その板に、鉛筆で、線が引いてありました。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切るための線です。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線までは、引いてありました。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切っては、ありませんでした。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私は、しばらく、それを見ていました。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大久保さんが、後ろから、懐中電灯を当てました。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「なんかあったか」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「物置、明日でいいぞ」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私は、物置を出て、戸を閉めました。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その夜、私は、自分の部屋で、その板のことを考えました。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そして、考えながら、私は、父の作業場のことを、一度も、思い出さないようにしていました。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これは、正直に書かなければなりません。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思い出さなかったのではありません。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思い出しかけるたび、私は、別のことを考えました。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明日の段取り。松田さんの日当。産廃の処理券。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私の頭は、都合の悪い連想が来ると、実務のほうへ逃げます。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逃げるのが、速い。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速いので、私は、自分が逃げたことにも、気づきにくい。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翌日、物置を空にしました。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工具は、全部、不用品でした。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古い金槌も、ノコギリも、値はつきません。買取の業者に見てもらうこともありますが、この程度のものは、引き取ってもらえません。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釘の入った空き瓶を、私は、一つずつ、袋へ移しました。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大きさごとに、分けてありました。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分けた人が、もう、いません。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分けたまま、袋に入れて、私は、それを、不燃の山へ積みました。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万力に挟まった板は、万力ごと、外しました。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板を抜いて、袋に入れる時に、私は、一瞬、手を止めました。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その板を、持って帰ろうか、と思ったのです。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はっきり、思いました。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私の押入れの箱の中には、ライターと、ネクタイピンと、将棋の歩と、巾着と、熊と、家計簿があります。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そこへ、鉛筆の線の引いてある杉の板を、一枚。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私は、それを、思い浮かべました。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袋に入れて、口を結びました。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その時、私は、少し、誇らしかった。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我慢した、と思いました。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八年目にして、ようやく、と。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車に積んでから、私は、その誇らしさが、どこから来ているのかを、考えました。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考えて、すぐに、分かりました。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大久保さんが、二メートル先にいたからです。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物置は、狭い。入口は一つ。大久保さんと松田さんが、外で、私が出すものを受け取っていました。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私は、見られていました。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八年前、私は、大久保さんの言葉を、好きだと言いました。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見てる人がいない仕事っていうのは、いちばん、きれいにやらなきゃいかん。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私は、その言葉を、八年、着ていました。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そして、その八年のあいだに、私が箱へ入れたものは、六つです。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六つとも、私が、一人だった時のものです。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最初のネクタイピンは、家具を出したあとの、誰もいない部屋でした。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将棋の歩は、押入れの中で、一人でした。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佐久間さんの家計簿は、内田がテレビを外していて、古賀さんが台所にいる、四秒のあいだでした。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私は、見られていない時に、取っています。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つまり、私は、見られている時に、きれいにやっています。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これは、大久保さんの言葉とは、逆です。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大久保さんは、見られていない時こそ、と言いました。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私は、見られていない時だけ、崩れます。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崩れて、見られている時に、きれいにやって、そのきれいさを、自分の性質だと思って来ました。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私の誠実さには、証人が要るのです。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証人のいない誠実は、私には、ありません。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そして、この仕事の相手は、全員、証人になれません。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二日目の作業が終わったのは、六時過ぎでした。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私は、家の鍵を閉めて、門を閉めました。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庭の草が、夕方の風で、少し動きました。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私は、車に乗って、会社へ戻りました。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十六日の夜です。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十四日に、私は、浦浜にいるはずでした。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携帯電話を見ました。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姉からは、あれきり、何も来ていませんでした。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わかった、の四文字のままです。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私は、何か送ろうか、と思いました。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〈現場、終わった〉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そう打ちました。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打って、消しました。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これを送れば、私は、忙しかったことの証拠を出すことになります。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姉は、たぶん、うん、と返します。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その、うん、を貰えば、私は、また、少し楽になります。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私は、消しました。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消したことを、私は、その夜、何度か、思い出しました。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思い出して、少し、自分を、まともだと思いました。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送らなかったことで、何かをした気になるのは、送ったことで何かをした気になるのと、たいして変わりません。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私は、どちらにしても、自分の帳簿に、一行、書き足しています。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十六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九月の終わりに、内田が、結婚する、と言いました。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昼休みに、事務所で、弁当を食べている時です。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「三宅さん、俺、結婚します」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「いつ」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「そうか。おめでとう」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「ありがとうございます」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内田は、それだけ言って、また、弁当を食べ始めました。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相手は、二つ下の方で、美容師をしているそうです。二年、付き合っていたそうです。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私は、そんなことも、知りませんでした。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内田は、二年、私の隣で、車に乗って、荷物を運んで、一緒に弁当を食べていました。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その二年のあいだ、私は、内田に、一度も、そういうことを聞いていません。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聞かない理由を、私は、持っていました。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人のことに、踏み込まない。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これは、いい理由に見えます。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いい理由に見えるものは、たいてい、点検が要ります。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私が、人のことを聞かないのは、聞けば、こちらも聞かれるからです。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聞かれると、答えなければなりません。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実家の話。親の話。結婚の話。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私は、それらについて、説明を持っていません。持っていないので、聞かれない位置に、いつも立っています。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立っていられるのは、こちらから聞かないからです。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私の距離感は、相手を守っているのではなく、自分を守っています。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「三宅さんは、結婚しないんすか」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内田は、そう聞きました。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こういうことを、内田は、平気で聞きます。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「してない」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「彼女、いますよね」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「じゃあ、するんじゃないすか」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「どうかな」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内田は、そうっすか、と言って、卵焼きを食べました。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それきりでした。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この男は、掘りません。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聞いて、答えが返って来て、それで終わります。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私は、内田のこういうところを、ずっと、単純だと思っていました。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単純ではないのかもしれません。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内田は、答えが返って来たら、それを、そのまま受け取ります。どうかな、を、どうかな、として受け取ります。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私は、どうかな、と言われたら、その裏を読みます。読んで、いろいろ考えて、相手が本当は何を言いたいのかを、勝手に決めます。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そして、勝手に決めたほうに、合わせて振る舞います。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私は、それを、察しがいい、と思って来ました。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実際には、私は、相手の言葉を、一度も、そのまま受け取っていません。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弁当を食べ終わってから、内田が、言いました。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「あと、俺、あっちのほう、やりたいんですけど」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「あっち」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「特掃」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私は、箸を置きました。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「手当、つくじゃないですか」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「一回、一万五千」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「つく」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「金、要るんで」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私は、少し、黙りました。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「やめとけ」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内田は、私を見ました。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「きついぞ」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「きついのは、分かってます」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「分かってない」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言ってから、自分の声が、少し強かったことに、気づきました。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内田は、それでも、引きませんでした。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「三宅さん、俺、二年いますよ」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「臭いも、車で嗅いでるし、袋も持ってるし」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「なんで、俺だけ、入れないんですか」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私は、答えられませんでした。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私は、内田を、守っているつもりでした。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二十四です。結婚するところです。あの部屋を見ると、何かが、変わってしまうかもしれない。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そう、思っていました。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そう思うのは、私が、あの部屋を見たあとの自分を、良くないものだと思っているからです。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私は、三週間の部屋から出て、四十分後に、かき揚げうどんを汁まで飲む人間になりました。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内田を、そうしたくない。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しかし、それは、内田のことではありません。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私は、内田に、私がならなかったものでいてほしい、と思っていました。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これは、守るということでしょうか。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これは、たぶん、私が、自分の代わりに、きれいな内田を置いておきたい、ということです。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内田は、自分の人生を、私の予備として生きているわけではありません。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夕方、私は、大久保さんに言いました。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「内田が、特掃に入りたいと」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「ああ、聞いた」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大久保さんは、もう知っていました。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「どうします」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「入れる」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即答でした。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「いいんですか」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「本人が言ってんだから」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大久保さんは、書類を見ながら、言いました。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「駄目だったら、駄目って言うだろ。あいつは、言うよ」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「お前と違って」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顔も上げずに、言いました。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私は、何も返しませんでした。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返す言葉が、ありませんでした。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その日の帰り、私は、駅のホームで、みのりに、メッセージを打ちました。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〈十月、二十六日に、実家行く〉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日を、書きました。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送信の前に、二分、見ていました。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二十六日は、日曜です。土曜に出て、日曜に帰る。そういう予定にしました。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送りました。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返事は、すぐに来ました。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〈わかった〉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姉と、同じ四文字でした。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私は、その四文字を見て、ああ、と思いました。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みのりは、もう、喜びませんでした。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三年前なら、喜んだでしょう。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日を決めた、というだけで、みのりは、よかったね、と言ったと思います。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いまは、わかった、です。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わかった、というのは、様子を見る、ということです。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私は、この三年で、自分の言葉の信用を、ここまで下げました。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下げたのは、一度の大きな嘘ではありません。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今度、と言って、今度が来なかったことの、積み重ねです。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信用は、一気には減りません。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少しずつ、目盛りが下がって、ある日、四文字になります。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十七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十月の初めに、生前整理の仕事が入りました。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生きている方の家を、その方の希望で、片づける仕事です。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うちでは、月に一件か二件あります。多くはありません。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宮下さんという、八十一歳の女性でした。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一人暮らしで、翌月から、有料老人ホームへ入ることが決まっている。それまでに、家を空にしたい。家は、売る。そういうご依頼でした。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見積もりに伺った時、宮下さんは、玄関で待っていました。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小柄な方です。髪をきれいに整えて、薄く化粧をしていました。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「どうぞ」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「失礼します」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家は、二階建てでした。もとは、五人で住んでいた家だそうです。ご主人が十二年前に亡くなって、それから、一人でした。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私は、部屋を見せていただきながら、量を数えました。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二階が、二部屋。一階が、三部屋と、台所と、仏間。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立米で、四十くらいです。二トン車で、三台。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「三日、いただきます」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「三日」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「私、いていいの」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私は、少し、驚きました。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生前整理では、ご本人がいらっしゃることは、多い。多いのですが、たいてい、途中で、疲れてしまいます。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三日、朝から夕方まで、自分の家が空になるのを見ている方は、めったにいません。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「もちろん、いていただいて結構です」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「じゃあ、いる」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「自分の葬式の、下見みたいなもんでしょ」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作業は、十月の六日から、三日間でした。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私と、内田と、古賀さんの三人です。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宮下さんは、一日目の朝、居間に、椅子を一つ出して、そこに座りました。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そして、私たちが運び出すものを、一つずつ、見ていました。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「宮下さん、これは」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古賀さんが、聞きます。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「それは、捨てて」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「捨てて」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宮下さんは、即答でした。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ほとんど、迷いませんでした。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私は、それを見ながら、変だな、と思いました。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迷わないのは、思い入れのない人です。思い入れのない人は、そもそも、三日間、椅子に座っていません。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昼を過ぎて、二階から、アルバムが出て来ました。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七冊ありました。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内田が、階段を降りて来て、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「宮下さん、これ、どうします」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宮下さんは、立ち上がりました。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そして、座卓の上に並べさせて、一冊ずつ、開きました。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ゆっくり、めくりました。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私たちは、その間、二階の作業をしていました。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三十分ほどして、下へ降りると、宮下さんは、まだ、めくっていました。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私は、声をかけませんでした。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さらに、三十分ほどして、宮下さんが、私を呼びました。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「お兄さん」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「これ、全部、いらない」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私は、思わず、聞き返しました。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「全部、でございますか」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「三冊ほど、お持ちになる方も」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宮下さんは、首を振りました。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「持って行っても、誰も見ないもの」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「施設の部屋は、狭いの。見たわ。棚が、このくらい」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宮下さんは、手で、幅を示しました。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「そこに、何を置くかって考えたら、写真じゃないわ」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「何を、お置きになりますか」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聞かなくてもいいことでした。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宮下さんは、少し考えて、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「目薬と、爪切りと、ラジオ」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「写真はね」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宮下さんは、座卓の上のアルバムを、手のひらで、軽く叩きました。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「いま、見たから」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私は、その言葉を、聞きました。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「いま、見たの。全部」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「だから、もういいの」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私は、その日、その言葉を、何度も思い出しました。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宮下さんは、一時間かけて、七冊を見ました。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見て、捨てました。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見ずに捨てるのは、簡単です。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見てから捨てるのは、難しい。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なぜなら、見ると、捨てられなくなるからです。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見たから、捨てられたのです。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二日目に、仏間をやりました。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仏壇がありました。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仏壇は、魂抜きという儀式をしてから、処分します。お寺の方に来ていただきます。宮下さんは、前の週に、ご自分で、済ませていました。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仏壇の引き出しから、位牌と、過去帳と、それから、小さい箱が出て来ました。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箱の中に、髪の毛が、少し入っていました。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「ご主人の」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「亡くなった時にね、看護師さんが、切ってくれたの」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「十二年、持ってた」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宮下さんは、その箱を、手に取りました。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そして、蓋を開けて、中を見ました。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一分ほど、見ていました。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それから、蓋を閉めて、私に渡しました。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「お願いします」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私は、両手で受け取りました。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「供養のほうへ、お出ししておきますか」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私は、いつもの言葉を言いました。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宮下さんは、私を見ました。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「どっちでもいいわ」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私は、少し、動きが止まりました。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「お寺に出しても、ごみに出しても、この人は、もういないの」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「私がね、十二年、持ってたってことが、あるだけ」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「それは、どこにも出さなくていいのよ」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私は、その箱を、持ったまま、立っていました。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供養料は、一袋、五千五百円です。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私は、その説明を、何百回もしました。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そして、そのたび、心のどこかで、こう思っていました。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これは、ご遺族の気持のためのものだ。少し高いけれども、形が要るのだ。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宮下さんは、形が要らない、と言ったのではありません。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宮下さんは、形が、自分の中にもうある、と言ったのです。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十二年、持っていた。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その十二年は、袋に入れて、寺へ持って行かなくても、宮下さんの中に、あります。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私が売っていたのは、その十二年を、持っていない人への、代用品でした。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高梨さんは、二十年、行きませんでした。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だから、アルバムを三冊、置いて行きました。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そして、三週間後に、電話をしてきました。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宮下さんは、電話をしません。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三日目の夕方に、家は、空になりました。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宮下さんは、椅子から立って、部屋を、順番に見て回りました。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私と、内田と、古賀さんは、玄関のところで、待っていました。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宮下さんは、二階へも上がりました。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八十一歳の方が、手すりを持って、ゆっくり上がって、ゆっくり降りて来ました。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降りて来て、言いました。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「思ったより、小さい家ねえ」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古賀さんが、笑いました。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「みなさん、そうおっしゃいます」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「そうなの」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「物がなくなると、狭く見えるんです」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そして、玄関で、靴を履きました。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自分の家の玄関で、靴を履いて、出て行くのです。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私は、書類を出しました。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作業完了確認書です。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立会人の欄に、宮下さんが、名前を書きました。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宮下ハル。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私は、その字を見ました。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きれいな字でした。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そして、私は、その時、初めて、気づきました。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この欄に、ご本人が書くのは、生前整理の時だけです。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亡くなったあとの現場では、ここに書くのは、必ず、別の人です。息子さん。娘さん。甥御さん。大家さん。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その人たちは、その家の人ではありません。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宮下さんは、自分の家が空になるのを、自分で見て、自分の名前を書きました。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それは、たいへん、贅沢なことです。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たいていの人は、そうなりません。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たいていの人は、誰かが来るのを待つか、誰も来ないかです。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「お兄さん」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宮下さんが、私を呼びました。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「あなた、何年?」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「八年です」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「あなた、お家、ある?」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私は、はい、と答えました。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「ご実家」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「あります」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「ご両親は」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「父は、八年前に」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宮下さんは、私の顔を、少し、見ていました。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と言って、それ以上、聞きませんでした。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車に乗ってから、内田が言いました。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「あの人、すごいっすね」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「全部、自分で捨ててたじゃないですか」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「俺、無理だな」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私は、ハンドルを持って、少し笑いました。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「俺も無理だ」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言ってから、思いました。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無理だ、と言っておくと、やらなくていい。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私は、無理だ、という言葉を、ずいぶん、たくさん使って来ました。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宮下さんは、たぶん、無理ではなかったのではありません。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三日間、椅子に座って、一時間かけて七冊を見て、それでも、無理だ、と言わなかっただけです。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十八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みのりの誕生日は、十月十八日です。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土曜日でした。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私は、その日、休みを取りました。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半月前から、取ってありました。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これは、私が、自分から、手帳に書きました。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どこかへ食べに行こう、と言いました。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みのりは、うん、と言いました。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駅前の、少し高い店を、予約しました。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イタリア料理の店です。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私は、こういうことが、できないわけではありません。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できる時は、できます。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そして、できる時に、私は、たいへん、張り切ります。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店を調べました。写真を見ました。口コミを読みました。電話をして、窓際の席を頼みました。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プレゼントも、買いました。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みのりが、前に、いいね、と言っていた、ガラスの一輪挿しです。三か月前に、雑貨屋で、それを見て、いいね、と言いました。私は、それを覚えていました。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覚えていたことを、私は、誇りに思いました。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当日、私は、五時に、みのりの部屋へ行きました。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みのりは、髪を、いつもと違うふうにしていました。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店へ行って、食べました。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みのりは、よく喋りました。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図書館の話。除籍の話。旅行の本を借りる老人が、夏に、来なくなったこと。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「来なくなったの」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「うん。八月から」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「どうしたんだろう」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「分かんない」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みのりは、フォークを持ったまま、言いました。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「利用者さんのこと、こっちからは、調べられないから」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「住所も、電話も、カードに入ってるんだけど、それは、そういうことに使っちゃ駄目で」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「そうだよな」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「だから、来なくなったら、来なくなったまま」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私は、その話を、聞きました。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聞きながら、私は、仕事の話に、繋げそうだな、と思いました。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来なくなったまま、というのは、私の仕事の始まりです。新聞が溜まる。回覧板が回らない。目覚ましが鳴り続ける。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私は、その話を、しませんでした。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しなかったのは、その日が、みのりの誕生日だったからです。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これは、私が、ちゃんとやったところです。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書いておきます。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私は、その夜、みのりの話に、自分の話を被せませんでした。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そういうことも、できるのです。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食後に、一輪挿しを渡しました。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みのりは、開けて、しばらく、見ていました。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「覚えてたんだ」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「あれ、三か月前だよ」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みのりは、それを、両手で持っていました。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「ありがとう」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言って、それから、少し、下を向きました。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私は、嬉しかった。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本当に、嬉しかったのです。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このことを、私は、嘘なく書けます。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私は、みのりが喜ぶ顔が、好きです。好きだから、店を調べたし、一輪挿しを買いました。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そして、ここから先が、私です。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私は、その顔を見ながら、こう思いました。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これで、いける。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何が、いけるのか。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私は、その時、言葉にしていませんでした。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いまなら、言葉にできます。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これで、しばらく、大丈夫だ、と思ったのです。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誕生日を、ちゃんとやった。店も、席も、贈り物も。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この一日で、私は、この三年の、たくさんの、今度、を、少し埋めました。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埋めた分、私は、次の、今度、を、また使えます。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私は、誕生日を、支払いに使いました。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みのりは、そんなことを、一言も言っていません。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みのりは、ただ、覚えててくれたんだ、と言っただけです。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計算していたのは、私です。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店を出て、歩きました。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十月の夜でした。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みのりが、私の腕を取りました。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三年目に入ってから、あまり、しなくなっていたことです。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「今日、ありがとう」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「すごい、嬉しかった」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「よかった」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みのりは、少し、歩いてから、言いました。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「ねえ」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「二十六日、行くんだよね」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「行く」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「お姉さんに、言った?」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私は、足が、少し、止まりかけました。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みのりには、二十六日に行く、と送りました。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姉には、送っていません。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二週間、経っていました。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「まだ」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みのりは、腕を離しませんでした。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離さないまま、しばらく歩いて、それから、言いました。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私は、答えました。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「言うと、決まるから」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自分で言って、自分で、驚きました。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私は、その夜、たぶん、少しだけ、正直でした。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理由は、はっきりしています。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いい一日だったからです。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いい一日の終わりには、私は、少し正直になれます。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正直になるのに、私は、窓際の席と、一輪挿しが要ります。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みのりは、立ち止まりました。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そして、私を見ました。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「じゃあ、いま、送りなよ」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「いま」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私は、鞄から、携帯電話を出しました。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出して、持っていました。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十秒くらい、持っていました。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その十秒のあいだに、私が考えていたことを、書きます。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私は、みのりに、見られている、と思いました。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見られているから、送らなければならない、と思いました。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そして、見られているから送るのは、嫌だ、と思いました。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嫌だ、と思った時、私は、少しだけ、自分が正しいような気がしました。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人に言われて送るのは、本物じゃない。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自分で決めて送りたい。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これが、私の、いちばん悪い癖です。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私は、正しいことを、正しくない形でやることを、拒みます。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拒んで、正しい形を待ちます。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正しい形は、来ません。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そのあいだに、正しいことは、行われないままになります。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私は、送りました。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〈二十六日、そっち行っていい?〉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送って、画面を、みのりに見せました。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見せたのが、また、私です。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みのりは、画面を見て、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そして、少し、笑いました。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その笑い方を、私は、覚えています。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嬉しそうではありませんでした。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安心したようでも、ありませんでした。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たぶん、あれは、見せに来た私を、見ていた顔です。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返事は、三分後に来ました。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〈いいよ。何時?〉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私は、みのりに、見せました。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みのりは、見て、頷きました。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「よかったね」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私たちは、また、歩き始めました。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私は、その夜、みのりの部屋に泊まりました。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寝る前に、みのりが、言いました。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「今日、すごい楽しかった」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「だから、余計」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そこで、みのりは、言葉を切りました。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私は、待ちました。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みのりは、続けませんでした。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「なに」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「言えよ」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みのりは、そう言って、背中を向けました。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私は、その背中を見ていました。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そして、聞き直しませんでした。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聞き直さなかったのは、聞きたくなかったからです。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余計、の続きを、私は、知っていました。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今日みたいな日があるから、余計、つらい。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それを、言葉にして受け取ると、私は、今日という日を、ちゃんとやったことにできなくなります。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私は、その日の点数を、守りたかったのです。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みのりは、それきり、何も言いませんでした。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二日後に、みのりから、連絡が来ました。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十九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二十日の、月曜でした。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〈今日、会える?〉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昼に、そう来ました。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私は、仕事中でした。休憩の時に、見ました。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〈何時でもいい〉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そう返しました。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〈七時に、駅前の、あのコーヒーの店で〉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コーヒーの店、と書いてありました。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みのりの部屋でも、私の部屋でもありません。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私は、その時点で、分かりました。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分かっていて、私は、仕事に戻って、午後の分を、いつもどおり、やりました。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意外なことに、手は、よく動きました。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私は、悪いことが起きると決まった日の午後、たいへん、能率がいい。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七時に、店へ行きました。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みのりは、先に来ていました。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窓際ではなく、奥の席でした。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「おつかれさま」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私は、コーヒーを頼みました。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みのりの前には、紅茶がありました。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半分ほど、減っていました。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「早かったんだ」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「六時半から、いた」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私は、そうか、と言いました。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三十分、一人で座っていたわけです。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その三十分のことを、私は、いまでも、考えます。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「私、もう、やめる」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はっきりした言葉でした。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その、うん、が、早すぎた、と自分でも思いました。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みのりも、少し、驚いた顔をしました。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「早いね」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「怒らないんだ」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私は、コーヒーを、持ちました。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手が、震えてはいませんでした。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「なんで、って、聞かないの」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私は、聞かない、と言いかけて、やめました。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みのりは、少し、笑いました。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「そうやって、聞いてくれるの、いいよね」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「言われたから聞く」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みのりは、紅茶のカップを、両手で持ちました。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「透くん、悪いことしてないよ」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「してるよ」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「してない」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みのりは、首を振りました。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「浮気したわけでもないし、お金借りて返さないわけでもないし、怒鳴ったこともないし」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「ごはん食べたら、お皿洗ってくれるし」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「誕生日も、覚えててくれた」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みのりは、そこで、少し、黙りました。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「だから、無理なの」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「悪いことしてくれたら、私、怒れるの」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「怒って、別れて、最低だったって言えるの」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「透くんは、それ、してくれない」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私は、コーヒーを、一口飲みました。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みのりは、続けました。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「三年間、透くんの、いい日を、待ってたの」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「いい日」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「うん。いい日、あるんだよ。ちゃんと、あるの」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「土曜日とか。誕生日とか。ちゃんと寝た日とか」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「その日の透くんは、すごくいいの。話も聞いてくれるし、笑うし、正直だし」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「いい日の透くんは、次の日、いないの」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私は、カップを、置きました。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「昨日のことを、今日の透くんに言うと、透くん、困った顔するの」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「あれ、誰だったんだろう、って、私、思うようになって」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みのりは、そこで、少し、声が揺れました。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揺れましたが、泣きませんでした。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「三年経って、分かったの。あれも透くんだし、これも透くんなの」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「でも、私は、どっちと暮らすか、選べない」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私は、その言葉を、聞きました。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私は、いい日の私を、本当の私だと思っていました。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そして、悪い日の私を、調子の悪い私だと思っていました。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みのりは、そうではない、と言いました。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両方が、私です。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そして、一緒に暮らすというのは、両方と暮らすということです。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私は、自分の、いちばんいい二割を、みのりに見せて、残りの八割は、部屋で一人でやり過ごして来ました。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やり過ごしたものは、消えません。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八割のほうが、多い。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私は、そこで、泣きました。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自分でも、いつの間にか、涙が出ていました。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演技ではありません。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演技ではないのですが、私は、泣いている自分を、どこかで、見ていました。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八年、二十年、三十四年、ずっと、そうです。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私の中には、私を見ている者が、一人います。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そいつは、私が泣いている時に、いま泣いている、と言います。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みのりは、私を見ていました。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「泣いていいよ」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「でも、私、今日は、それで帰らないから」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みのりは、まっすぐ、私を見ていました。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「前は、透くんが泣くと、私、なんか、かわいそうになって、いいよ、って言ってた」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「今日は、言わない」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頷くしか、ありませんでした。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私の、いちばんよく効く手が、そこで、封じられました。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私は、そのあと、何か言おうとしました。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何を言おうとしたか、覚えていません。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たぶん、直す、と言おうとしたと思います。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変わる、とか、ちゃんとする、とか。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言わなかったのは、立派だったからではありません。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言っても、みのりが、それを信用しないことが、分かっていたからです。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私は、信用されない言葉を、言いません。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言えば、信用されないことが、確定するからです。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私は、確定を、避けます。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ずっと、避けて来ました。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「一つだけ、いい?」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「あの、一輪挿し」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「もらっとく」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私は、うん、と言いました。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「返したほうがいい?」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みのりは、少し、笑いました。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「あれ、気に入ってるの」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「三か月前のこと、覚えててくれたんだもん」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私は、その言葉で、はっきり、痛みました。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その痛みは、たぶん、いちばん、正しい痛みでした。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私は、覚えていました。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覚えていて、それを、支払いに使いました。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みのりは、それを、支払いだと思っていません。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思っていないから、持って行くのです。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私は、その時、初めて、自分のしたことの大きさを、少し、分かりました。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私は、みのりの三年を、自分の帳簿の中で、たくさんの小さい借りと、たまの大きい返済に、分けていました。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みのりは、帳簿をつけていませんでした。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だから、最後に、一輪挿しを持って帰るのです。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帳簿をつけていない人は、最後に、好きだったものを持って帰ります。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店を出る時、みのりが、言いました。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「二十六日」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「行きなよ」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私は、立ち止まりました。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「私のせいで、行かない、とか、やめてね」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私は、何も言えませんでした。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図星だったからです。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私は、店の中で、もう、それを考えていました。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こんなことがあった週に、実家へ行けるわけがない。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そう言えば、誰も責めません。恋人と別れたばかりの男が、実家の重い話をしに行けないのは、当たり前です。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姉にも、そう言えば、通ります。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私は、店を出る前に、もう、その台詞を、用意していました。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みのりは、それを、先に、潰しました。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「なんで、分かるんだよ」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声が、少し、荒くなりました。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三年で、たぶん、いちばん、荒い声でした。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みのりは、驚きませんでした。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「三年いたから」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と言って、歩いて行きました。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私は、その背中を見ていました。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追いかけませんでした。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追いかけなかった理由を、私は、その夜、何度も考えました。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いろいろ、出て来ました。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追いかけても、意味がない。みのりの決心を、乱すだけだ。みのりには、静かに行かせるのが、せめてもの礼儀だ。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どれも、きれいです。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きれいなものが、いくつも出て来る時、私は、疑います。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本当のところは、こうです。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追いかけて、引き止めたら、明日から、やらなければならないことが、山ほどありました。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日を決めて、実家へ行って、作業場を開けて、母のことを決めて、一緒に住む話をして、そのために部屋を探して。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私は、それを、やる自信が、ありませんでした。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自信がない、というのは、言い換えれば、やりたくない、です。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私は、やりたくないから、追いかけませんでした。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そして、追いかけなかったことを、礼儀だと呼びました。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二十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その週は、仕事へ行きました。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毎日、行きました。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遅刻も、しませんでした。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これは、自分でも、おかしいと思います。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恋人に別れを告げられた翌日に、朝六時に起きて、六時十分に玄関にいる人間がいます。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内田が、火曜の昼に、聞きました。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「三宅さん、なんかありました?」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「いや、なんか」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「ないよ」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「そうっすか」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内田は、それ以上、聞きませんでした。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古賀さんは、何も聞きませんでした。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聞かないかわりに、水曜日に、飴をくれました。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「これ、おいしいから」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「どうも」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私は、この人の、こういうところを、ありがたいと思いました。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ありがたいと思いながら、私は、誰かに、聞いてほしかったのだとも思います。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聞かれれば、話します。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話せば、同情されます。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同情されれば、私は、二十六日に行かなくてよくなる理由を、一つ、外から貰えます。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私は、誰も聞いてくれなかったので、その理由を、外からは、貰えませんでした。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家へ帰ると、部屋は、そのままでした。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みのりは、私の部屋に、ほとんど、物を置いていませんでした。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半年ぶりに来て、四時間いただけの部屋です。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歯ブラシも、ありません。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何もなくならないので、何も変わりませんでした。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変わったのは、風呂です。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私は、みのりの部屋で、風呂に入っていました。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仕事の日は、そうしていました。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その週から、私は、自分の部屋の風呂に入りました。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風呂を洗うところから、始めなければなりませんでした。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半年、使っていませんでしたから、排水口が、詰まっていました。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私は、金曜の夜に、二時間かけて、風呂を掃除しました。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やり始めると、できるのです。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手順があるからです。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洗剤をかける。待つ。こする。流す。排水口を開ける。髪の毛を取る。ぬめりを取る。パイプの薬を入れる。待つ。流す。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二時間で、風呂は、きれいになりました。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私は、その夜、自分の部屋の風呂に、入りました。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湯に浸かりながら、私は、少し、いい気分でした。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やればできる、と思いました。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そして、すぐに、その気分を、疑いました。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やればできる、というのは、私が、いちばん、よく使う言葉です。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やればできるなら、なぜ、半年、やらなかったのか。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答えは、簡単です。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半年、みのりの部屋の風呂を、使っていたからです。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私が、自分の風呂を掃除できたのは、私が成長したからではありません。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ほかに、入る風呂が、なくなったからです。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私の改善は、たいてい、こうして起きます。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逃げ道が塞がると、私は、動きます。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逃げ道があるうちは、一歩も動きません。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だから、私の人生には、追い詰められた時の、立派な働きの記録が、いくつもあります。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そして、追い詰められていない時の、八年があります。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土曜日が、二十五日でした。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私は、その日、一日、何もしませんでした。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昼まで寝ました。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起きて、コンビニへ行って、帰って、動画を見ました。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夕方、押入れを開けました。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箱を出しました。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蓋を開けました。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ライター。ネクタイピン。将棋の歩。一円玉が十七枚入った巾着。耳の欠けた木彫りの熊。そして、家計簿。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私は、それを、畳の上に、並べました。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並べて、見ました。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十分ほど、見ていました。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明日、行く。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行って、帰って来たら、これを、どうにかする。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また、順番をつけました。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順番をつけるのは、私の癖です。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しかし、その日は、少し、違うことも、しました。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私は、佐久間さんの家計簿を、手に取りました。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そして、鞄に入れました。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なぜ、入れたのかは、分かりませんでした。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浦浜へ持って行っても、何にもなりません。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読む時間も、ないでしょう。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それでも、私は、入れました。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いま思えば、私は、その時、一つだけ、正しい勘を働かせていたのかもしれません。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私は、その一冊を、自分の部屋の押入れに、置いておきたくなかったのです。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留守のあいだ、あの箱が、あの部屋に、あるということが、その夜、急に、嫌になりました。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私は、鞄を、玄関に置きました。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目覚ましを、三つ、かけました。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七時、七時十分、七時二十分。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汽車は、九時四十分でした。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布団に入って、天井を見ました。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明日、行く。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八年ぶりに、あの家へ行く。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そう思うと、胸が、苦しくなりました。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苦しくなって、私は、その苦しさを、少し、味わいました。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味わって、それから、気づきました。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明日、行くだけです。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作業場を開けるとは、まだ、一言も、決めていません。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私は、行く、と決めただけで、もう、たいへんなことをする人間のような気持になっていました。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行くのは、汽車に乗ることです。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乗るのは、誰にでもできます。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私は、その、誰にでもできることを、八年、していなかっただけです。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二十一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十月二十六日の朝、私は、九時四十分の汽車に乗りました。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新幹線で二時間と少し、それから、特急に乗り換えて、一時間半。そこから、二両編成の汽車に、四十分。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八年ぶりの道でした。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道は、そんなに変わっていませんでした。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変わっていたのは、汽車の中です。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人が、少ない。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二両で、十人ほどでした。私の乗った車両には、四人でした。全員、六十を過ぎた方に見えました。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窓の外は、田んぼでした。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刈り取りは、終わっていました。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十月の終わりの、北陸の空は、低い。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雲が、ずっと、同じ高さのところにあります。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私は、その空を見ながら、仕事のことを、考えていました。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考えようとして、考えたのではありません。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勝手に、考えていました。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来週の現場。産廃の伝票。内田の特掃の手当。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私は、汽車の中で、自分の家へ向かいながら、一時間、他人の家のことを考えていました。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途中で、気づいて、やめました。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やめると、何も考えることが、なくなりました。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何も考えないでいると、みのりの顔が出て来ました。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私は、また、仕事のことを、考えました。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浦浜に着いたのは、二時過ぎでした。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駅は、無人のままでした。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改札がありません。汽車の中で、整理券と金を箱に入れます。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ホームに降りると、風が来ました。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海の風です。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においが、あります。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私は、そのにおいを、八年ぶりに嗅ぎました。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嗅いだ瞬間に、十五歳くらいまでの記憶が、いくつか、同時に出て来ました。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駅の階段。自転車置場。冬の、手袋。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こういうものは、頭で思い出すのではなく、鼻から来ます。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駅前に、白い軽自動車が停まっていました。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八年前、父の通夜の晩に、私を乗せてくれた人です。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「お久しぶりです」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康晴さんは、それだけ言って、後ろのドアを開けてくれました。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車に乗りました。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「悪いですね、いつも」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「ええよ」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康晴さんは、車を出しました。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駅前の通りを、走りました。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私が高校生の頃、そこには、店が六つか七つ、ありました。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文房具屋。パーマ屋。魚屋。酒屋。写真屋。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見ると、三つ、シャッターが下りていました。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一つは、シャッターも無くなって、更地になっていました。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「写真屋、閉めたんですね」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「三年前かな」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「おやじさん、死んだんよ」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私は、そうですか、と言いました。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写真屋のおやじさんの顔は、覚えています。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私の、小学校の卒業写真を撮った人です。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その人が死んだことを、私は、いま知りました。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知ったところで、何をするわけでもありません。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しかし、私は、その時、少し、変な気持になりました。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私の仕事は、こういう人の家に、行く仕事です。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この町でも、同じことが起きています。写真屋のおやじさんの家にも、誰かが、袋を持って、入ったはずです。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私は、その作業を、他所の町で、八年、やっていました。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自分の町の分は、誰かが、やっていました。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「奈緒は、四時頃に来る言うとった」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康晴さんが言いました。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「母さん、今日は、機嫌ええよ」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「朝から、待っとったわ」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私は、窓の外を見ました。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川を渡りました。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川は、細くなっていました。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いや、細くなったのではなく、私が大きくなったのかもしれません。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その先の坂を上がると、家です。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家は、そこに、ありました。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瓦が、少し、色が変わっていました。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塀の、コンクリートに、ひびが入っていました。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庭の木が、私の記憶より、ずっと、大きくなっていました。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そして、家の裏のほうに、トタンの屋根が、見えました。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私は、それを、一秒だけ、見ました。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一秒で、目を、逸らしました。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「じゃ、俺、仕事戻るわ」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「ありがとうございました」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康晴さんは、車を出して、行きました。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私は、門のところに、立っていました。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鞄を、持ち直しました。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中に、佐久間さんの家計簿が入っています。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私は、それを、少し、意識しました。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なぜ意識したのかは、分かりません。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盗んだものを持って、実家の門に立っている、という状況を、私は、自分で作りました。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玄関の戸を、開けました。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鍵は、かかっていませんでした。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「ただいま」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八年ぶりに、その言葉を言いました。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奥から、母の声が、しました。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はい、と言いました。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おかえり、ではありませんでした。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私は、靴を脱ぎました。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二十二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家に入って、私が、最初にしたことを、書きます。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私は、家の量を、数えました。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玄関を入って、廊下を歩いて、居間に入るまでの、十五秒のあいだに、私の頭は、自動的に、立米を計算していました。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玄関の靴箱。廊下の、新聞の束。居間の、テレビ、座卓、箪笥が二棹、食器棚。仏間の、仏壇と、押入れ二間。台所。二階に、二部屋。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四十五から、五十。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二トン車で、三台。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三人で、三日。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見積もりなら、四十五万円というところです。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私は、自分の育った家の、処分費を、十五秒で出しました。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これは、職業病でしょうか。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たぶん、職業病です。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しかし、職業病というのは、便利な言葉です。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私は、八年、他人の家を数えて来ました。数えるのが、速くなりました。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速くなったものは、止められません。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止められないなら、それは、私の一部です。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私は、自分の家の前で、数え終わってから、少し、気分が悪くなりました。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気分が悪くなったことを、私は、自分の中の、良心の証拠にしました。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いつも、そうです。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母は、居間にいました。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こたつが、もう、出ていました。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十月の終わりですから、この町では、早くありません。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母は、こたつから、立ち上がろうとしました。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「いいよ、座ってて」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「ええんよ」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母は、立ちました。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小さくなっていました。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背が縮んだ、というのが、正確かどうか、分かりません。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ただ、八年前より、確かに、小さい。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顔は、母の顔でした。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「痩せたねえ」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母は、私を見て、そう言いました。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「そうかな」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「ご飯、食べとるんか」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「食べてる」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母は、頷いて、台所へ行きました。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「お茶、入れるわ」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「ええから、座っとり」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私は、こたつに座りました。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部屋を、見ました。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壁のカレンダーに、丸がついていました。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月曜と、木曜です。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その横に、小さい字で、デイ、と書いてありました。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姉の字でした。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電話台の上に、紙が貼ってありました。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でんわは なおに。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その下に、番号が、大きく書いてありました。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これも、姉の字です。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冷蔵庫にも、紙が貼ってありました。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おかずは したのだん。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ひだりから たべる。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これは、姉が、この家に、一年か二年かけて、作ったものです。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母が、一人で暮らせるように、姉が、少しずつ、貼ったのです。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私は、その紙を、初めて見ました。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母が、お茶を持って来ました。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湯呑が、二つでした。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「お母さん、体、どう」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聞き方が、他人行儀だな、と、言ってから思いました。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「どうもない」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「病院、行っとるよ」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「なんか、薬、飲まされとる」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「年やからね」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私は、うん、と言いました。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姉から聞いた話を、私は、母にはしませんでした。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アルツハイマー型、と、医者が言ったことを、母が、どこまで分かっているのかを、私は、知りません。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聞けば、分かるかもしれません。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母は、それから、いろいろ、聞きました。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寒くないか。どこに住んでいるのか。同じところか。ご飯は誰が作るのか。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私は、答えました。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そして、母が、こう聞きました。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「印刷の会社は、どう」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私は、湯呑を、持ったままでした。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私が、印刷会社を辞めたのは、八年前です。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父が死ぬ、二か月前です。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私は、その後、母に、言いました。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父の四十九日の時に、言いました。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姉も、いるところで、言いました。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仕事、変わった、と。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何の仕事か、と聞かれて、片づけの仕事、と言いました。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母は、その時、そうか、と言いました。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それから、八年です。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八年のあいだに、母は、何度も、その話を聞いたはずです。姉が、話しているでしょう。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いま、母は、印刷の会社は、と聞きました。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私は、二秒、考えました。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二秒です。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二秒で、私は、決めました。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「まあまあ」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私は、嘘をつきました。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七十一歳の、病気の母に、嘘をつきました。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言い分は、いくらでも、作れます。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いま訂正しても、母は、混乱するだけだ。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認知症の方には、否定をしないほうがいい、と言われている。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実際、そう言われています。介護の本にも、書いてあります。古賀さんも、そう言っていました。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だから、私のしたことは、正しいのかもしれません。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ただ、私は、そのことを、二秒で判断していません。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二秒のあいだに、私が計算したのは、そんなことではありません。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いま、印刷は辞めた、と言えば、では何をしているのか、という話になります。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片づけの仕事だ、と言えば、どういう片づけか、という話になります。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死んだ人の部屋を片づけている、と言えば、母は、お父さんの作業場のことを、思い出すかもしれません。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私は、そこへ行きたくありませんでした。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だから、まあまあ、と言いました。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母を守ったのではありません。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私が、逃げました。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母は、そう、とだけ言いました。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「体、壊さんようにね」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これは、父が、電話で言った言葉と、同じです。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八年前に死んだ人と、同じことを、母が言いました。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私は、うん、と言いました。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母は、それから、台所へ立って、何か、作り始めました。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四時に、姉が来ました。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玄関で、声がしました。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「お母さん、来たよ」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母が、はい、と言いました。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姉が、居間に入って来ました。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八年ぶりです。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姉は、白いものが、少し、混じっていました。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「久しぶり」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姉は、荷物を置いて、すぐに、台所へ行きました。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「お母さん、何作っとるん」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「煮物」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「昨日も煮物やったでしょ」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「そうやった?」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姉は、そう言って、鍋を見ました。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「透、来とるから」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「いっぱい作っても、食べれんよ」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「食べるわ」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私は、居間から、その声を、聞いていました。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姉の声は、疲れていませんでした。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疲れていない声を出すのが、うまくなっている声でした。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私は、その声を、知っています。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仕事で、ご遺族と話す時の、私の声と、同じです。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夕飯は、六時でした。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煮物と、焼き魚と、味噌汁と、漬物でした。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煮物は、少し、しょっぱかった。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私も、言いませんでした。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母は、たくさん食べなさい、と、何度も言いました。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私は、食べました。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八年前も、そうでした。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食べきれないほど作って、私が無理に食べて、帰りの汽車で、気持が悪くなる。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その夜、私は、食べきれました。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母が作った量が、昔より、少なかったからです。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二十三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夕飯のあと、七時過ぎでした。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母が、こたつから立ち上がりました。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姉が、台所から、すぐに出て来ました。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出て来る速さで、私は、これが、何度もあったことだと分かりました。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「まだ、やっとるやろ」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母は、そう言って、台所のほうへ行こうとしました。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「お茶、持ってってやらんと」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「お母さん、こっち座り」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姉は、母の腕を、軽く取りました。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強くは、取りませんでした。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「寒なるから、こっち」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「でも、まだ、あそこに」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母は、家の裏のほうを、見ました。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私は、こたつに座ったまま、その顔を、見ていました。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母は、困った顔をしていました。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怖い顔でも、おかしい顔でもありません。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ただ、やらなければならないことを、止められている人の顔でした。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「お父さん、今日は、もう、終わったって」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「そうなん」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「うん。さっき、言うとった」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母は、少し、考えるようにしました。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そして、こたつに、座りました。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座って、姉が出したお茶を、飲みました。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それで、終わりました。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三十秒くらいでした。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私は、その三十秒を、見ていました。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姉は、嘘をつきました。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父は、今日、何も言っていません。父は、八年前に死んでいます。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姉は、それを、一日に何度も、しているのだと思います。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夜の九時前でした。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母が、また、立ち上がりました。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今度は、姉が、風呂場にいました。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母は、私を見て、言いました。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「透、お父さん、呼んで来て」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私は、こたつに、座っていました。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「お父さんは、死んだよ」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言ってしまいました。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自分でも、なぜ言ったのか、分かりません。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いえ。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私は、その時、面倒だったのです。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姉のように、うまく、流せませんでした。流し方を、知りませんでした。知らないから、いちばん短い言葉を、出しました。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それと、もう一つ。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私は、その三十分前に、姉が、うまく流すのを見ていました。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見て、少し、思っていました。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嘘をついて、ごまかしているだけではないか、と。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本当のことを言ったほうが、いいのではないか、と。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私は、その、正しさのようなものを、少し、持っていました。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母の顔が、変わりました。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「八年前に。脳の」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私は、そこまで言って、止まりました。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母の目が、動きました。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左右に、少し、動きました。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それから、母は、こたつの天板を、見ました。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「そうやった」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「そうやった、そうやった」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と、二回、言いました。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私は、立てませんでした。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母は、それから、泣きました。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声は、あまり、出しませんでした。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こたつに手をついて、下を向いて、肩が、少し、動いていました。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何もしませんでした。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八年前、父の通夜の晩、私は、母の隣に座って、何も言いませんでした。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その晩と、同じ格好で、私は、座っていました。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姉が、風呂場から出て来ました。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タオルを持ったままでした。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母を見て、私を見ました。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そして、何も言わずに、母の隣に座って、背中を、さすりました。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「なおちゃん」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「お父さん、死んだんやったね」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「わたし、忘れとった」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姉は、それだけ、言いました。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母は、しばらく、泣いていました。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十分ほどでした。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それから、疲れたのか、静かになりました。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姉が、寝間着に着替えさせて、寝かせました。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九時半に、母は、寝ました。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姉が、居間に戻って来ました。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私は、こたつに、座っていました。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姉は、向かいに、座りました。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そして、お茶を、一口、飲みました。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「さっき、なんで言ったの」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私は、答えました。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「面倒だった」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姉は、私を見ました。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驚いた顔をしました。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たぶん、私が、そう答えると思っていなかったのでしょう。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言い訳をすると、思っていたのだと思います。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私も、そう思っていました。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出て来た言葉が、それでした。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「ごめん」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「謝らんでいい」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姉は、お茶を、置きました。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「透、知らんかっただけやから」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「でも、一回やると」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姉は、そこで、少し、間を置きました。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「一晩、もたんよ」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「もたない」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「夜中に、また、起きる。今度は、お父さんがどこに行ったか、分からんって、探す」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「三時くらいに、起きると思う」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淡々としていました。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予報を言うように、言いました。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「ごめん」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私は、また、言いました。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「ええって」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「透は、今日、初めてやから」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初めてやから、と、姉は言いました。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姉は、何回、やったのでしょう。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私は、それを、聞きませんでした。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聞けば、数が出ます。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数が出ると、比べなければならない。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私は、その晩、自分から、比べるのを、やめました。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やめたのは、立派だからではありません。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その数を、聞くのが、怖かったからです。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「明日、十時から、話していい?」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「三つ」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「お母さんのことと、家と、作業場」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「お母さん、明日、デイやから」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「九時半に、迎え来る。行ってから、話そう」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姉は、立ち上がりました。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そして、台所の電気を、消しました。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「透の部屋、そのままやよ」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そう言って、姉は、奥の部屋へ行きました。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姉は、その夜、泊まりました。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母を、一人にできないからです。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二十四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私の部屋は、二階の、東側でした。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上がって、戸を開けました。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そのままでした。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本当に、そのままでした。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机があって、椅子があって、本棚があって、ベッドがありました。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本棚に、高校の教科書が、並んでいました。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机の上に、ペン立てがありました。中に、シャープペンシルが三本と、赤いボールペンが一本。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壁に、画鋲の穴が、四つ。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何を貼っていたのかは、思い出せません。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布団は、干してありました。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日なたのにおいがしました。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母が、干したのだと思います。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あるいは、姉が。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私は、その部屋を、見て、それから、また、数えました。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立米で、四。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軽トラック一台。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一人で、半日。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私は、自分の部屋を、半日で空にできます。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そう思って、その考えを、追い払いました。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追い払って、布団に入りました。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十時でした。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眠れませんでした。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一時間ほど、天井を見ていました。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天井の板の、木目を、覚えていました。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右から三枚目の板に、顔のように見える節があります。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子供の頃、それが、怖かった。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いまは、怖くありませんでした。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ただ、あるだけでした。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みのりのことを、考えました。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三日前に、別れました。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そのことを、私は、この家で、一度も、思い出していませんでした。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汽車で一度、考えて、それから、母と姉といるあいだ、一度も考えませんでした。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忘れていたのではありません。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置いていたのです。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私は、一度に、一つのことしか、抱えられません。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抱えられないので、順番に、出します。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みのりのことは、明日、帰ってから、出す予定でした。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こういうふうに、自分の悲しみに、順番をつけられるというのは、たぶん、あまり、よくないことです。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二時半頃に、下で、物音がしました。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母が、起きたのだと思いました。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私は、布団の中で、聞いていました。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母の声が、少ししました。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それから、姉の声が、しました。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十分ほどで、静かになりました。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私は、下へ、降りませんでした。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降りても、何もできません。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これは、本当です。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私が降りて行っても、母は、混乱するだけかもしれません。姉のほうが、うまい。私は、素人です。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これは、本当に、本当です。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そして、本当のことは、いちばん、よく効く言い訳です。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三時過ぎに、私は、起きました。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眠れないので、起きました。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階段を、静かに降りました。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居間は、暗かった。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姉の寝ている部屋の戸は、閉まっていました。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私は、台所へ行って、水を飲みました。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それから、勝手口の、鍵を開けました。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外へ、出ました。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十月の終わりの、三時です。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寒い。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空気が、冷たくて、少し、湿っていました。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海の音が、聞こえました。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家から、海までは、歩いて十分ほどです。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昼間は、聞こえません。夜は、聞こえます。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私は、サンダルのまま、庭へ出ました。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月は、出ていませんでした。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勝手口の電球が、一つ、点いていました。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庭は、荒れていました。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木が、伸びています。草も、ありました。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植木鉢が、五つ、並べてあって、そのうち三つは、枯れていました。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私は、家の裏へ、回りました。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トタンの屋根が、ありました。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作業場です。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幅は、三間ほど。奥行きが、二間半。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戸は、引き戸です。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木の戸です。父が、自分で作った戸です。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私は、その前に、立ちました。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電球の光が、少しだけ、届いていました。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私は、そこで、気づきました。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戸の前が、きれいでした。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庭は、草が伸びているのに、その戸の前だけ、幅一メートルほど、土が、露わになっていました。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掃いた跡がありました。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箒の目が、残っていました。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私は、しゃがんで、見ました。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敷居に、埃が、溜まっていませんでした。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八年、使っていない引き戸の敷居に、埃が、溜まっていない。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これは、誰かが、掃いています。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私は、立ち上がりました。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そして、姉ではない、と思いました。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姉なら、掃く必要がありません。姉は、中に誰もいないことを、知っています。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母が、掃いています。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たぶん、毎日ではありません。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でも、ときどき、掃いている。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父が、まだ、そこで仕事をしていると思っている人が、その戸の前を、掃いている。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私は、しばらく、そこに立っていました。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そして、右手を、上げました。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引き手に、指をかけました。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木の引き手です。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冷たい。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指を、かけました。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かけて、そのまま、十秒ほど、いました。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引けば、開きます。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鍵は、かかっていません。この家には、内側からしか閉まらない戸が、いくつもあります。この戸は、外から、閂で止めるだけです。閂は、下りていませんでした。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指を、少し、動かしました。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戸が、一ミリほど、動きました。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木の擦れる音が、しました。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小さい音でした。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私は、手を、離しました。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離して、二歩、下がりました。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そして、家へ、戻りました。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勝手口の鍵を、閉めました。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階段を上がって、布団に入りました。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四時でした。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私は、その時、何を考えていたか。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はっきり、覚えています。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私は、こう考えました。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いま開けたら、姉に、黙って開けたことになる。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明日、姉と話すことになっている。三つ、決めることになっている。その前に、一人で開けるのは、順序が違う。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順序です。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私は、また、順序を作りました。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順序は、いつでも、作れます。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そして、順序があると、その場でやらないことが、正しくなります。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私は、四時に、布団の中で、自分が正しいと思いました。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正しいと思って、眠りました。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眠れました。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不思議なことに、あの晩、私は、眠れました。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戸に手をかけて、引かずに、部屋へ戻って、三十分で、眠りました。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私は、自分のことを、よく、眠れない人間だと思っています。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悩み深い人間だと。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そうではないのかもしれません。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私は、逃げ切った夜は、よく眠ります。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二十五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翌朝、九時半に、送迎の車が来ました。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白いワゴンで、横に、デイサービスの名前が書いてありました。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母は、玄関で、靴を履きました。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姉が、鞄を渡しました。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「お母さん、これ、着替え」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「タオル、入っとるよ」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運転手の方と、もう一人、女性の職員の方が、来ていました。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「おはようございます」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「おはようございます」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職員の方が、母の腕を取りました。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母は、門のところで、振り返りました。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そして、私を、見ました。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「いつまでおる」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私は、今日の夕方、と言いました。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「また、来なさいよ」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私は、うん、と言いました。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母は、車に乗って、行きました。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車が、坂を下りて、見えなくなるまで、私と姉は、門のところに立っていました。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見えなくなってから、姉が、言いました。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「入ろ」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居間に、こたつがありました。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姉が、お茶を入れました。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それから、鞄から、ファイルを出しました。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二穴の、黒いファイルです。厚さが、五センチほどありました。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姉は、こたつの上に、置きました。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開きました。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インデックスが、貼ってありました。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病院。介護保険。デイ。施設。お金。家。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姉は、順番に、説明しました。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病院のところには、診断書の写しと、お薬手帳の写しと、通院の記録が入っていました。四月から、毎月、一枚ずつ。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介護保険のところには、認定の通知と、ケアプランが入っていました。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施設のところには、申込書の控えが、三枚ありました。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「三つ、出してあるの」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「三つ」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「特養は、待ちが長い。三年とか言われた」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「三年」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「グループホームは、来年の春なら、空くかもって」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「費用は、こっちのほうが高い。月に、十二万から十五万」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「お母さんの年金は」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「八万ちょっと」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「足りん分は」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姉は、そこで、ページを、めくりました。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お金、のところです。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表が、印刷してありました。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エクセルで作ったものです。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月ごとに、行がありました。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医療費。デイの自己負担。おむつ代。光熱費。固定資産税。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そして、いちばん右に、列がありました。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立替、と書いてありました。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私は、その列を、見ました。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四月から、毎月、数字が入っていました。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三万二千円。二万八千円。四万一千円。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私は、いちばん下を、見ました。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合計が、出ていました。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二十一万四千円でした。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姉は、ページを、めくろうとしました。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私は、手で、止めました。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「これ、姉ちゃんが出してる金?」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姉は、少し、黙りました。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「なんで、言わんかったの」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「言うとるよ」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「四月に、十一回、電話した」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「そのうちの、何回かは、これの話」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私は、ファイルを、見ていました。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二十一万四千円。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大きい金額ではない、という言い方もできます。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年に、五十万か、六十万です。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姉の家には、高校生と、中学生がいます。康晴さんは、市内の会社です。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姉は、パートに出ています。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「返すよ」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姉は、首を、振りました。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「ほんとに、いい」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「それやったら」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と続けました。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「来て」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「お金より、来て」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「私、お金は、なんとかなるの。康晴も、分かっとるし」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「でも、来るのは、私が代わりにできんから」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私は、その言葉を、聞きました。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聞いて、すぐに、財布を出そうとしている自分に、気づきました。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その場で、現金を出そうとしたのです。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金を出せば、楽だからです。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二十一万四千円は、私の貯金から、出せます。出せば、その項目は、片づきます。片づけば、私は、立て替えてもらった弟ではなくなります。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そして、来ること、については、何も決めなくて済みます。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私は、いつも、払えるものから、払います。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払えないものは、後回しにします。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そして、払ったもののことを、よく、覚えています。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「家のことも、話していい?」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姉は、家、のページを開きました。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「去年、不動産屋に、見てもらった」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「売れんって」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予想は、していました。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この町で、築五十年の木造二階建てが、売れるとは思えません。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「買い手がついても、土地代だけ。建物は、マイナス」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「解体費用」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「二百万って言われた」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私は、また、頷きました。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「うちの会社でも、そのくらいです」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私は、思わず、そう言いました。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うちの会社でも、と言いました。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姉が、私を見ました。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私は、慌てて、言い直しました。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「いや、その、相場として」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姉は、少し、笑いました。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「透、そういうの、詳しいんやね」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「知らんかった」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姉は、私の仕事を、知りません。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知っていますが、中身は、知りません。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私が、八年、何をしているかを、姉は、片づけの仕事、としか知りません。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それは、私が、話さなかったからです。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話さなかったのは、話せば、この家の話になるからです。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「じゃあ、どうするの」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「当面、置いとくしかない」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「お母さんが、おるうちは」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「お母さんが、施設に入っても、すぐには、売れん。売れんけど、税金は、かかる」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「年に、四万くらい」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姉は、そこで、お茶を、飲みました。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「それは、私が払う」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「じゃあ、半分」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半分、と言われて、私は、すぐに、はい、と言いました。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言ってから、自分が、少し、安心しているのに、気づきました。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半分でいいのか、と。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姉は、たぶん、そういうつもりで、半分、と言ったのではありません。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姉は、私が、全部は出さない人間だと、知っているのだと思います。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知っている人は、その人が出せる額を、言います。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私は、姉から、そういう扱いを、受けていました。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受けていて、その扱いに、安心していました。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「三つ目」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私は、湯呑を、置きました。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「作業場」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二十六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「あそこ、透がやって」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「中、見てない?」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「見てない」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「昨日、行った?」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私は、少し、黙りました。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「夜中に、外に立った」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姉は、私を見ました。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「開けた?」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「開けてない」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姉は、それだけ、言いました。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責めませんでした。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責めないのが、きつい。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「戸の前、掃いてあった」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「ときどきね、朝、箒持って、行っとる」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「私が来る日は、見んけど、たぶん、週に何回かは」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私は、その光景を、想像しました。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想像して、やめました。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想像するのは、簡単です。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「なあ、透」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いつもの姉の声と、少し、違いました。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「私、今日、言おうと思っとったことがあるの」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「怒らんで聞いてね」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私は、うん、と言いました。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姉は、お茶を、一口、飲みました。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「透が来んこと、私、ずっと、怒っとった」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「八年」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「特に、去年から」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「お母さんが、おかしくなり始めてから」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「なんで、こいつ、来んのやろって、思っとった」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頷くしか、ありません。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「半分は、来んでよかった、とも思っとった」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「来られると、私、透の面倒も、見なあかんから」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私は、湯呑を、持ったままでした。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「透、来たら、お母さんのこと、見るでしょ。見て、どうしようって顔するでしょ」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「そしたら私、お母さんと、透と、二人のこと、考えなあかん」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「昨日も、そうやった」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私は、何も言えませんでした。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昨日の夜です。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私が、母に、父は死んだ、と言いました。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母が、泣きました。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姉は、母の背中をさすりながら、私のほうも、見ていました。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見て、あとで、透は今日が初めてやから、と言いました。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あれは、私を、庇ったのです。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庇わなければ、私が、落ち込むからです。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落ち込んだ私を、姉は、また、扱わなければならない。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「ごめん」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「だから、謝らんでいいって」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そして、少し、笑いました。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「昨日ね」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「透、面倒だったって言ったでしょ」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「あれ、ちょっと、よかった」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私は、姉を、見ました。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「よかった?」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姉は、湯呑を、両手で持ちました。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「透、いつも、ちゃんとしたこと言うでしょ」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「ごめん、とか、大変やね、とか、俺も考えるわ、とか」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「あれ、全部、正しいの」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「正しいから、こっちは、返せんの」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「面倒やった、は、正しくないやん」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「正しくないから、私、あ、この人、おるわ、って思った」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私は、その言葉を、聞きました。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聞いて、そのあと、しばらく、動けませんでした。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私は、三十四年、正しいことを言って来ました。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正しいことを言えば、相手は、反論できません。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反論できなければ、話は、終わります。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私は、話を終わらせるために、正しいことを言って来たのです。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そして、正しいことを言い続けていると、私は、相手の前に、いなくなります。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そこにいるのは、正しい文章です。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姉は、八年、正しい文章と、電話していました。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「私が、透に、してほしいこと、一個だけ言っていい?」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「作業場じゃない」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「お母さんが、透のこと、分からんくなる前に、何回か、来て」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「何回でもいい。三回でも、五回でも」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「顔、見せて」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「で、作業場は」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姉は、ファイルを閉じました。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「透がやって」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「でも、今日じゃなくていい」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「日を、決めて」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私は、湯呑を、持ちました。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「決める」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姉は、私を、見ていました。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「今、決めて」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私は、携帯電話を、出しました。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出して、画面を、点けました。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カレンダーを、開きました。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十二月。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十秒ほど、見ていました。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十一月は、忙しい月です。冬になる前に、片づけたいという依頼が、増えます。十二月も、同じです。年内に、という方が、多い。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一月は、少ない。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二月も、少ない。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私は、二月、と言いかけました。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二月なら、三か月先です。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三か月先の日を言うのは、日を決めていることになります。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なるのですが、三か月あれば、いろいろなことが、起きます。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私は、その、いろいろ、を、当てにしていました。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私は、画面を見たまま、言いました。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「ちょっと、仕事の予定、見てから」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姉は、少し、待ちました。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わかった、です。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姉の、四文字です。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私は、その四文字を、その日、目の前で、聞きました。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姉は、立ち上がって、台所へ行きました。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水の音が、しました。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私は、こたつに、座っていました。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携帯電話の画面に、十二月のカレンダーが、出たままでした。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私は、それを、消しました。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消す時に、指が、少し、震えました。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震えたことを、私は、覚えています。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覚えていて、それを、いま、書いています。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書くと、その震えは、私の良心の証拠になります。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指が震える程度には、私は、自分のしていることを、知っていた、と。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知っていて、やりました。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知らないでやるより、知っていてやるほうが、悪い。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私は、そのことを、はっきり、書いておきます。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二十七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夕方の四時半に、母が、デイから帰って来ました。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玄関で、職員の方に、ありがとうございました、と言って、靴を脱ぎました。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「おったんか」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「うん。もうすぐ帰るけど」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母は、こたつに、座りました。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「お風呂、入ったんよ」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デイサービスでは、入浴があります。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「よかったね」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「うん。広いんよ」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母は、そう言って、笑いました。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昨日の夜のことは、忘れているようでした。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忘れていてくれてよかった、と、私は、思いました。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思って、すぐに、その考えを、点検しました。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私が、母に、父は死んだ、と言いました。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母は、泣きました。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そのことを、母は、忘れました。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忘れたのは、母です。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私は、忘れていません。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覚えているのが、私の側だけ、というのは、公平に見えて、不公平です。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母は、忘れたことで、楽になりました。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私は、覚えていることで、少し、重くなりました。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そして、重いことを、私は、自分の誠実さのように、感じます。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私は、母が忘れてくれたおかげで、その一件を、自分の内側だけの出来事にしました。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内側だけの出来事は、誰にも、訂正されません。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五時前に、私は、支度をしました。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汽車は、五時二十三分でした。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康晴さんが、駅まで、送ってくれることになっていました。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玄関で、靴を履く前に、私は、一度、勝手口から、外へ出ました。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庭を、回りました。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作業場の前に、行きました。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昼の光で見ると、その戸は、少し、灰色になっていました。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木が、日に焼けています。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下のほうに、雨の跡が、筋になって残っていました。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そして、敷居の前が、きれいでした。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昨日の夜と、同じです。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箒の目が、残っています。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私は、そこに、立ちました。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一分ほど、立ちました。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それから、庭の隅を見ました。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物置の横に、竹箒が、立てかけてありました。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そして、作業場の戸の前を、掃きました。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三分ほど、掃きました。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落ち葉が、少しと、砂が、少し。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掃いて、箒の目を、つけました。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母がつけているのと、同じ向きに、つけました。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それから、箒を、戻しました。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戻して、私は、自分が、いま、何をしたかを、考えました。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私は、開けませんでした。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開けないで、掃きました。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掃くのは、母の仕事です。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母は、中に父がいると思っているから、掃いています。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私は、中に誰もいないことを、知っています。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知っていて、掃きました。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これは、供養でしょうか。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違います。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これは、私が、いちばん、得意なことです。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やるべきことの、隣にある、やれることを、やる。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皿を洗う。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風呂を掃除する。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誕生日に、店を予約する。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敷居を、掃く。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どれも、悪いことではありません。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どれも、やらないよりは、いい。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そして、どれも、本体ではない。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私は、三十四年、本体の隣ばかり、きれいにして来ました。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隣をきれいにすると、本体が、少し、きれいに見えます。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見えるだけです。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康晴さんの車で、駅へ行きました。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車の中で、康晴さんは、いつものように、何も聞きませんでした。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駅前で、車を停めて、それから、言いました。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「透くん」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康晴さんが、私の名前を呼ぶのを、私は、あまり、聞いたことがありません。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「奈緒な」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康晴さんは、前を見たままでした。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「運転しとる時、よう泣くんよ」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「ここから、家まで、四十分あるやろ」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「あいだ、誰もおらんから」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康晴さんは、それだけ、言いました。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「ほんじゃ」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と言って、ドアのロックを、外しました。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私は、ありがとうございました、と言って、降りました。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汽車に乗りました。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二両編成です。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乗客は、六人でした。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私は、いちばん後ろの席に座って、鞄を、膝に載せました。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汽車が、動きました。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窓の外に、海が、見えました。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十月の海は、色が、濃い。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私は、鞄を開けました。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佐久間さんの家計簿を、出しました。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膝の上に、置きました。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表紙に、家計簿、と印刷してあります。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背に、年が、書いてありました。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去年です。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私は、表紙に、手を置きました。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開こうと、しました。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開きませんでした。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なぜ開かなかったのか、私は、その時、説明を持っていました。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汽車の中で読むものではない。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家に帰って、落ち着いて読むべきだ。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これも、順序です。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私は、また、順序を作りました。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そして、その順序を作った私は、その日、実家の作業場の敷居を、掃いて来た人間です。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隣をきれいにして、本体を、鞄に入れたまま、帰る。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私は、それを、二時間半、膝の上に載せて、帰りました。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二十八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十一月は、忙しい月でした。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冬になる前に、という依頼が、増えます。空き家の管理会社から、まとめて来ることもあります。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うちは、四人で、月に二十二件、こなしました。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内田は、十一月に、初めて、特殊清掃に入りました。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三週間ほど経った、一戸建てでした。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内田は、最後まで、やりました。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終わってから、車の横で、吐きました。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大久保さんが、背中を叩いて、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「上出来」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内田は、口を拭いて、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「俺、明日も来れます」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見ていて、自分が、少し、追い抜かれたような気がしました。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追い抜かれた、というのは、正確ではありません。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私は、最初から、そこにいません。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私は、仕事を、休んだことが、ありませんでした。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八年、一度もです。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十一月の、第三週の、木曜日でした。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朝、六時に、目が覚めました。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いつもどおりです。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目覚ましが、三つ、鳴りました。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私は、それを、全部、止めました。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そして、布団の中に、いました。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起きようと、思いました。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思いましたが、身体が、動きませんでした。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正確に書きます。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動かなかったのではありません。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動かさなかったのです。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動かせば、動きました。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私は、天井を見て、六時十分になり、六時二十分になり、六時半になるのを、見ていました。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六時半に、私は、大久保さんに、電話をしました。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「すみません、今日、休ませてください」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「体調が」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「寝とけ」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大久保さんは、それだけ言って、切りました。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三十秒も、ありませんでした。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私は、携帯電話を、置きました。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そして、布団に、戻りました。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その日、私は、一日、布団の中にいました。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昼に、一度、起きて、水を飲みました。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それから、また、布団に入りました。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夕方、目が覚めた時に、部屋が、暗くなっていました。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私は、電気を点けませんでした。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八年、私は、遅刻をしませんでした。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そのことを、私は、自分の、いちばん確かなところだと思っていました。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私という人間には、たいしたところがありません。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人付き合いが下手で、決められなくて、逃げる。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しかし、朝、六時に起きて、六時十分に玄関にいる。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それだけは、八年、崩れませんでした。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その一本が、崩れました。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崩れてみると、案外、何も起きませんでした。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大久保さんは、寝とけ、と言いました。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内田からも、古賀さんからも、連絡は、来ませんでした。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来ないのが、普通です。一日休んだだけです。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私は、そのことに、少し、がっかりしました。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がっかりした自分に、気づいて、驚きました。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私は、たぶん、誰かに、心配されたかったのです。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八年休まなかった人間が休んだら、何かあったのかと思ってほしい。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思ってくれなかったので、私は、自分の八年が、そんなに価値のあるものではなかったのだと、知りました。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知ったことは、正しい。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しかし、私が、その八年で、何をしていたかというと、誰かに気づいてもらうための、積立をしていたのです。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その晩、私は、押入れを開けました。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箱を出しました。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畳の上に、並べました。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ライター。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ネクタイピン。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将棋の歩。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一円玉が十七枚入った巾着。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耳の欠けた木彫りの熊。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私は、それを、一つずつ、手に取りました。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ライターを、持ちました。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火は、つきません。ガスが、とうに抜けています。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私は、それを、親指で、何度か、回しました。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何も、感じませんでした。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以前は、この箱を開けると、少し、落ち着きました。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説明のしようがないのですが、落ち着いたのです。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自分のものではないものが、そこにある。誰も取りに来ない。誰も説明を求めない。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その、何もない感じが、私には、静かでした。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その晩は、静かではありませんでした。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ただの、ごみでした。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私は、それを、長いこと、見ていました。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熊の、欠けた耳のところを、指で触りました。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乾いた木です。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この熊を、誰が買ったのか、どこの土産だったのか、私は知りません。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知らないことが、私の箱の条件でした。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知らないから、持っていられる。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その晩、初めて、私は、それを、寂しいと思いました。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寂しい、というのは、少し、違うかもしれません。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私は、自分の押入れに、六つの、誰のものでもないものを、置いていました。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六つとも、もとは、誰かのものでした。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私は、その、誰か、を、一人も、知りません。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知らないまま、八年、部屋に置いていました。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私は、それを、供養だと思っていました。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供養とは、覚えていることです。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私は、何も、覚えていません。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何も覚えていない人間が、物だけを、持っている。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それは、供養ではありません。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それは、ただの、私物化です。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私は、その晩、それを、箱に戻しました。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捨てませんでした。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捨てるには、決めなければなりません。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十一月の二十六日に、私は、携帯電話を、何度も、見ました。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十月の二十六日に、私は、浦浜へ行きました。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一か月です。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姉からは、何も、来ていませんでした。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私からも、送っていません。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姉は、日を決めて、と言いました。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私は、仕事の予定を見てから、と言いました。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一か月、見ていました。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見て、決めませんでした。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十一月の終わりに、一度、みのりの名前を、検索しました。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出ませんでした。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出ないのは、知っていました。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みのりは、そういうものを、していません。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知っていて、検索しました。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出ないことを、確かめたかったのだと思います。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出なければ、私は、みのりの、いまを、知らずにいられます。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知らずにいれば、みのりは、私の中で、三日前に店を出て行った時のままです。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私は、人を、止めて、持っています。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止まったものは、変わりません。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変わらないものは、安全です。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私の押入れの箱と、同じです。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私は、十一月の三十日に、その考えに至りました。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至って、何もしませんでした。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いい考えに至ることと、何かをすることは、別です。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私は、いい考えに至る才能だけは、少し、あります。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その才能で、私は、三十四年、一つも、片づけていません。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二十九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十二月の四日に、会社に、電話が来ました。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私は、現場から戻ったところでした。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事務の人が、受話器を、私に渡しました。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「三宅さん、七月の、佐久間さんという方から」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私は、受話器を、受け取りました。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「お電話代わりました。三宅です」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「あの、七月に、父の部屋を」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声で、分かりました。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佐久間美和さんです。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「佐久間様。その節は、お世話になりました」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「こちらこそ、ありがとうございました」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私は、その先を、待ちました。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料金のことか、書類のことか、と思いました。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違いました。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「あの、変なことを、お聞きするんですけど」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私は、少し、息を止めました。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高梨さんと、同じ言い方でした。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「あの時、家計簿が、出て来ましたよね」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「三十一冊」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「はい。三十一冊でした」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美和さんは、そこで、少し、黙りました。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「あれ、まだ、ありますか」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事務所の、机の横に、立っていました。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内田が、隣で、伝票を書いていました。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私は、受話器を、持ち直しました。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「佐久間様」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「お預かりしたお品は、八月の末に、お寺のほうへ、お納めしております」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「八月の末」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「そうですか」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「すみません。今さら」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「もう、ないですよね」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私は、そこで、口を、開きました。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そして、閉じました。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一冊、あります。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私の、部屋の、押入れの、箱の中に、あります。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去年の分です。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それは、寺へ行っていません。燃えていません。私が、七月十四日に、四秒で、腰のポケットに入れました。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いえ、言いかけました。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口を、開きました。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開いて、閉じました。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その二秒に、私が考えたことを、書きます。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私は、内田が、横にいる、と思いました。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内田が、隣で、伝票を書いています。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この電話で、私が、一冊、私が持っています、と言えば、内田が、顔を上げます。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それだけのことで、私は、口を閉じました。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「佐久間様」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「確認して、折り返し、お電話してもよろしいでしょうか」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「確認」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「はい。記録を、見てまいります」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美和さんは、はい、と言いました。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「何時頃でも、構いませんか」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「はい。夜でも」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「では、今日中に、お電話いたします」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私は、番号を、控えました。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そして、切る前に、美和さんが、言いました。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「私、あの日、車の中で、電話に出たんです」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「仕事の途中で、駐車場に停めて」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「家計簿が出ました、って言われて」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「私、黙っちゃったの、覚えてます」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私は、覚えています、とは、言いませんでした。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八秒でした。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私は、八秒、数えていました。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「あの時ね」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「私、一冊だけでもいいです、って、言ったんです」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「言っておいて、全部でお願いします、って、言い直した」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「あれ、なんでだろうって、ずっと、思ってて」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私は、受話器を、持っていました。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「父とは、十五年、会ってなかったんです」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「だから、もらっても、困るなと思って」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「でも、家計簿って聞いた時に」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美和さんは、そこで、少し、言葉を、探しました。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「あ、父だ、って、思ったんです」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「それが、なんか」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「ずっと、残ってて」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私は、かしこまりました、と言いました。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変な返事でした。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かしこまるようなことは、何も、言われていません。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私は、返事の形をしたものを、出しました。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電話を、切りました。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私は、受話器を置いて、しばらく、机を見ていました。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内田が、顔を上げました。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「なんかありました?」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「また、返してくれって、やつですか」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内田は、そう言って、また、伝票に戻りました。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私は、事務所を出ました。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外は、暗くなっていました。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十二月の、五時です。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私は、車の横で、立っていました。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私は、嘘を、つきました。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確認して折り返します、と言いました。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確認するものは、何もありません。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八月末の供養の記録は、ファイルにあります。見なくても、分かります。三十冊は、行きました。一冊は、行っていません。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私が、確認するべきものは、自分の押入れです。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知っていて、確認してまいります、と言いました。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これで、私は、今日の夜まで、時間を、手に入れました。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時間を手に入れて、私が、何をするつもりなのか。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私は、その時点では、決めていませんでした。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決めていないのに、時間だけは、確保しました。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私は、いつも、そうです。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三十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その夜、私は、七時過ぎに、部屋へ帰りました。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電気を点けて、上着を脱いで、押入れを開けました。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箱を、出しました。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蓋を、開けました。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家計簿を、取りました。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そして、こたつのない部屋の、床に、座りました。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私の部屋には、こたつがありません。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座卓が、一つあります。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私は、その上に、それを、置きました。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そして、開きました。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七月十四日に、四秒で盗んでから、四か月と二十日です。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初めて、最後まで、読みました。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表紙をめくると、一ページ目に、罫線の引いてある表がありました。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上に、年が、書いてありました。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その下に、月ごとの、目次のような欄があります。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一月から、十二月まで、印刷された行があって、そこに、その月の、収入と、支出と、残高を、書くようになっていました。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全部、埋まっていました。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十二か月、全部です。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私は、まず、その表を、見ました。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年間の収入は、九十六万円ほどでした。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年金です。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年間の支出は、六十八万円ほどでした。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差し引きで、二十八万円ほど、増えています。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私は、その数字を、見ました。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六十八万円で、一年、暮らしていたわけです。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月に、五万七千円ほどです。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家賃は、公営住宅ですから、安い。それでも、五万七千円です。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そして、年に、二十八万円、増やしていました。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通帳には、四百十二万円が、ありました。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私は、ページを、めくりました。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一月一日。なし。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一月二日。なし。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一月三日。パン。二百十円。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一月四日。米五キロ。一千七百八十円。ねぎ。九十八円。豆腐。八十円。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一月七日。灯油十八リットル。一千三百二十円。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一月十日。病院。一千四百四十円。薬局。二千百三十円。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一月十五日。散髪。一千五百円。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私は、その、散髪、というのを、見ていました。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一月十五日に、散髪をしています。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めくって行くと、また、出て来ました。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三月四日。散髪。一千五百円。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四月二十二日。散髪。一千五百円。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六月十日。散髪。一千五百円。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七月二十九日。散髪。一千五百円。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九月十六日。散髪。一千五百円。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だいたい、七週間おきです。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そして、九月十六日のあと、ありませんでした。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十月にも、十一月にも、十二月にも、散髪は、ありませんでした。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私は、そのことを、しばらく、考えました。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理由は、分かりません。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店が閉まったのかもしれません。値上がりしたのかもしれません。行くのが、億劫になったのかもしれません。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分からないのですが、七週間おきに髪を切っていた人が、秋から、切らなくなった。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それだけが、書いてあります。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三月に、切手が、ありました。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三月十一日。切手。八十四円。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一枚です。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私は、そのページに、指を置きました。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手紙を、一通、出しています。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誰にかは、書いてありません。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家計簿ですから、金額しか、書きません。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五月にも、ありました。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五月二十日。切手。八十四円。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九月にも。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九月三日。切手。八十四円。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三通です。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一年に、三通。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私は、それを、数えました。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数えて、それから、十二月を見ました。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十二月十日。年賀はがき五枚。三百十五円。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五枚です。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私は、そこで、ページを、めくるのを、止めました。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五枚、買っています。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誰に出したのかは、分かりません。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出したのかどうかも、分かりません。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ただ、買っています。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この人は、去年の十二月に、五人分の年賀状を、書くつもりでいました。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私は、その、五、という数字を、見ていました。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私は、去年、年賀状を、一枚も、書いていません。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六月に、こういう行がありました。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六月二十七日。孫、二十歳、祝。三万円。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私は、そこを、二度、読みました。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孫が、二十歳になっています。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平成七年の家計簿に、孫、入学祝、一万円、と書いてあったのを、私は、七月に、床に座って、見ました。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あの孫が、二十歳です。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美和さんは、十五年、会っていない、と言いました。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十五年会っていない娘の、子供の、二十歳を、この人は、知っていました。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知っていて、三万円を、家計簿に書きました。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送ったのかどうかは、書いてありません。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書いてあるのは、三万円が、支出として計上された、ということだけです。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十一月に、大きい支出がありました。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十一月八日。歯。三万二千円。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歯、と書いてありました。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治療か、入れ歯か、分かりません。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三万二千円です。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月の支出が五万七千円の人が、三万二千円、歯に使いました。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私は、それを、見て、少し、時間がかかりました。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歯を直す人は、これから、食べるつもりの人です。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この人は、去年の十一月に、これから食べるつもりで、三万二千円を、出しました。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そして、七か月後に、死にました。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四日、見つかりませんでした。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私は、そのページを、しばらく、見ていました。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読み進めました。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十二月三十一日。年越しそば。百九十八円。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それが、最後の行でした。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その下に、十二月の合計と、年間の合計と、残高が、書いてありました。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数字は、合っていました。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私は、電卓を出して、確かめました。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確かめる必要は、ありませんでした。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確かめたのは、私が、そういう人間だからです。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合っていました。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一円も、違いませんでした。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三百六十五日分の、パンと、ねぎと、灯油と、散髪と、切手と、歯が、最後の一行で、合っていました。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私は、それを見て、この人は、几帳面な人だった、と思いました。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思って、すぐに、その言葉を、疑いました。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几帳面、というのは、性格の名前です。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性格の名前をつけると、そこで、終わります。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几帳面な人だった、と言えば、私は、この三百六十五行を、一つの単語に、まとめることができます。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まとめれば、片づきます。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私は、八年、そうやって、人の家を片づけて来ました。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物が多い方でした。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きれい好きな方でした。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寂しかったんでしょうね。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そういう単語を、ご遺族に、渡します。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渡すと、ご遺族は、頷きます。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頷いて、帰ります。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私は、その晩、単語を、使わないことにしました。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使わないと、何が残るか。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三百六十五行が、残ります。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読むのに、二時間かかりました。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二時間かけて、私は、何も、まとめませんでした。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三十一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九時を過ぎていました。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私は、もう一度、最初から、めくりました。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二度目は、金額を、見ませんでした。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私が探していたのは、金額ではない行です。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三百六十五日のうちに、一行でいいから、数字ではないものが、書いてないか。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一月。ありませんでした。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二月。ありません。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三月。切手が、一枚。金額です。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四月。五月。六月。孫、二十歳、祝。これも、金額です。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七月。八月。九月。十月。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十一月三日のところで、私の目が、止まりました。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十一月三日。なし。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なし、と書いてありました。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その日は、何も買っていません。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そして、その行の、いちばん右の、金額を書く欄の、少し外側に、小さい字で、こう書いてありました。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よく晴れた。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読み返しました。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よく晴れた。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四文字です。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同じ鉛筆でした。字の大きさは、ほかの行より、少し、小さい。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罫線からは、少し、はみ出ていました。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書く場所が、なかったのだと思います。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家計簿には、品目の欄と、金額の欄しか、ありません。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備考の欄は、ありません。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だから、この人は、罫線の外へ、書きました。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私は、そこから先を、めくりました。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十一月。ありません。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十二月。ありません。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そして、前へ戻って、もう一度、一月から、見ました。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一行ずつ、見ました。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一時間ほど、かかりました。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三百六十五日のうち、ただの一行です。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十一月三日。なし。よく晴れた。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私は、座卓の前で、そのページを、開いたまま、座っていました。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そして、私の頭は、働き始めました。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これが、何を意味するか。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いくつも、出て来ました。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この人は、その日、何か、嬉しいことがあったのではないか。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いや、何もなかったから、天気しか、書くことがなかったのではないか。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十一月三日は、文化の日です。祝日です。誰かが来る予定があったのに、来なかったのではないか。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あるいは、誰かに会ったのではないか。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あるいは、具合が悪くて、久しぶりに外へ出たら、晴れていたのではないか。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私は、その、いくつもを、順番に、考えました。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考えて、それから、全部、やめました。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やめた理由を、書きます。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どれも、私が作った話だからです。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三十一冊の家計簿を、三十冊、燃やしました。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残った一冊に、四文字だけ、数字でないものがあります。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その四文字に、私は、いくらでも、話をつけられます。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つけた話は、よく出来るでしょう。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飲み屋でも、使えるでしょう。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誰かに話せば、いい話ですね、と言われるでしょう。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私は、八年、そうやって、他人の部屋を、話に変えて来ました。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米びつの十二万円。四月のままのカレンダー。二週間鳴り続けた目覚まし。万力に挟まった、線だけ引いてある板。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私は、それを、覚えています。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覚えていて、そのどれについても、何もしていません。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私が覚えているのは、いい話だからです。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だから、その晩、私は、よく晴れた、に、話をつけないことにしました。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つけないと、何が残るか。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十一月三日は、晴れていました。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その人は、それを、書きました。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それだけのことを、書く場所が、なかった。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だから、罫線の外へ、はみ出させて、書きました。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私は、そのことを、しばらく、考えていました。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この人は、三十一年、毎日、一行か二行、書いていました。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誰かに見せるためでは、ありません。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家計簿は、人に見せるものではありません。娘さんも、知りませんでした。見せていれば、あの日、電話で、家計簿、と聞いて、八秒、黙りません。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つまり、この人は、三十一年、誰にも見せない紙に、毎日、その日にあったことを、金額として、書いていました。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パンを買った。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灯油を買った。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髪を切った。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切手を買った。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歯を直した。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孫が二十歳になった。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年賀状を、五枚、買った。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そして、一度だけ、晴れた、と書いた。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私は、その時、こう思いました。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この人は、自分の立会人でした。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毎日、一行ずつ、自分の一日を、見て、書いていました。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大久保さんが言ったのは、それです。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立ち会うというのは、何かしてやることではない。見ることだ。それだけだ。ただ、それが、いちばん、誰もやらない。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佐久間さんは、それを、三十一年、自分に対して、やりました。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誰も、褒めませんでした。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娘さんも、知りませんでした。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私は、それを、盗んで、四か月、押入れに入れていました。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私は、三十四年、生きています。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一日も、書いていません。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いえ、正確ではありません。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私は、書いています。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いま、こうして、書いています。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しかし、私が書いているのは、その日にあったことではありません。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私が書いているのは、その日にあったことの、説明です。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なぜ、ああしたか。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なぜ、ああなったか。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私が、どういう人間だから、そうなったか。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説明は、相手が要ります。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説明は、必ず、誰かに向かって、されます。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だから、私の書くものには、いつも、宛先があります。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その宛先は、たいてい、私を裁く人です。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姉。母。みのり。大久保さん。高梨さん。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あるいは、この文章を読む、知らない誰か。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私は、その人たちに向かって、三十四年、説明を書いて来ました。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佐久間さんは、説明を、書きませんでした。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パン。二百十円。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理由は、ありません。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なぜパンを買ったかは、書いてありません。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パンを買った、とだけ、書いてあります。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私は、十時過ぎに、立ち上がりました。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そして、美和さんに、電話をしました。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三回、鳴って、出ました。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「夜分に、申し訳ございません。三宅です」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「あ、はい」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私は、立ったまま、話しました。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「先ほどの、家計簿の件ですが」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私は、そこで、一度、息を吸いました。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「一冊、私が、持っております」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電話の向こうが、静かになりました。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「お寺へは、納めておりません」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「私が、七月の作業の日に、現場から、持ち帰りました」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私は、そこまで言って、止まりました。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続きを、言いたくなりました。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続きというのは、説明です。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なぜそうしたか。どういう気持だったか。ずっと苦しかったこと。返そうと思っていたこと。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その全部が、口のところまで、来ていました。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言わなかったのは、立派だからではありません。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その晩、私は、二時間かけて、説明のない紙を、読んだところでした。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美和さんは、黙っていました。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私は、数えませんでした。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八秒を数えた時のことを、私は、覚えています。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あの八秒を、私は、集めて、自分の中に、溜めていました。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その晩は、数えないことにしました。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どれくらいだったかは、分かりません。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長かったと思います。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「返してください」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「盗ったんですか」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私は、そう答えました。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「なんで」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私は、答えようとしました。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そして、分かりませんでした。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本当に、分かりませんでした。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四か月、考えました。理屈は、三つ作りました。所有者は亡くなっている。相続人が処分を明言している。供養に出すのと大差ない。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その三つが、嘘であることは、知っています。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では、本当の理由は何か。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責任の発生しない所有。誰も説明を求めない持ち物。自分の帳簿を黒字にするための一行。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そういう言葉なら、いくらでも、出ます。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しかし、それも、あとから作った説明です。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あの四秒に、私は、何も考えていませんでした。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「分かりません」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「分かりません?」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「考えなかったんですか」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「考えました」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「考えましたが、分かりませんでした」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美和さんは、また、黙りました。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「そうですか」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私は、住所を、伺いました。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美和さんが、言って、私が、書き取りました。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福岡県の、市の名前と、町名と、番地と、マンションの名前と、部屋番号です。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私は、二度、復唱しました。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仕事の癖です。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「送ります」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「明日、出します」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それで、終わるかと、思いました。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「読みましたか」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私は、答えました。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「読みました」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「全部」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「はい。今日、全部、読みました」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美和さんは、少し、黙ってから、言いました。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「何が、書いてありましたか」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私は、座卓の前に、しゃがみました。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そして、ページを、開きました。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「品目と、金額です」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「パンとか、ねぎとか、灯油とか」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「散髪が、七週間おきにありました」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「散髪」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「一回、千五百円です。一月、三月、四月、六月、七月、九月」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「九月の十六日のあと、ありません」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美和さんは、何も言いませんでした。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「切手が、三枚ありました。三月と、五月と、九月です」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「切手」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「一枚ずつです。八十四円」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「十二月に、年賀はがきを、五枚」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私は、そこで、少し、間を置きました。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「十一月に、歯を、三万二千円」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「父、歯、悪かったんです」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「そうですか」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「昔から。安いものしか食べないから」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「六月に、お孫さんの、二十歳のお祝いが」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美和さんが、息を吸うのが、聞こえました。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「三万円と、書いてあります」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電話の向こうで、音が、しませんでした。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しばらく、しませんでした。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それから、美和さんが、言いました。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「三万円」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「あの子、もらってます」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私は、はい、とだけ、言いました。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「言わなかった」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「あの子、私に、言わなかった」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そして、泣き始めました。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電話の向こうで、泣いていました。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私は、しゃがんだまま、受話器を、耳に当てていました。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お気持ちは、お納めしております、とは、言いませんでした。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大変でしたね、とも、言いませんでした。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何も、言いませんでした。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言うことが、なかったのではありません。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言葉なら、いくらでも、持っています。八年、使って来ました。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その晩、私は、使いませんでした。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使えば、この電話は、終わります。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終わらせないために、私は、黙っていました。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三分ほど、そうしていました。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美和さんが、鼻をすする音が、しました。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「すみません」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「送ってください」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「送料、こっちで出します」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「いえ、こちらで」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「出します」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強い声でした。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「じゃあ、お願いします」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電話が、切れました。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私は、しゃがんだまま、しばらく、いました。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美和さんは、最後まで、いいですよ、とは、言いませんでした。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許す、とも、言いませんでした。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盗った人間に、送料を出す、と言いました。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私は、その、それだけ、を、受け取りました。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八年間、私が、ご遺族に渡していたのは、その、それだけ、の代わりでした。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代わりのものは、よく出来ています。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よく出来ていますが、送料は、出しません。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三十二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翌朝、私は、郵便局へ行きました。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八時半に開くのを、外で待ちました。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封筒は、前の晩に、買ってありました。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家計簿を入れて、封をする前に、私は、便箋を出しました。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一枚目は、こう書きました。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このたびは、誠に申し訳ございませんでした。作業の途中、私が個人の判断で、お品を一冊、持ち帰りました。言い訳のしようもございません。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そこまで書いて、私は、手を止めました。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言い訳のしようもございません、と書いてあります。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書いてありますが、その前の行に、個人の判断で、と書いてあります。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個人の判断、というのは、判断です。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判断があった、と書けば、私は、何か考えた上でやった人間になります。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私は、何も考えていませんでした。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破りました。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二枚目は、こう書きました。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昨夜は、お話を伺い、ありがとうございました。お母様のこと、お嬢様のこと、勝手ながら、いろいろと考えました。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これも、破りました。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お嬢様のこと、と書いた時点で、私は、美和さんの家の事情に、立ち入っています。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私は、昨夜、三分間、黙って電話を持っていました。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あの三分を、この一行で、台無しにするところでした。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私は、三枚目に、こう書きました。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十一月三日の行に、よく晴れた、と書いてあります。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一行、書きました。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そして、最後に、名前を書きました。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三宅透。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封筒に入れました。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郵便局で、書留にしました。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追跡のつくものです。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窓口の方が、送り状に、品名を書いてください、と言いました。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私は、少し、迷いました。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ノート一冊。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千四百八十円でした。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私は、それを、払いました。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美和さんは、送料はこちらで出す、と言いました。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しかし、私が出す形でしか、出せません。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三日後に、美和さんから、振込がありました。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千四百八十円でした。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一円も、違いませんでした。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私は、それを、見て、しばらく、通帳を、閉じませんでした。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返そうか、と思いました。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思って、やめました。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返せば、私は、また、何かをしたことになります。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美和さんは、千四百八十円を、私に払いました。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払うことで、この件を、終わらせようとしたのだと思います。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私が、それを返せば、終わらなくなります。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私は、受け取りました。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受け取るのは、少し、きつかった。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きついのを、受け取るのが、たぶん、いちばん、まともなことでした。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その週の、金曜日に、私は、大久保さんに、言いました。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事務所で、二人になった時です。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「大久保さん」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「話があります」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私は、全部、言いました。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佐久間さんの現場で、家計簿を一冊、持ち帰ったこと。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四か月、部屋に置いていたこと。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娘さんから電話があって、その日の夜に、自分から言って、翌朝、送ったこと。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それから、押入れの箱のこと。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ライター。ネクタイピン。将棋の歩。一円玉の巾着。木彫りの熊。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八年で、六つ。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大久保さんは、最後まで、聞きました。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途中で、一度も、口を挟みませんでした。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聞き終わって、湯呑を、置きました。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そして、長い間、何も言いませんでした。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二分くらい、ありました。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「どこの現場か、全部、分かるか」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私は、答えました。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「家計簿は、分かります」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「ほかは」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「ネクタイピンは、四年前の冬です。場所は、たぶん」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「たぶん、か」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「歩は」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「分かりません」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「熊は」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「分かりません」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「一円玉は」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「分かりません」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「だろうな」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「そういうもんだ」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「分かってりゃ、返しに行ってる」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私は、黙っていました。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「分からんから、持ってられるんだ」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私が、四か月かけて考えて、やっと言葉にしたことを、大久保さんは、二分で、言いました。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「辞めるか」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「辞めません」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自分の声が、思ったより、はっきりしていました。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大久保さんは、私を、見ました。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「じゃあ、続けろ」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「ただし」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「一人で現場に上がるな。当分」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「あと、残りの五つ」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「あれ、どうする」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私は、考えました。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考えて、言いました。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「分かりません」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大久保さんは、少し、笑いました。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「分からんか」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「まあ、そうだな」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大久保さんは、湯呑を持ちました。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「捨てりゃいいってもんでもない」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「かといって、置いとくのも、違う」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「考えとけ」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大久保さんは、それから、しばらく、黙っていました。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「俺な」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「お前のこと、いい奴だと思ってた」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私は、目を伏せました。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「いまも、思ってる」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大久保さんは、私を、見ていませんでした。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書類のほうを、見ていました。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「それが、いちばん、腹立つ」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私は、何も、言えませんでした。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八年前、印刷会社で、上司が、私を慰めました。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誰でもある。お前がいちばん気にしてるのは分かってる。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私は、あの言葉が、辛かった。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辛くて、三か月後に、辞めました。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今度は、辞めませんでした。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辞めなかったのは、たぶん、それが、いちばん、割に合わないからです。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許されていない状態で、毎日、その人と車に乗るのは、きつい。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きついことを、選んだことが、私の人生で、そんなに、あったでしょうか。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その夜、私は、姉に、電話をしました。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メッセージでは、ありません。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電話を、かけました。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三回、鳴って、出ました。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「もしもし」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「透やけど」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「どうした」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姉の声が、少し、緊張していました。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夜に、私から電話が来るのは、何かあった時だけです。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「作業場のことなんやけど」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「十二月の二十日に、行く」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姉は、少し、黙りました。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「二十日」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「土曜日。十九の夜に着いて、二十と二十一、二日やる」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「二日」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「たぶん、二日で終わる。あれくらいなら」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仕事の言い方でした。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自分でも、途中で、気づきました。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自分の家のことを、見積もりの声で、話しています。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しかし、その晩は、その声を、直しませんでした。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直すと、また、別の声になります。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別の声は、たいてい、きれいで、あてになりません。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「ほんとに?」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「ほんとに、来る?」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「行く」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姉は、また、少し、黙りました。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「わかった」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四文字でした。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私は、その四文字を、受け取りました。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信じていない四文字です。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当たり前です。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私は、十月の二十七日から、十二月の五日まで、何も言いませんでした。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信じられるほうが、おかしい。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「ごめん」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私は、言いかけて、やめました。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やめて、こう言いました。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「二十日に、行く」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電話を、切りました。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私は、カレンダーに、丸を、つけました。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紙のカレンダーです。台所に、掛けてあります。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十二月二十日と、二十一日に、赤い丸をつけて、その横に、浦浜、と書きました。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つけて、しばらく、見ていました。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丸をつけた程度で、何かをした気になるのは、私の、いつもの癖です。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癖は、直っていません。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ただ、その晩、私は、丸をつけたあと、会社の作業着と、軍手と、マスクと、ごみ袋を、玄関に、出しました。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出したものを、また、しまわないように、玄関の、いちばん邪魔なところに、置きました。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三十三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十二月十九日の、夜に、浦浜に着きました。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汽車は、七時五十八分でした。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駅に、姉が、立っていました。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康晴さんではありませんでした。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「来たね」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「車、あっち」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姉の運転する車で、家へ行きました。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車の中で、姉は、あまり、喋りませんでした。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私も、喋りませんでした。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家に着いて、玄関を開けると、母が、出て来ました。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「帰って来たんか」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その夜は、早く寝ました。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二階の部屋で、私は、荷物を確かめました。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作業着。軍手が、三組。防塵のマスクが、五枚。ヘッドライト。ごみ袋が、五十枚。ガムテープ。カッター。メジャー。養生テープ。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それと、会社の、作業完了確認書の用紙を、一枚。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なぜ入れたのかは、その時、自分でも、分かりませんでした。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翌朝、六時に、目が覚めました。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目覚ましは、三つ、かけてありました。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一つ目で、起きました。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下へ降りると、母が、台所にいました。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「早いね」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「ご飯、炊いとるよ」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私は、お茶を、飲みました。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七時半に、姉が来ました。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八時前に、三人で、朝ご飯を食べました。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食べ終わってから、姉が、言いました。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「今日ね、透が、裏の作業場、片づけてくれるって」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母は、箸を置きました。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「お父さんに、聞かんと」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姉が、こちらを見ました。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いつもの、流し方を、始めようとしていました。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お父さん、今日は、もうええって言うとったよ、と言うのだと思います。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「姉ちゃん、ちょっと」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姉は、止まりました。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私は、母のほうを、向きました。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「俺、いま、片づけの仕事しとるんよ」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母は、私を見ました。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「片づけ」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「うん。人の家の、片づけ」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「人の家」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「八年、やっとる」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十月に、私は、母に、印刷の会社は、まあまあ、と言いました。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十二月に、言い直しました。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言い直したことを、母が、どう受け取るかは、分かりません。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忘れるかもしれません。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明日には、また、印刷の会社は、と聞くかもしれません。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それでも、私は、言いました。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母は、少し、考えるようにしました。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「ふうん」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「大変な仕事やね」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みのりのお父さんが、二年前の正月に言ったのと、同じ言葉でした。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「お父さんのとこ、俺がやっていい?」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母は、私を、見ました。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しばらく、見ていました。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私は、待ちました。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待つ、というのは、私が、いちばん、苦手なことです。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相手が黙っていると、私は、何か言いたくなります。言って、話を、進めたくなります。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その朝は、言いませんでした。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十秒か、二十秒か、ありました。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「透が?」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「透が、やるんか」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「ほんなら、ええわ」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私は、息を、吐きました。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そして、母が、続けて言いました。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「あんた、小さい時、あそこ、よう座っとったもんね」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私は、顔を上げました。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母は、私を、見ていました。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「土間のとこに、ちょこんと座って」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母は、手で、高さを、示しました。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「お父さん、鉋かけとると、ずっと見とった」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頷くのが、精一杯でした。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「あんた、何もせんと、見とるだけ」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母は、そう言って、笑いました。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「お父さん、あれが、嬉しかったんよ」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私は、箸を、持ったままでした。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「言うとったよ、お父さん」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「透は、見とるだけやけど、最後までおる、って」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私は、そこで、何も言えなくなりました。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母は、それから、湯呑を持って、お茶を、飲みました。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「ご飯、おかわりは」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それで、終わりました。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母が、いま、どこまで分かって言ったのかは、分かりません。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分かりませんが、私は、その言葉を、受け取りました。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受け取っていいのかどうかも、分かりません。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分からないまま、受け取りました。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姉が、台所で、洗い物をしていました。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背中を、向けていました。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私は、立ち上がって、作業着に、着替えに行きました。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三十四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八時四十分に、私は、裏へ回りました。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作業着を着て、軍手をして、マスクを首に掛けていました。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戸の前に、立ちました。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敷居の前は、きれいでした。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十月に私が掃いた時の目は、もう、ありません。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母が、掃いた目が、ついていました。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私は、そこに、しゃがみました。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そして、引き手に、指をかけました。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十月の夜と、同じ格好です。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あの晩は、一ミリ動かして、手を離しました。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その朝は、引きました。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木の戸は、重い。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八年、動いていない戸です。下のほうが、少し、膨れていました。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引くと、途中で、止まりました。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私は、力を入れ直して、もう一度、引きました。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がた、と鳴って、開きました。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中から、空気が、出て来ました。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においが、ありました。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木のにおいです。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杉と、檜と、それから、油のにおい。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埃のにおいもありました。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私は、そのにおいを、覚えていました。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八年ぶりではありません。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大学生の頃から、入っていません。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十六年ぶりのにおいでした。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戸を、全部、開けました。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朝の光が、土間に、入りました。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中が、見えました。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作業台が、二つ。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壁に、鉋が、並んでいました。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大きさの順です。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私が子供の頃、見ていたのと、同じ順で、並んでいました。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土間に、削り屑が、少し、落ちていました。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八年前の削り屑です。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奥の隅に、水の跡がありました。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天井のトタンが、一枚、浮いていました。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そこから、雨が入って、下の板が、黒くなっていました。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腐っていました。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木材を、立てかけてあった場所です。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下の三本ほどが、駄目になっていました。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上のほうは、無事でした。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私は、それを、見て回りました。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見積もりの目で、見ました。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そうするしか、できませんでした。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十五分ほど、中を、歩きました。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そして、外へ出て、母屋のほうへ、行きました。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「姉ちゃん」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「開けた」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姉は、台所から、出て来ました。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「どうやった」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「雨漏りしとる。奥の隅」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「やっぱり」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「木が、三本、駄目。あとは、まあ、大丈夫」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姉は、少し、目を伏せました。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「お母さん、見る?」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私は、少し、考えました。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「聞いてみて」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姉が、居間へ行きました。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しばらくして、母と、一緒に、出て来ました。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母は、上着を、着ていました。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「見に行くわ」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「寒いよ」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「ええわ」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姉が、居間から、椅子を、一つ、持って出ました。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折り畳みの、パイプ椅子です。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それを、作業場の、戸口の外に、置きました。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母は、そこに、座りました。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十月に、宮下さんが、居間に椅子を出して、三日間、座っていました。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自分の家が空になるのを、自分で、見ていました。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私は、あの時、それを、贅沢なことだ、と思いました。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たいていの人は、そうならない、と。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私の母は、そうなりました。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姉が、そうしました。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姉は、パイプ椅子を、持って出ただけです。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それだけのことです。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「始めて」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手前から、出しました。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まず、空き缶です。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土間の隅に、一斗缶が、三つ、積んでありました。中に、金物の切れ端が、入っていました。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それから、木の端材です。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短いものが、木箱に、二箱分、ありました。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端材は、父が、取ってありました。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小さいものを作る時に、使うからです。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八年、使われていません。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私は、それを、袋に入れました。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「それ、どうするん」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「燃やすごみ」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母は、それ以上、言いませんでした。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木箱を、二つ、外へ出しました。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次に、道具です。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鉋を、壁から、外しました。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二十挺ありました。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一挺ずつ、持ってみました。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台が、割れているものが、四挺。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刃が、錆びているものが、十二挺。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油紙に包んであったものが、四挺ありました。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その四挺は、きれいでした。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刃に、薄く、油がついていました。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父は、大事なものだけ、包んでいました。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包んだのは、死ぬ前ではありません。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ふだんから、そうしていたのだと思います。使わない時は、包んでおく。それだけのことです。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八年経って、包んであったものだけが、残りました。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私は、声をかけました。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「これ、四つ、ええやつみたい」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私は、それを、持って、母のところへ行きました。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母は、受け取りませんでした。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見ただけでした。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母は、しばらく、それを、見ていました。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「透、持っとき」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私は、動けませんでした。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「俺、使えんよ」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「ええわ。持っときゃええ」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私は、それを、両手で、持っていました。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仕事の型です。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両手で受け取る。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八年、私は、それを、他人にしていました。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持って帰ることにしました。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鑿は、桐の箱に、入っていました。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蓋を開けると、刃が、上を向いて、並んでいました。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十八本、ありました。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こちらも、錆びているものが、ありました。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箱の底に、新聞紙が、敷いてありました。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日付を、見ました。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八年前の、三月のものでした。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父が死んだ月です。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父は、三月に、箱の底の新聞紙を、替えています。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たぶん、湿気を吸わせるためです。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死ぬ前に、替えたわけではありません。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いつも、やっていたことを、いつものように、やっただけです。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私は、その新聞紙を、見ていました。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三月の、地方版でした。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高校の、卒業式の写真が、載っていました。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私は、それを、そのまま、箱に戻しました。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捨てませんでした。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昼まで、出し続けました。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十二時に、姉が、呼びに来ました。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「お母さん、寒いって」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母は、二時間半、そこに、座っていました。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私は、手を止めて、母を、母屋へ、入れました。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昼ご飯を、食べました。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三人で、食べました。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「まだ、あるんか」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「あるよ」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「たくさんあるね」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「お父さん、ものばっかり買うてきて」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母は、そう言って、少し、笑いました。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私と、姉も、笑いました。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そのあと、少し、静かになりました。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午後、母は、もう、外には出ませんでした。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こたつで、寝ていました。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私は、一人で、続けました。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三時頃、姉が、お茶を持って来ました。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「進んどる?」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「半分」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「早いね」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「仕事やから」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姉は、作業場の中を、見回しました。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初めて入ったのだと思います。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姉も、たぶん、十何年ぶりです。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「広いね」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「もっと狭いと思っとった」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「そういうもん」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「物があると、狭く見えるんよ」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「透、詳しいね」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「まあ」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姉は、それから、しばらく、中に立っていました。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「お父さん、ここにおったんよね」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私は、手を、止めました。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「ここで、倒れたんよね」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姉は、そこを、見ました。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作業台の、手前のあたりです。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母が、見つけました。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私は、そこにいませんでした。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姉も、いませんでした。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「ここ、一回も、入ってないの」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「怖くて」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「透に、押しつけた」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私は、首を、振りました。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「押しつけた」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「それは、ほんと」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私は、袋の口を、結びました。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「俺、八年、来んかったから」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「だから、ちょうどええ」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姉は、少し、笑いました。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「ちょうどよくは、ないやろ」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「ないよ」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姉は、そう言って、外へ出ました。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夕方五時まで、やりました。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その日で、七割ほど、出ました。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軽トラックは、康晴さんが、会社から借りて来てくれました。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積んで、明日、市の処理場へ持って行くことになっていました。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五時に、私は、戸を、閉めました。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閉める時に、少し、迷いました。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閉めると、また、閉まった戸になります。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しかし、開けておけば、夜のあいだに、雨が入るかもしれません。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私は、閉めました。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そして、明日、また開ける、と思いました。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当たり前のことです。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当たり前のことを思って、私は、少し、安心しました。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その安心は、いつもの、甘いものとは、違っていました。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三十五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翌朝、二十一日も、六時に起きました。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七時半から、始めました。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その日は、母は、外に出ませんでした。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寒かったからです。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姉が、窓から、見ていました。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残っていたのは、奥のほうと、作業台の上です。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奥の、腐った板を、剥がしました。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下から、湿った土が、出て来ました。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ねずみの巣が、一つ、ありました。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古いものでした。中に、何もいませんでした。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紙を、細かくしたものが、集めてありました。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私は、その紙を、少し、見ました。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新聞と、包装紙と、それから、白い紙が、混じっていました。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字が、書いてあるものが、ありました。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読めませんでした。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私は、それを、袋に入れました。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十時過ぎに、作業台の上を、やりました。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作業台は、二つあります。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一つは、大きいほうです。長さが、二間近くあります。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その上に、鉋屑と、埃が、積もっていました。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私は、箒で、掃きました。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掃いていると、奥のほうに、布が、被せてあるものがありました。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古い、シーツのような布です。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下に、小さいものが、ありました。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踏み台でした。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木の、踏み台です。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高さが、二十五センチほど。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天板が、三十センチ四方くらい。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脚が、四本、つくものです。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三本、ついていました。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四本目が、横に、置いてありました。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切ってありました。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長さも、合わせてありました。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ほぞも、切ってありました。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つけて、なかったのです。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私は、それを、両手で、持ち上げました。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軽い。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杉です。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天板の角が、丸く、削ってありました。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紙やすりが、かけてありました。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触ると、滑らかでした。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ぶつかっても、痛くないように、してあります。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私は、それを、裏返しました。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天板の、裏です。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鉛筆で、書いてありました。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せつこ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平仮名で、四文字、書いてありました。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私は、しばらく、それを、持っていました。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作業場の中で、立っていました。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母の名前です。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三宅節子。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父は、母の名前を、漢字で書くはずです。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書くはずですが、そこには、平仮名で、書いてありました。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なぜかは、分かりません。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鉛筆の跡は、薄い。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下書きのようでもあります。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作ったものに、誰のものか、印をつけただけかもしれません。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そういうことは、職人の人は、よくするそうです。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私は、その四文字に、話をつけようとしました。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つけかけて、やめました。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十二月の、四日の夜に、私は、よく晴れた、という四文字に、話をつけませんでした。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つけないと、何が残るか、を、その晩、知りました。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ここにも、四文字が、ありました。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せつこ。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父は、母の踏み台を、作っていました。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脚を、三本つけて、四本目を、切って、そこで、止まっていました。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いつ作り始めたのかも、分かりません。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八年前かもしれませんし、十年前かもしれません。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なぜ止まったのかも、分かりません。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ほかの仕事が入ったのかもしれません。忘れたのかもしれません。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倒れたからかもしれません。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私は、それを、作業台の上に、置きました。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そして、続きを、しました。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十一時半に、作業場は、空になりました。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土間と、壁と、天井だけになりました。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八年ぶりに開けた部屋が、二日で、空になりました。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私は、そこに、立ちました。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跡が、残っていました。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作業台の、四つの足跡。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一斗缶を置いてあった、丸い跡。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壁の、鉋を掛けてあったところが、そこだけ、色が濃い。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二十本分の、影がありました。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十五分ほど、見ていました。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大久保さんが、二十年前に、川崎で、見たのと、同じものです。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見るだけです。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私は、その十五分を、使いました。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昼に、母屋へ戻りました。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私は、踏み台を、持って行きました。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台所のテーブルに、置きました。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母が、それを、見ました。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「なんこれ」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「作業場にあった」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母は、手を伸ばして、触りました。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天板の、丸くしてあるところを、指で、撫でました。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「脚、ないやん」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「うん。三本しかない」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「ほんとや」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私は、裏を、見せませんでした。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見せませんでした。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なぜかは、はっきり書けます。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見せれば、母は、泣くかもしれません。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泣くかもしれない、ということは、泣かないかもしれない、ということです。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分からなくて、見せられませんでした。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姉には、見せました。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台所で、二人になった時に、裏返して、見せました。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姉は、それを、長く、見ていました。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「つけれる?」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と聞きました。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「脚?」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私は、その踏み台を、見ました。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ほぞは、切ってあります。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穴も、あります。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入れて、木工用の接着剤で、留めて、あとは、楔を打つか、釘を打つか。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私は、建具のことを、何も知りません。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子供の頃、土間に座って、見ていただけです。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見とるだけやけど、最後までおる、と、父が言ったそうです。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見ていただけの人間に、何ができるか。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脚を、一本、入れることは、できるかもしれません。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「やってみる」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言ってから、自分で、疑いました。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これは、いい話です。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死んだ父の、作りかけの踏み台を、息子が、仕上げる。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私が、いちばん、得意なやつです。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私は、この場面を、誰かに話すことが、できます。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みのりに。飲み屋で。あるいは、こうして、書く時に。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分かっていて、私は、やることにしました。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分かっているから、やらない、というのは、もう一つの、逃げ方です。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私は、もう、それを、使わないことにしました。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その日の午後、私は、道具を、少し、取り戻しました。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袋に入れてしまった端材の中から、楔になりそうなものを、二つ、出しました。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金槌を、探しました。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積んであった中から、一本、出しました。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接着剤は、家にありませんでした。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康晴さんが、ホームセンターへ、連れて行ってくれました。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四百八十円でした。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帰って来て、台所のテーブルで、やりました。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母が、横で、見ていました。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姉も、見ていました。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ほぞを、穴に、入れました。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入りませんでした。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少し、大きいのです。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八年で、木が、動いたのかもしれませんし、もともと、父が、これから削るつもりだったのかもしれません。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私は、紙やすりで、削りました。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十五分、削りました。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接着剤をつけて、入れて、楔を、打ちました。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金槌で、三回、叩きました。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固定するものが、ないので、姉に、押さえてもらいました。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一時間ほどで、終わりました。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私は、それを、床に、置きました。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四本の脚が、つきました。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そして、押しました。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がたつきました。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四本目が、ほんの少し、長いのです。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一ミリか、二ミリです。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押すと、かたかた、鳴りました。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私は、それを、しばらく、見ていました。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削れば、直ります。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鉋があります。父の鉋が、四挺、油紙に包んであります。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私は、それを、使いませんでした。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使えなかった、というのが、正しい。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鉋は、刃を出す加減が要ります。私は、それを、知りません。素人が触れば、台を傷めます。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やめたことを、いま、書いておきます。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私は、そこで、やめました。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がたつく踏み台が、床に、ありました。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母が、それを、見て、言いました。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「使えるわ」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そして、台所の、棚の下に、置きました。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上に、乗りました。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かたかた、鳴りました。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「お母さん、危ない」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「ええわ、これくらい」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母は、上の棚から、大きい皿を、一枚、下ろしました。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そして、降りました。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「ちょうどええ」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がたつく踏み台に、七十一歳の、病気の母が、乗りました。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姉は、危ない、と言いました。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姉が、正しい。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私が作ったものは、危ないものです。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私は、それを、直しませんでした。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直す腕が、ありませんでした。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これは、いい話ではありません。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父が作りかけた踏み台を、息子が仕上げて、母が使った、という一行にすると、いい話になります。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実際にあったのは、素人が、一ミリ長い脚をつけて、それが、かたかた鳴っている、ということです。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私は、その、かたかた、のほうを、覚えておくことにしました。</w:t>
      </w:r>
    </w:p>
    <w:p>
      <w:pPr>
        <w:pStyle w:val="Heading1"/>
        <w:pageBreakBefore/>
        <w:spacing w:before="0" w:after="400"/>
        <w:jc w:val="center"/>
      </w:pPr>
      <w:r>
        <w:rPr>
          <w:rFonts w:ascii="Noto Serif CJK JP" w:hAnsi="Noto Serif CJK JP" w:eastAsia="Noto Serif CJK JP"/>
          <w:color w:val="000000"/>
          <w:sz w:val="28"/>
        </w:rPr>
        <w:t>三十六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二十一日の、夕方でした。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荷物は、全部、積み終わりました。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軽トラックで、二回、市の処理場へ運びました。二回目は、康晴さんが行ってくれました。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作業場は、空になりました。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戸は、開けたままにしておきました。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雨は、降っていませんでした。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私は、母屋へ戻って、荷物をまとめました。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汽車は、六時四分でした。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鞄に、作業着を入れて、その上に、油紙に包んだ鉋を、四挺、入れました。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重い。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それから、私は、封筒から、紙を、一枚、出しました。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会社の、作業完了確認書です。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浦浜へ来る前に、鞄に入れました。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なぜ入れたのか、その時は、分かりませんでした。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私は、台所のテーブルで、それを、書きました。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日付。十二月二十一日。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住所。この家の住所を、書きました。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自分の生まれた家の住所を、書類に書くのは、初めてでした。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作業内容。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丸をつける欄があります。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家財整理。清掃。運搬。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私は、三つに、丸をつけました。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供養品、という欄がありました。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丸を、つけませんでした。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数量。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私は、少し、考えて、書きました。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軽トラック二台分。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立米では、書きませんでした。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理由は、うまく、言えません。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いちばん下に、欄が、二つ、あります。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作業責任者。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立会人。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私は、作業責任者の欄に、書きました。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三宅透。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八年、何百枚と書いた字です。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同じ字を、書きました。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それから、立会人の欄を、見ました。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空いていました。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私は、その紙を持って、居間へ行きました。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母は、こたつにいました。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「お母さん」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「はい」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「ここ、名前、書いてもらえる?」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私は、紙と、ボールペンを、出しました。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母は、それを、見ました。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「なんの紙」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「片づけが、終わりました、っていう紙」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「そんなもん、要るんか」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「要るんよ」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要りません。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うちの会社の書類です。ここは、依頼先ではありません。お金も、もらっていません。この紙は、どこへも、出しません。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私は、要るんよ、と言いました。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その嘘は、つきました。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母は、ペンを、取りました。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三宅節子。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字は、震えていました。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節、の字を、書くのに、少し、時間がかかりました。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しかし、書きました。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全部、漢字で、書きました。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私は、それを、両手で、受け取りました。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「これで、ええんか」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「ご苦労さん」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ご苦労さん、と、母が言いました。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私は、はい、と言いました。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姉が、横から、覗きました。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「私も、書こうか」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「欄、ないけど」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「端でええわ」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姉は、ペンを取って、紙の、右の余白に、書きました。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中原奈緒。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姉の、いまの名字です。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書いてから、少し、笑いました。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「三宅じゃないんよね、もう」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私は、頷きました。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「ええよ」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姉は、そう言って、ペンを、置きました。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六時前に、家を出ました。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姉が、駅まで、送ってくれました。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玄関で、母が、見送りました。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「また、来なさいよ」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「いつ」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母は、そう聞きました。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十月に、母は、聞きませんでした。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その日は、聞きました。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私は、答えました。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「一月の、十一日」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日にちを、言いました。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その場で、考えて、言ったのではありません。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汽車の時刻を、前の晩に、調べてありました。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一月の、成人の日の、連休です。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「そうか」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覚えているかどうかは、分かりません。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たぶん、覚えていません。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私は、それでも、日にちで、言いました。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姉が、横で、聞いていました。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車の中で、姉が、言いました。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「一月十一日」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「ほんとに?」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「行く」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姉は、前を見たまま、少し、黙りました。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それから、言いました。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「わかった」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四文字でした。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同じ四文字です。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ただ、その時の四文字は、前の二回とは、少し、違って聞こえました。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違って聞こえただけかもしれません。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私は、自分の耳を、そんなに、信用していません。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駅で、降りました。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「ありがとう」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姉は、車の窓から、言いました。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「透」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「うん」</w:t>
      </w:r>
    </w:p>
    <w:p>
      <w:pPr>
        <w:pStyle w:val="NovelDialogue"/>
        <w:jc w:val="both"/>
      </w:pPr>
      <w:r>
        <w:rPr>
          <w:rFonts w:ascii="Noto Serif CJK JP" w:hAnsi="Noto Serif CJK JP" w:eastAsia="Noto Serif CJK JP"/>
          <w:sz w:val="21"/>
        </w:rPr>
        <w:t xml:space="preserve">「ありがとうね」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私は、何か言おうとして、言えませんでした。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姉は、車を、出しました。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汽車は、二両でした。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乗客は、四人でした。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私は、いちばん後ろに、座りました。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鞄を、膝に載せました。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汽車が、動きました。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窓の外に、海が、見えました。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十二月の海は、白い。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波が立って、その先が、暗くなっていました。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私は、鞄の中の、紙のことを、考えていました。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作業完了確認書です。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立会人の欄に、三宅節子、と書いてあります。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余白に、中原奈緒、と書いてあります。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私の名前は、その上の、作業責任者の欄にあります。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二つの欄は、別々です。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私は、その紙を、八年、書いて来ました。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そして、八年、立会人の欄には、他人の名前しか、ありませんでした。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高梨清。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宮下ハル。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名前のない欄も、たくさん、ありました。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佐久間美和さんの時は、無、に丸をつけました。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私は、その欄に、他人の事情を、丸で書きこんで来ました。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今度は、私の家の紙でした。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それでも、私の名前は、作業責任者の欄でした。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立会人には、なりませんでした。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なれません。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私は、あの二日間、荷物を出していた人間です。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見ていたのは、母です。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パイプ椅子に座って、二時間半、寒いところで、見ていました。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母が、立会人です。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それで、いいのだと思います。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私にできたのは、戸を開けて、中のものを出して、掃いて、跡を、十五分、見たことだけです。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立ち会うというのは、何かしてやることではない、と、大久保さんは言いました。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見ることだ、と。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それだけだ、と。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ただ、それが、いちばん、誰もやらない、と。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私は、八年、誰もやらないことを、他人にやらせていました。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来てください、と言って、椅子を出して、そこに座ってもらって、私は、荷物を運んでいました。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椅子を出すのは、うまい。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自分が座ったことは、ありません。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そのことを、私は、いま、書いています。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書きながら、私は、自分が、これを書くことで、また、何かをした気になるのを、感じています。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その感じは、消えません。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三十四年、消えたことがありません。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消えないものを、消そうとするのは、たぶん、無理です。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無理なので、私は、消さないで、そのまま、書くことにしました。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私は、何も、治っていません。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押入れの箱には、まだ、五つ、入っています。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ライター。ネクタイピン。将棋の歩。一円玉が十七枚入った巾着。耳の欠けた木彫りの熊。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どこの誰のものかは、分かりません。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分からないので、返せません。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捨てるかどうかは、決めていません。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大久保さんは、考えとけ、と言いました。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考えています。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考えている、というのは、私の、いちばんよく使う逃げ方です。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知っていて、いまは、まだ、考えています。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ただ、一つだけ、やりました。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東京の部屋に帰ったら、あの箱を、押入れから出して、玄関に置くつもりでした。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作業着と、軍手と、ごみ袋を置いた、あの場所です。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いちばん、邪魔なところです。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見えないところに置いてあるものは、私は、一生、触りません。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蹴つまずくところに置いてあれば、いつか、何かをします。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私の改善は、意志では、起きません。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家具の位置で、起きます。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そのことを、私は、三十四年かけて、やっと、認めました。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十月に、コーヒーの店で、別れました。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私は、追いかけませんでした。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連絡も、していません。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する気も、ありません。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これは、立派だからではありません。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みのりは、三年待って、やめました。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やめた人に、私が、いま何かを始めたことを、報告する権利は、ありません。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報告すれば、みのりは、たぶん、よかったね、と言います。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言わせたら、また、私の帳簿に、一行、増えます。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母は、これから、悪くなります。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姉が、そう言いました。医者も、そう言ったそうです。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来年の春に、施設が空くかどうかも、分かりません。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家は、売れません。建物は、マイナスです。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一月十一日に、私は、また、あの家へ行きます。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行ったところで、何かが、良くなるわけではありません。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行って、顔を見て、飯を食って、帰るだけです。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それを、何回できるかも、分かりません。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私は、自分を、信用していません。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来月の私が、今月の私より、まともだという保証は、どこにもありません。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また、電話に出ないかもしれません。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また、仕事を、盾に使うかもしれません。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また、四秒で、何かを、ポケットに入れるかもしれません。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その時、私は、たぶん、五分かけて、理屈を三つ、作るでしょう。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汽車が、トンネルに入りました。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窓が、黒くなって、自分の顔が、映りました。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三十四歳の、痩せても太ってもいない顔です。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私は、それを、見ました。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見て、何も思いませんでした。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トンネルを出ると、また、海でした。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鞄の中で、鉋が、四挺、重くなっていました。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持って帰っても、私には、使えません。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刃の出し方も、砥ぎ方も、知りません。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使えないものを、私は、また、持って帰ります。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箱が、また、一つ、増えるのかもしれません。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違うところが、一つだけ、あります。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この四挺が、誰のものだったかを、私は、知っています。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誰から渡されたかも、知っています。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母が、透、持っときゃええ、と言いました。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私は、両手で、受け取りました。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知っているものは、いつか、決めなければなりません。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決める日が、来ます。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来ないかもしれません。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ただ、いまは、膝の上に、四挺、あります。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それだけです。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それしか、していません。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でも、それは、しました。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浦浜の家の、台所の、棚の下に、踏み台が、置いてあります。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脚が、四本、ついています。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四本目は、私が、つけました。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一ミリ、長い。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母が、上に乗るたび、鳴ります。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かたかた、と鳴ります。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私は、それを、削りませんでした。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削れる腕が、ありませんでした。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いま、この時間も、あの台所で、鳴っているかもしれません。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誰も、見ていません。</w:t>
      </w:r>
    </w:p>
    <w:p>
      <w:pPr>
        <w:pStyle w:val="NovelBody"/>
        <w:ind w:firstLine="210"/>
        <w:jc w:val="both"/>
      </w:pPr>
      <w:r>
        <w:rPr>
          <w:rFonts w:ascii="Noto Serif CJK JP" w:hAnsi="Noto Serif CJK JP" w:eastAsia="Noto Serif CJK JP"/>
          <w:sz w:val="21"/>
        </w:rPr>
        <w:t xml:space="preserve">鳴っている、ということだけが、あります。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JP" w:hAnsi="Noto Serif CJK JP" w:eastAsia="Noto Serif CJK JP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4" w:lineRule="auto" w:after="0" w:before="0"/>
    </w:pPr>
    <w:rPr>
      <w:rFonts w:ascii="Noto Serif CJK JP" w:hAnsi="Noto Serif CJK JP" w:eastAsia="Noto Serif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360"/>
      <w:jc w:val="center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 w:val="0"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velBody">
    <w:name w:val="Novel Body"/>
    <w:basedOn w:val="Normal"/>
    <w:pPr>
      <w:widowControl/>
      <w:spacing w:line="396" w:lineRule="auto" w:after="70"/>
      <w:ind w:firstLine="210"/>
    </w:pPr>
    <w:rPr>
      <w:rFonts w:ascii="Noto Serif CJK JP" w:hAnsi="Noto Serif CJK JP" w:eastAsia="Noto Serif CJK JP"/>
      <w:sz w:val="21"/>
    </w:rPr>
  </w:style>
  <w:style w:type="paragraph" w:customStyle="1" w:styleId="NovelDialogue">
    <w:name w:val="Novel Dialogue"/>
    <w:basedOn w:val="Normal"/>
    <w:pPr>
      <w:widowControl/>
      <w:spacing w:line="396" w:lineRule="auto" w:after="70"/>
      <w:ind w:firstLine="0"/>
    </w:pPr>
    <w:rPr>
      <w:rFonts w:ascii="Noto Serif CJK JP" w:hAnsi="Noto Serif CJK JP" w:eastAsia="Noto Serif CJK JP"/>
      <w:sz w:val="21"/>
    </w:rPr>
  </w:style>
  <w:style w:type="paragraph" w:customStyle="1" w:styleId="BookSubtitle">
    <w:name w:val="Book Subtitle"/>
    <w:basedOn w:val="Normal"/>
    <w:pPr>
      <w:spacing w:before="0" w:after="0"/>
    </w:pPr>
    <w:rPr>
      <w:rFonts w:ascii="Noto Serif CJK JP" w:hAnsi="Noto Serif CJK JP" w:eastAsia="Noto Serif CJK JP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立会い</dc:title>
  <dc:subject>長編小説</dc:subject>
  <dc:creator>黒田清友</dc:creator>
  <cp:keywords/>
  <dc:description/>
  <cp:lastModifiedBy>黒田清友</cp:lastModifiedBy>
  <cp:revision>1</cp:revision>
  <dcterms:created xsi:type="dcterms:W3CDTF">2013-12-23T23:15:00Z</dcterms:created>
  <dcterms:modified xsi:type="dcterms:W3CDTF">2013-12-23T23:15:00Z</dcterms:modified>
  <cp:category/>
</cp:coreProperties>
</file>