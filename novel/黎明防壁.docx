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黎明防壁</w:t>
      </w:r>
    </w:p>
    <w:p>
      <w:pPr>
        <w:jc w:val="center"/>
      </w:pPr>
      <w:r>
        <w:t>（れいめいぼうへき）</w:t>
      </w:r>
    </w:p>
    <w:p>
      <w:r>
        <w:br w:type="page"/>
      </w:r>
    </w:p>
    <w:p>
      <w:pPr>
        <w:pStyle w:val="Heading1"/>
      </w:pPr>
      <w:r>
        <w:t>序章 灰の降る町</w:t>
      </w:r>
    </w:p>
    <w:p>
      <w:pPr>
        <w:spacing w:after="0" w:line="360" w:lineRule="auto"/>
      </w:pPr>
      <w:r>
        <w:t xml:space="preserve">　空が裂ける音を、篠宮灯(しのみやあかり)は一度も「音」だと思ったことがない。</w:t>
      </w:r>
    </w:p>
    <w:p>
      <w:pPr>
        <w:spacing w:after="0" w:line="360" w:lineRule="auto"/>
      </w:pPr>
      <w:r>
        <w:t xml:space="preserve">　それは耳ではなく奥歯で聴くものだった。下顎の骨を伝って頭蓋の内側に入り込み、脳の裏側を爪で引っかくような、低く、粘りつく振動。二〇四八年三月十一日、午前五時四十二分。千葉県館山市の上空、高度二千三百メートルに開いた裂け目(リフト)は、夜明け前の群青を縦に引き裂き、その傷口から、灰色の綿のようなものをこぼし続けていた。</w:t>
      </w:r>
    </w:p>
    <w:p>
      <w:pPr>
        <w:spacing w:after="0" w:line="360" w:lineRule="auto"/>
      </w:pPr>
      <w:r>
        <w:t>「灰、来るぞ。口元、締めろ」</w:t>
      </w:r>
    </w:p>
    <w:p>
      <w:pPr>
        <w:spacing w:after="0" w:line="360" w:lineRule="auto"/>
      </w:pPr>
      <w:r>
        <w:t xml:space="preserve">　中隊長の久我凛子(くがりんこ)が、無線ではなく肉声で言った。風が強く、言葉の端は千切れて海のほうへ飛んでいった。</w:t>
      </w:r>
    </w:p>
    <w:p>
      <w:pPr>
        <w:spacing w:after="0" w:line="360" w:lineRule="auto"/>
      </w:pPr>
      <w:r>
        <w:t xml:space="preserve">　灯は防塵マスクの留め具を顎の下で引き絞る。マスクのゴムは三年前の官給品で、伸びきっていて、何度締めても頬との間に指一本ぶんの隙間ができる。そこから入り込む空気は鉄錆と海藻と、それから焦げた紙のような匂いがした。裂け目から降る「灰」の匂いだ。</w:t>
      </w:r>
    </w:p>
    <w:p>
      <w:pPr>
        <w:spacing w:after="0" w:line="360" w:lineRule="auto"/>
      </w:pPr>
      <w:r>
        <w:t xml:space="preserve">　灰は禍(マガ)の前触れだった。</w:t>
      </w:r>
    </w:p>
    <w:p>
      <w:pPr>
        <w:spacing w:after="0" w:line="360" w:lineRule="auto"/>
      </w:pPr>
      <w:r>
        <w:t xml:space="preserve">　灯たちが立っているのは、館山駅から東へ一キロ、国道一二八号線に架かる歩道橋の上だった。眼下の道路には、避難のために詰めかけた車列が、赤いテールランプを数珠のように連ねて北へ伸びている。クラクションは鳴っていない。三年前の条例改正で、避難時のクラクション使用は禁止された。音が禍を呼ぶ、という俗説が根拠だった。科学的な裏付けはない。それでも誰も鳴らさない。沈黙した車列は、葬列に似ていた。</w:t>
      </w:r>
    </w:p>
    <w:p>
      <w:pPr>
        <w:spacing w:after="0" w:line="360" w:lineRule="auto"/>
      </w:pPr>
      <w:r>
        <w:t xml:space="preserve">　歩道橋の欄干には、霜が白く張りついている。灯は手袋越しにそれを指でなぞった。三月の房総は、夜明け前だけ冬に戻る。</w:t>
      </w:r>
    </w:p>
    <w:p>
      <w:pPr>
        <w:spacing w:after="0" w:line="360" w:lineRule="auto"/>
      </w:pPr>
      <w:r>
        <w:t>「篠宮、補助炉の数値」</w:t>
      </w:r>
    </w:p>
    <w:p>
      <w:pPr>
        <w:spacing w:after="0" w:line="360" w:lineRule="auto"/>
      </w:pPr>
      <w:r>
        <w:t>「全員、正常範囲です。早乙女の炉だけ、出力の揺らぎが基準値の一・八倍」</w:t>
      </w:r>
    </w:p>
    <w:p>
      <w:pPr>
        <w:spacing w:after="0" w:line="360" w:lineRule="auto"/>
      </w:pPr>
      <w:r>
        <w:t>「理由は」</w:t>
      </w:r>
    </w:p>
    <w:p>
      <w:pPr>
        <w:spacing w:after="0" w:line="360" w:lineRule="auto"/>
      </w:pPr>
      <w:r>
        <w:t>「わかりません。機体側の問題かもしれません」</w:t>
      </w:r>
    </w:p>
    <w:p>
      <w:pPr>
        <w:spacing w:after="0" w:line="360" w:lineRule="auto"/>
      </w:pPr>
      <w:r>
        <w:t xml:space="preserve">　凛子は鼻を鳴らし、口に咥えていた細い棒をかりりと噛んだ。シガレットチョコだ。本物の煙草は十八歳になってから二十一歳の今日まで一度も吸ったことがない、と本人は言う。魔素適性者は肺に負担をかけるものを禁じられている。それでも彼女はいつも何かを咥えていた。「火のついてねえ煙草ってのは、撃てない銃に似てる」というのが凛子の口癖で、灯は、その言葉の意味を半分くらいしか理解していない。</w:t>
      </w:r>
    </w:p>
    <w:p>
      <w:pPr>
        <w:spacing w:after="0" w:line="360" w:lineRule="auto"/>
      </w:pPr>
      <w:r>
        <w:t>「ひばり」</w:t>
      </w:r>
    </w:p>
    <w:p>
      <w:pPr>
        <w:spacing w:after="0" w:line="360" w:lineRule="auto"/>
      </w:pPr>
      <w:r>
        <w:t>『はいはーい、聞こえてますー』</w:t>
      </w:r>
    </w:p>
    <w:p>
      <w:pPr>
        <w:spacing w:after="0" w:line="360" w:lineRule="auto"/>
      </w:pPr>
      <w:r>
        <w:t xml:space="preserve">　インカムから、間延びした関西訛りが返ってきた。早乙女ひばり、十五歳。中隊でいちばん若く、いちばんうるさい。彼女は歩道橋から二百メートル南の、館山中央郵便局の屋上に配置されている。</w:t>
      </w:r>
    </w:p>
    <w:p>
      <w:pPr>
        <w:spacing w:after="0" w:line="360" w:lineRule="auto"/>
      </w:pPr>
      <w:r>
        <w:t>「炉の調子が悪い。何か感じるか」</w:t>
      </w:r>
    </w:p>
    <w:p>
      <w:pPr>
        <w:spacing w:after="0" w:line="360" w:lineRule="auto"/>
      </w:pPr>
      <w:r>
        <w:t>『んー、なんかこう、背中のとこがチリチリする? みたいな。でもいつもこんなもんやで。気のせい気のせい』</w:t>
      </w:r>
    </w:p>
    <w:p>
      <w:pPr>
        <w:spacing w:after="0" w:line="360" w:lineRule="auto"/>
      </w:pPr>
      <w:r>
        <w:t>「気のせいかどうかを決めるのはお前じゃない。出力を二割落として待機。合図があるまで展開するな」</w:t>
      </w:r>
    </w:p>
    <w:p>
      <w:pPr>
        <w:spacing w:after="0" w:line="360" w:lineRule="auto"/>
      </w:pPr>
      <w:r>
        <w:t>『えー、せっかく映えるとこやのに』</w:t>
      </w:r>
    </w:p>
    <w:p>
      <w:pPr>
        <w:spacing w:after="0" w:line="360" w:lineRule="auto"/>
      </w:pPr>
      <w:r>
        <w:t>「ひばり」</w:t>
      </w:r>
    </w:p>
    <w:p>
      <w:pPr>
        <w:spacing w:after="0" w:line="360" w:lineRule="auto"/>
      </w:pPr>
      <w:r>
        <w:t>『……了解です、中隊長』</w:t>
      </w:r>
    </w:p>
    <w:p>
      <w:pPr>
        <w:spacing w:after="0" w:line="360" w:lineRule="auto"/>
      </w:pPr>
      <w:r>
        <w:t xml:space="preserve">　凛子は無線を切り、灯のほうへ顔を向けずに言った。</w:t>
      </w:r>
    </w:p>
    <w:p>
      <w:pPr>
        <w:spacing w:after="0" w:line="360" w:lineRule="auto"/>
      </w:pPr>
      <w:r>
        <w:t>「あいつの炉、去年の秋に交換したやつだよな」</w:t>
      </w:r>
    </w:p>
    <w:p>
      <w:pPr>
        <w:spacing w:after="0" w:line="360" w:lineRule="auto"/>
      </w:pPr>
      <w:r>
        <w:t>「はい。十月の定期更新で。メーカーの型番が変わった時のロットです」</w:t>
      </w:r>
    </w:p>
    <w:p>
      <w:pPr>
        <w:spacing w:after="0" w:line="360" w:lineRule="auto"/>
      </w:pPr>
      <w:r>
        <w:t>「ヤシマ重工、だったか」</w:t>
      </w:r>
    </w:p>
    <w:p>
      <w:pPr>
        <w:spacing w:after="0" w:line="360" w:lineRule="auto"/>
      </w:pPr>
      <w:r>
        <w:t>「はい」</w:t>
      </w:r>
    </w:p>
    <w:p>
      <w:pPr>
        <w:spacing w:after="0" w:line="360" w:lineRule="auto"/>
      </w:pPr>
      <w:r>
        <w:t xml:space="preserve">　凛子はそれ以上何も言わなかった。シガレットチョコの先が、すこしだけ短くなった。</w:t>
      </w:r>
    </w:p>
    <w:p>
      <w:pPr>
        <w:spacing w:after="0" w:line="360" w:lineRule="auto"/>
      </w:pPr>
      <w:r>
        <w:t xml:space="preserve">　灯は背中の補助炉に意識を向ける。肩甲骨の間に背負った、ランドセルほどの大きさの金属の箱。中には魔素を安定させる結晶体が封入されていて、彼女たちの「防壁」が暴走しないよう出力を調整している。補助炉がなくても防壁は張れる。だが、補助炉なしで十分以上展開し続けた適性者は、例外なく神経に損傷を負う。三十年前の記録が、そう教えている。</w:t>
      </w:r>
    </w:p>
    <w:p>
      <w:pPr>
        <w:spacing w:after="0" w:line="360" w:lineRule="auto"/>
      </w:pPr>
      <w:r>
        <w:t xml:space="preserve">　――数える。</w:t>
      </w:r>
    </w:p>
    <w:p>
      <w:pPr>
        <w:spacing w:after="0" w:line="360" w:lineRule="auto"/>
      </w:pPr>
      <w:r>
        <w:t xml:space="preserve">　灯は心の中で呟く。</w:t>
      </w:r>
    </w:p>
    <w:p>
      <w:pPr>
        <w:spacing w:after="0" w:line="360" w:lineRule="auto"/>
      </w:pPr>
      <w:r>
        <w:t xml:space="preserve">　――数えられるうちは、まだ大丈夫。</w:t>
      </w:r>
    </w:p>
    <w:p>
      <w:pPr>
        <w:spacing w:after="0" w:line="360" w:lineRule="auto"/>
      </w:pPr>
      <w:r>
        <w:t xml:space="preserve">　呼吸を数える。一、二、三。灰の粒が頬に当たる回数を数える。避難車列のテールランプを数える。四十七台。北の交差点の信号が、三回、赤から青に変わる。それでも列は動かない。前方の君津方面で、事故があったのかもしれない。</w:t>
      </w:r>
    </w:p>
    <w:p>
      <w:pPr>
        <w:spacing w:after="0" w:line="360" w:lineRule="auto"/>
      </w:pPr>
      <w:r>
        <w:t>「来る」</w:t>
      </w:r>
    </w:p>
    <w:p>
      <w:pPr>
        <w:spacing w:after="0" w:line="360" w:lineRule="auto"/>
      </w:pPr>
      <w:r>
        <w:t xml:space="preserve">　その声は、灯の左隣から聞こえた。</w:t>
      </w:r>
    </w:p>
    <w:p>
      <w:pPr>
        <w:spacing w:after="0" w:line="360" w:lineRule="auto"/>
      </w:pPr>
      <w:r>
        <w:t xml:space="preserve">　鳴海永遠(なるみとわ)は、言葉を口にしない少女だった。声帯に異常があるわけではない。十二歳で適性が発現した日、彼女は家族とともに裂け目の真下にいて、そして一人だけ生き残った。それ以来、トワの声は、本当に必要な時にしか出てこない。</w:t>
      </w:r>
    </w:p>
    <w:p>
      <w:pPr>
        <w:spacing w:after="0" w:line="360" w:lineRule="auto"/>
      </w:pPr>
      <w:r>
        <w:t xml:space="preserve">　だから、トワが声を出した時は、それが本当に必要な時だった。</w:t>
      </w:r>
    </w:p>
    <w:p>
      <w:pPr>
        <w:spacing w:after="0" w:line="360" w:lineRule="auto"/>
      </w:pPr>
      <w:r>
        <w:t xml:space="preserve">　トワは右手の指を三本立て、空の一点を指した。それから指を一本ずつ折っていく。三、二、一。</w:t>
      </w:r>
    </w:p>
    <w:p>
      <w:pPr>
        <w:spacing w:after="0" w:line="360" w:lineRule="auto"/>
      </w:pPr>
      <w:r>
        <w:t xml:space="preserve">　裂け目が、咳き込むように震えた。</w:t>
      </w:r>
    </w:p>
    <w:p>
      <w:pPr>
        <w:spacing w:after="0" w:line="360" w:lineRule="auto"/>
      </w:pPr>
      <w:r>
        <w:t xml:space="preserve">　灰の降り方が変わった。それまで綿のようにふわふわと漂っていたものが、急に重さを得て、雨のように斜めに降り始める。その雨の中に、黒い点が混じっていた。</w:t>
      </w:r>
    </w:p>
    <w:p>
      <w:pPr>
        <w:spacing w:after="0" w:line="360" w:lineRule="auto"/>
      </w:pPr>
      <w:r>
        <w:t xml:space="preserve">　点は近づくにつれて形を持った。翼だった。薄く、膜のような、蛾の翅に似た翼。胴体は人間の腕ほどの太さで、頭部にあたる場所には目も口もなく、ただ白い、ぬるりとした窪みがあるだけだった。</w:t>
      </w:r>
    </w:p>
    <w:p>
      <w:pPr>
        <w:spacing w:after="0" w:line="360" w:lineRule="auto"/>
      </w:pPr>
      <w:r>
        <w:t xml:space="preserve">　蛾型の禍。この十七年で最も多く観測された種類。一体一体は脆いが、群れで来る。そして群れは、人間の体温に引き寄せられる。</w:t>
      </w:r>
    </w:p>
    <w:p>
      <w:pPr>
        <w:spacing w:after="0" w:line="360" w:lineRule="auto"/>
      </w:pPr>
      <w:r>
        <w:t>「数」</w:t>
      </w:r>
    </w:p>
    <w:p>
      <w:pPr>
        <w:spacing w:after="0" w:line="360" w:lineRule="auto"/>
      </w:pPr>
      <w:r>
        <w:t>「目視、百二十……いえ、二百以上。トワ」</w:t>
      </w:r>
    </w:p>
    <w:p>
      <w:pPr>
        <w:spacing w:after="0" w:line="360" w:lineRule="auto"/>
      </w:pPr>
      <w:r>
        <w:t xml:space="preserve">　トワは膝の上のスケッチブックに、鉛筆を走らせた。三秒で書き上げて、灯に向ける。</w:t>
      </w:r>
    </w:p>
    <w:p>
      <w:pPr>
        <w:spacing w:after="0" w:line="360" w:lineRule="auto"/>
      </w:pPr>
      <w:r>
        <w:t xml:space="preserve">　――四一二。第二波あり。大きいのが、うしろ。</w:t>
      </w:r>
    </w:p>
    <w:p>
      <w:pPr>
        <w:spacing w:after="0" w:line="360" w:lineRule="auto"/>
      </w:pPr>
      <w:r>
        <w:t>「四百十二。第二波に大型」</w:t>
      </w:r>
    </w:p>
    <w:p>
      <w:pPr>
        <w:spacing w:after="0" w:line="360" w:lineRule="auto"/>
      </w:pPr>
      <w:r>
        <w:t>「上等だ」</w:t>
      </w:r>
    </w:p>
    <w:p>
      <w:pPr>
        <w:spacing w:after="0" w:line="360" w:lineRule="auto"/>
      </w:pPr>
      <w:r>
        <w:t xml:space="preserve">　凛子はシガレットチョコを噛み砕いた。</w:t>
      </w:r>
    </w:p>
    <w:p>
      <w:pPr>
        <w:spacing w:after="0" w:line="360" w:lineRule="auto"/>
      </w:pPr>
      <w:r>
        <w:t>「八咫(やた)中隊、全展開。守る線は国道一二八号線、車列の全長。いいか、あたしらは何も壊さない。何も殺さない。ただ守る。陸自の特科が撃ち落とすまで、裂け目が閉じるまで、一匹も、車に触らせるな」</w:t>
      </w:r>
    </w:p>
    <w:p>
      <w:pPr>
        <w:spacing w:after="0" w:line="360" w:lineRule="auto"/>
      </w:pPr>
      <w:r>
        <w:t xml:space="preserve">　それは命令であると同時に、法律の条文でもあった。</w:t>
      </w:r>
    </w:p>
    <w:p>
      <w:pPr>
        <w:spacing w:after="0" w:line="360" w:lineRule="auto"/>
      </w:pPr>
      <w:r>
        <w:t xml:space="preserve">　魔素適性者特別措置法、第九条。</w:t>
      </w:r>
    </w:p>
    <w:p>
      <w:pPr>
        <w:spacing w:after="0" w:line="360" w:lineRule="auto"/>
      </w:pPr>
      <w:r>
        <w:t xml:space="preserve">　――適性者による魔導の行使は、国民の生命及び身体を防護する目的に限るものとし、いかなる場合においても、攻撃の用に供してはならない。</w:t>
      </w:r>
    </w:p>
    <w:p>
      <w:pPr>
        <w:spacing w:after="0" w:line="360" w:lineRule="auto"/>
      </w:pPr>
      <w:r>
        <w:t xml:space="preserve">　彼女たちは盾だった。盾以外の何者でもないことを、法が、国が、そして彼女たち自身が決めていた。</w:t>
      </w:r>
    </w:p>
    <w:p>
      <w:pPr>
        <w:spacing w:after="0" w:line="360" w:lineRule="auto"/>
      </w:pPr>
      <w:r>
        <w:t>「展開」</w:t>
      </w:r>
    </w:p>
    <w:p>
      <w:pPr>
        <w:spacing w:after="0" w:line="360" w:lineRule="auto"/>
      </w:pPr>
      <w:r>
        <w:t xml:space="preserve">　凛子が両手を前に突き出す。</w:t>
      </w:r>
    </w:p>
    <w:p>
      <w:pPr>
        <w:spacing w:after="0" w:line="360" w:lineRule="auto"/>
      </w:pPr>
      <w:r>
        <w:t xml:space="preserve">　空気が、軋んだ。</w:t>
      </w:r>
    </w:p>
    <w:p>
      <w:pPr>
        <w:spacing w:after="0" w:line="360" w:lineRule="auto"/>
      </w:pPr>
      <w:r>
        <w:t xml:space="preserve">　歩道橋の南、国道の上空十五メートルに、一枚の壁が出現した。透明で、しかし完全に透明ではなく、夜明け前の薄明かりを受けて、ガラスの縁のようなかすかな青緑色に光っている。厚さはわからない。幅は、国道に沿って八百メートル。高さは六十メートル。</w:t>
      </w:r>
    </w:p>
    <w:p>
      <w:pPr>
        <w:spacing w:after="0" w:line="360" w:lineRule="auto"/>
      </w:pPr>
      <w:r>
        <w:t xml:space="preserve">　久我凛子の防壁は「単層絶対壁」と呼ばれていた。ただ一枚。継ぎ目も、隙間も、層もない。その一枚が、これまで十七回の実戦で、一度も破られたことがなかった。</w:t>
      </w:r>
    </w:p>
    <w:p>
      <w:pPr>
        <w:spacing w:after="0" w:line="360" w:lineRule="auto"/>
      </w:pPr>
      <w:r>
        <w:t xml:space="preserve">　灯は息を吸った。</w:t>
      </w:r>
    </w:p>
    <w:p>
      <w:pPr>
        <w:spacing w:after="0" w:line="360" w:lineRule="auto"/>
      </w:pPr>
      <w:r>
        <w:t>「篠宮、展開します」</w:t>
      </w:r>
    </w:p>
    <w:p>
      <w:pPr>
        <w:spacing w:after="0" w:line="360" w:lineRule="auto"/>
      </w:pPr>
      <w:r>
        <w:t xml:space="preserve">　右手を開く。指の間に、薄い膜が生まれる。一枚、二枚、三枚。灯の防壁は凛子のそれとは正反対だった。紙のように薄い板を何十枚も重ねて、角度をずらし、衝撃を分散させる。一枚が割れても、次の一枚がある。次の一枚が割れても、その次がある。</w:t>
      </w:r>
    </w:p>
    <w:p>
      <w:pPr>
        <w:spacing w:after="0" w:line="360" w:lineRule="auto"/>
      </w:pPr>
      <w:r>
        <w:t xml:space="preserve">　多層展開型。灯が十四歳の時、検査官は彼女の防壁を見てこう言った。「臆病な壁だね」。それは褒め言葉ではなかった。だが灯は、その言葉を嫌いではなかった。</w:t>
      </w:r>
    </w:p>
    <w:p>
      <w:pPr>
        <w:spacing w:after="0" w:line="360" w:lineRule="auto"/>
      </w:pPr>
      <w:r>
        <w:t xml:space="preserve">　――一枚、二枚、三枚、四枚。</w:t>
      </w:r>
    </w:p>
    <w:p>
      <w:pPr>
        <w:spacing w:after="0" w:line="360" w:lineRule="auto"/>
      </w:pPr>
      <w:r>
        <w:t xml:space="preserve">　数える。凛子の壁の内側、車列の真上に、灯の防壁が鱗のように重なっていく。凛子の壁を抜けてきたものを、受け止めるための第二線。</w:t>
      </w:r>
    </w:p>
    <w:p>
      <w:pPr>
        <w:spacing w:after="0" w:line="360" w:lineRule="auto"/>
      </w:pPr>
      <w:r>
        <w:t>『結晶格子、展開。北側の交差点を押さえます』</w:t>
      </w:r>
    </w:p>
    <w:p>
      <w:pPr>
        <w:spacing w:after="0" w:line="360" w:lineRule="auto"/>
      </w:pPr>
      <w:r>
        <w:t xml:space="preserve">　冷静な声が無線から聞こえた。真壁しずく、十九歳。中隊の頭脳で、皮肉屋で、眼鏡の奥の目はいつも少し眠たげだ。彼女の防壁は六角形の結晶を蜂の巣のように連結させたもので、面積あたりの強度は低いが、広い範囲を一度に覆うことができる。</w:t>
      </w:r>
    </w:p>
    <w:p>
      <w:pPr>
        <w:spacing w:after="0" w:line="360" w:lineRule="auto"/>
      </w:pPr>
      <w:r>
        <w:t>『修復、待機します。どなたか、割れたら呼んでくださいね』</w:t>
      </w:r>
    </w:p>
    <w:p>
      <w:pPr>
        <w:spacing w:after="0" w:line="360" w:lineRule="auto"/>
      </w:pPr>
      <w:r>
        <w:t xml:space="preserve">　柔らかい声。綾瀬小夜、十八歳。彼女自身の防壁は小さく、弱い。だが彼女は、他人の防壁の亀裂を「縫う」ことができた。中隊で唯一の、修復型の適性者だった。</w:t>
      </w:r>
    </w:p>
    <w:p>
      <w:pPr>
        <w:spacing w:after="0" w:line="360" w:lineRule="auto"/>
      </w:pPr>
      <w:r>
        <w:t>『反射膜、出力二割で待機中ー。中隊長、もうちょい上げたらあかん?』</w:t>
      </w:r>
    </w:p>
    <w:p>
      <w:pPr>
        <w:spacing w:after="0" w:line="360" w:lineRule="auto"/>
      </w:pPr>
      <w:r>
        <w:t>「あかん」</w:t>
      </w:r>
    </w:p>
    <w:p>
      <w:pPr>
        <w:spacing w:after="0" w:line="360" w:lineRule="auto"/>
      </w:pPr>
      <w:r>
        <w:t xml:space="preserve">　凛子が関西弁で即答して、無線の向こうでひばりが「ずるいわー」と笑った。</w:t>
      </w:r>
    </w:p>
    <w:p>
      <w:pPr>
        <w:spacing w:after="0" w:line="360" w:lineRule="auto"/>
      </w:pPr>
      <w:r>
        <w:t xml:space="preserve">　そして、群れが来た。</w:t>
      </w:r>
    </w:p>
    <w:p>
      <w:pPr>
        <w:spacing w:after="0" w:line="360" w:lineRule="auto"/>
      </w:pPr>
      <w:r>
        <w:t xml:space="preserve">　最初の一体が凛子の壁にぶつかった時、灯は音を聴いた気がした。実際には何の音もしなかった。ただ、壁の表面に、白い粉のようなものが散った。禍の体が、壁に触れた瞬間に崩れたのだ。</w:t>
      </w:r>
    </w:p>
    <w:p>
      <w:pPr>
        <w:spacing w:after="0" w:line="360" w:lineRule="auto"/>
      </w:pPr>
      <w:r>
        <w:t xml:space="preserve">　二体目。三体目。十体目。百体目。</w:t>
      </w:r>
    </w:p>
    <w:p>
      <w:pPr>
        <w:spacing w:after="0" w:line="360" w:lineRule="auto"/>
      </w:pPr>
      <w:r>
        <w:t xml:space="preserve">　蛾の群れは、まるで一つの意思を持った雲のように壁に殺到した。壁の表面に、白い粉が積もっていく。雪のようだった。夜明けの薄い光の中で、何百もの翼が透明な壁に叩きつけられ、崩れ、粉になり、風に流されていく。その光景は、残酷で、そして奇妙に美しかった。</w:t>
      </w:r>
    </w:p>
    <w:p>
      <w:pPr>
        <w:spacing w:after="0" w:line="360" w:lineRule="auto"/>
      </w:pPr>
      <w:r>
        <w:t xml:space="preserve">　灯は、壁の向こうを見ていた。</w:t>
      </w:r>
    </w:p>
    <w:p>
      <w:pPr>
        <w:spacing w:after="0" w:line="360" w:lineRule="auto"/>
      </w:pPr>
      <w:r>
        <w:t xml:space="preserve">　禍は、何も考えていないように見えた。ただ温度に向かって飛んでくる。壁があれば壁にぶつかる。崩れる。次が来る。崩れる。その繰り返しに、恐れも、怒りも、意図もない。</w:t>
      </w:r>
    </w:p>
    <w:p>
      <w:pPr>
        <w:spacing w:after="0" w:line="360" w:lineRule="auto"/>
      </w:pPr>
      <w:r>
        <w:t xml:space="preserve">　――だから、私たちは殺さなくていい。</w:t>
      </w:r>
    </w:p>
    <w:p>
      <w:pPr>
        <w:spacing w:after="0" w:line="360" w:lineRule="auto"/>
      </w:pPr>
      <w:r>
        <w:t xml:space="preserve">　灯は思う。</w:t>
      </w:r>
    </w:p>
    <w:p>
      <w:pPr>
        <w:spacing w:after="0" w:line="360" w:lineRule="auto"/>
      </w:pPr>
      <w:r>
        <w:t xml:space="preserve">　――壁があれば、勝手に崩れていく。私たちは、ただ、ここに立っていればいい。</w:t>
      </w:r>
    </w:p>
    <w:p>
      <w:pPr>
        <w:spacing w:after="0" w:line="360" w:lineRule="auto"/>
      </w:pPr>
      <w:r>
        <w:t xml:space="preserve">　それが、この国が彼女たちに与えた物語だった。</w:t>
      </w:r>
    </w:p>
    <w:p>
      <w:pPr>
        <w:spacing w:after="0" w:line="360" w:lineRule="auto"/>
      </w:pPr>
      <w:r>
        <w:t>『第二波、来ます』</w:t>
      </w:r>
    </w:p>
    <w:p>
      <w:pPr>
        <w:spacing w:after="0" w:line="360" w:lineRule="auto"/>
      </w:pPr>
      <w:r>
        <w:t xml:space="preserve">　しずくの声が、わずかに硬くなった。</w:t>
      </w:r>
    </w:p>
    <w:p>
      <w:pPr>
        <w:spacing w:after="0" w:line="360" w:lineRule="auto"/>
      </w:pPr>
      <w:r>
        <w:t xml:space="preserve">　トワのスケッチブックが、灯の目の前に突き出された。</w:t>
      </w:r>
    </w:p>
    <w:p>
      <w:pPr>
        <w:spacing w:after="0" w:line="360" w:lineRule="auto"/>
      </w:pPr>
      <w:r>
        <w:t xml:space="preserve">　――クジラ。</w:t>
      </w:r>
    </w:p>
    <w:p>
      <w:pPr>
        <w:spacing w:after="0" w:line="360" w:lineRule="auto"/>
      </w:pPr>
      <w:r>
        <w:t xml:space="preserve">　裂け目の奥から、それは、ゆっくりと現れた。</w:t>
      </w:r>
    </w:p>
    <w:p>
      <w:pPr>
        <w:spacing w:after="0" w:line="360" w:lineRule="auto"/>
      </w:pPr>
      <w:r>
        <w:t xml:space="preserve">　最初は、雲だと思った。裂け目の縁から、灰色の、ぼってりとした塊がはみ出してくる。それは膨らみ、伸び、やがて、巨大な生き物の頭部の輪郭を描いた。目はない。口もない。ただ、表面に無数の皺が刻まれた、灰色の、ゆるやかな曲面。全長は、目測で三百メートルを超えていた。</w:t>
      </w:r>
    </w:p>
    <w:p>
      <w:pPr>
        <w:spacing w:after="0" w:line="360" w:lineRule="auto"/>
      </w:pPr>
      <w:r>
        <w:t xml:space="preserve">　鯨型の禍。観測例は、過去に十一件。そのうち三件で、防壁が破られた。</w:t>
      </w:r>
    </w:p>
    <w:p>
      <w:pPr>
        <w:spacing w:after="0" w:line="360" w:lineRule="auto"/>
      </w:pPr>
      <w:r>
        <w:t>「……おいおい」</w:t>
      </w:r>
    </w:p>
    <w:p>
      <w:pPr>
        <w:spacing w:after="0" w:line="360" w:lineRule="auto"/>
      </w:pPr>
      <w:r>
        <w:t xml:space="preserve">　凛子の声が、初めて揺れた。</w:t>
      </w:r>
    </w:p>
    <w:p>
      <w:pPr>
        <w:spacing w:after="0" w:line="360" w:lineRule="auto"/>
      </w:pPr>
      <w:r>
        <w:t>「館山に鯨かよ。予報じゃ蛾だけだったろ」</w:t>
      </w:r>
    </w:p>
    <w:p>
      <w:pPr>
        <w:spacing w:after="0" w:line="360" w:lineRule="auto"/>
      </w:pPr>
      <w:r>
        <w:t>「気象庁の裂開予報は、精度七割です」</w:t>
      </w:r>
    </w:p>
    <w:p>
      <w:pPr>
        <w:spacing w:after="0" w:line="360" w:lineRule="auto"/>
      </w:pPr>
      <w:r>
        <w:t>「残りの三割が今日かよ」</w:t>
      </w:r>
    </w:p>
    <w:p>
      <w:pPr>
        <w:spacing w:after="0" w:line="360" w:lineRule="auto"/>
      </w:pPr>
      <w:r>
        <w:t xml:space="preserve">　鯨は、ゆっくりと降下を始めた。巨体に似合わない、静かな動きだった。まるで深海に沈んでいく難破船のように、重力に身を任せて、館山の街へ落ちてくる。</w:t>
      </w:r>
    </w:p>
    <w:p>
      <w:pPr>
        <w:spacing w:after="0" w:line="360" w:lineRule="auto"/>
      </w:pPr>
      <w:r>
        <w:t>『陸自特科、射撃開始まで九十秒』</w:t>
      </w:r>
    </w:p>
    <w:p>
      <w:pPr>
        <w:spacing w:after="0" w:line="360" w:lineRule="auto"/>
      </w:pPr>
      <w:r>
        <w:t xml:space="preserve">　司令部からの通信。木更津の前線指揮所で、一等陸佐・桐生征(きりゅうせい)が声を張っている。</w:t>
      </w:r>
    </w:p>
    <w:p>
      <w:pPr>
        <w:spacing w:after="0" w:line="360" w:lineRule="auto"/>
      </w:pPr>
      <w:r>
        <w:t>『八咫中隊、持たせられるか』</w:t>
      </w:r>
    </w:p>
    <w:p>
      <w:pPr>
        <w:spacing w:after="0" w:line="360" w:lineRule="auto"/>
      </w:pPr>
      <w:r>
        <w:t>「持たせます」</w:t>
      </w:r>
    </w:p>
    <w:p>
      <w:pPr>
        <w:spacing w:after="0" w:line="360" w:lineRule="auto"/>
      </w:pPr>
      <w:r>
        <w:t xml:space="preserve">　凛子は迷わずに答えた。</w:t>
      </w:r>
    </w:p>
    <w:p>
      <w:pPr>
        <w:spacing w:after="0" w:line="360" w:lineRule="auto"/>
      </w:pPr>
      <w:r>
        <w:t>「篠宮。あたしの壁の内側に、全部重ねろ。何枚いける」</w:t>
      </w:r>
    </w:p>
    <w:p>
      <w:pPr>
        <w:spacing w:after="0" w:line="360" w:lineRule="auto"/>
      </w:pPr>
      <w:r>
        <w:t>「四十枚」</w:t>
      </w:r>
    </w:p>
    <w:p>
      <w:pPr>
        <w:spacing w:after="0" w:line="360" w:lineRule="auto"/>
      </w:pPr>
      <w:r>
        <w:t>「六十」</w:t>
      </w:r>
    </w:p>
    <w:p>
      <w:pPr>
        <w:spacing w:after="0" w:line="360" w:lineRule="auto"/>
      </w:pPr>
      <w:r>
        <w:t>「……やります」</w:t>
      </w:r>
    </w:p>
    <w:p>
      <w:pPr>
        <w:spacing w:after="0" w:line="360" w:lineRule="auto"/>
      </w:pPr>
      <w:r>
        <w:t xml:space="preserve">　灯は両手を開いた。補助炉が背中で唸る。肩甲骨の間が、焼けるように熱くなる。</w:t>
      </w:r>
    </w:p>
    <w:p>
      <w:pPr>
        <w:spacing w:after="0" w:line="360" w:lineRule="auto"/>
      </w:pPr>
      <w:r>
        <w:t xml:space="preserve">　――四十一、四十二、四十三。</w:t>
      </w:r>
    </w:p>
    <w:p>
      <w:pPr>
        <w:spacing w:after="0" w:line="360" w:lineRule="auto"/>
      </w:pPr>
      <w:r>
        <w:t xml:space="preserve">　数える。数えながら、重ねる。一枚の厚さは〇・三ミリ。六十枚重ねても、二センチにも満たない。それでも、角度をずらして重ねれば、衝撃は分散される。理論上は。</w:t>
      </w:r>
    </w:p>
    <w:p>
      <w:pPr>
        <w:spacing w:after="0" w:line="360" w:lineRule="auto"/>
      </w:pPr>
      <w:r>
        <w:t xml:space="preserve">　鯨が、凛子の壁に触れた。</w:t>
      </w:r>
    </w:p>
    <w:p>
      <w:pPr>
        <w:spacing w:after="0" w:line="360" w:lineRule="auto"/>
      </w:pPr>
      <w:r>
        <w:t xml:space="preserve">　今度は、本当に音がした。</w:t>
      </w:r>
    </w:p>
    <w:p>
      <w:pPr>
        <w:spacing w:after="0" w:line="360" w:lineRule="auto"/>
      </w:pPr>
      <w:r>
        <w:t xml:space="preserve">　空気そのものが割れるような、乾いた、巨大な音。凛子の壁が、鯨の腹を受け止めて、たわんだ。一度も破られたことのない壁が、目に見えて、内側に向かってたわんでいた。</w:t>
      </w:r>
    </w:p>
    <w:p>
      <w:pPr>
        <w:spacing w:after="0" w:line="360" w:lineRule="auto"/>
      </w:pPr>
      <w:r>
        <w:t>「っ……ぐ……」</w:t>
      </w:r>
    </w:p>
    <w:p>
      <w:pPr>
        <w:spacing w:after="0" w:line="360" w:lineRule="auto"/>
      </w:pPr>
      <w:r>
        <w:t xml:space="preserve">　凛子が呻く。彼女の両腕が震えている。額に汗が浮かび、それが瞬く間に灰と混じって、黒い筋になって頬を流れ落ちる。</w:t>
      </w:r>
    </w:p>
    <w:p>
      <w:pPr>
        <w:spacing w:after="0" w:line="360" w:lineRule="auto"/>
      </w:pPr>
      <w:r>
        <w:t>『中隊長っ、壁の右端、亀裂!』</w:t>
      </w:r>
    </w:p>
    <w:p>
      <w:pPr>
        <w:spacing w:after="0" w:line="360" w:lineRule="auto"/>
      </w:pPr>
      <w:r>
        <w:t xml:space="preserve">　しずくが叫ぶ。</w:t>
      </w:r>
    </w:p>
    <w:p>
      <w:pPr>
        <w:spacing w:after="0" w:line="360" w:lineRule="auto"/>
      </w:pPr>
      <w:r>
        <w:t>『縫います!』</w:t>
      </w:r>
    </w:p>
    <w:p>
      <w:pPr>
        <w:spacing w:after="0" w:line="360" w:lineRule="auto"/>
      </w:pPr>
      <w:r>
        <w:t xml:space="preserve">　小夜の声。凛子の壁の右端、亀裂の走った部分に、細い光の糸が絡みつく。小夜の修復は、針と糸で布を縫うのに似ていた。亀裂の両側に光の糸を通し、引き絞り、閉じる。</w:t>
      </w:r>
    </w:p>
    <w:p>
      <w:pPr>
        <w:spacing w:after="0" w:line="360" w:lineRule="auto"/>
      </w:pPr>
      <w:r>
        <w:t xml:space="preserve">　だが、鯨の重さは、修復の速度を上回っていた。</w:t>
      </w:r>
    </w:p>
    <w:p>
      <w:pPr>
        <w:spacing w:after="0" w:line="360" w:lineRule="auto"/>
      </w:pPr>
      <w:r>
        <w:t xml:space="preserve">　亀裂が、広がる。</w:t>
      </w:r>
    </w:p>
    <w:p>
      <w:pPr>
        <w:spacing w:after="0" w:line="360" w:lineRule="auto"/>
      </w:pPr>
      <w:r>
        <w:t>『特科、射撃開始まで六十秒』</w:t>
      </w:r>
    </w:p>
    <w:p>
      <w:pPr>
        <w:spacing w:after="0" w:line="360" w:lineRule="auto"/>
      </w:pPr>
      <w:r>
        <w:t>「篠宮っ」</w:t>
      </w:r>
    </w:p>
    <w:p>
      <w:pPr>
        <w:spacing w:after="0" w:line="360" w:lineRule="auto"/>
      </w:pPr>
      <w:r>
        <w:t>「五十八、五十九、六十……展開完了!」</w:t>
      </w:r>
    </w:p>
    <w:p>
      <w:pPr>
        <w:spacing w:after="0" w:line="360" w:lineRule="auto"/>
      </w:pPr>
      <w:r>
        <w:t xml:space="preserve">　灯の六十枚が、凛子の壁の内側に、鱗のように重なった。</w:t>
      </w:r>
    </w:p>
    <w:p>
      <w:pPr>
        <w:spacing w:after="0" w:line="360" w:lineRule="auto"/>
      </w:pPr>
      <w:r>
        <w:t xml:space="preserve">　その瞬間、凛子の壁が、割れた。</w:t>
      </w:r>
    </w:p>
    <w:p>
      <w:pPr>
        <w:spacing w:after="0" w:line="360" w:lineRule="auto"/>
      </w:pPr>
      <w:r>
        <w:t xml:space="preserve">　ガラスが砕けるような音ではなかった。もっと静かな、薄い氷を踏み抜いた時のような、ぱしり、という音。一度も破られたことのなかった壁の右端に、穴が開いた。幅、二十メートル。鯨の腹の一部が、その穴から垂れ下がるように、こちら側に入り込んでくる。</w:t>
      </w:r>
    </w:p>
    <w:p>
      <w:pPr>
        <w:spacing w:after="0" w:line="360" w:lineRule="auto"/>
      </w:pPr>
      <w:r>
        <w:t xml:space="preserve">　そして、灯の壁に触れた。</w:t>
      </w:r>
    </w:p>
    <w:p>
      <w:pPr>
        <w:spacing w:after="0" w:line="360" w:lineRule="auto"/>
      </w:pPr>
      <w:r>
        <w:t xml:space="preserve">　――一枚目、割れた。二枚目、割れた。三枚目。</w:t>
      </w:r>
    </w:p>
    <w:p>
      <w:pPr>
        <w:spacing w:after="0" w:line="360" w:lineRule="auto"/>
      </w:pPr>
      <w:r>
        <w:t xml:space="preserve">　数える。割れていく枚数を、数える。その数が増えていくたびに、灯の両腕に、焼けた鉄を押し当てられたような痛みが走る。防壁は、展開者の神経と繋がっている。壁が割れれば、展開者の神経も、少しずつ、焼ける。</w:t>
      </w:r>
    </w:p>
    <w:p>
      <w:pPr>
        <w:spacing w:after="0" w:line="360" w:lineRule="auto"/>
      </w:pPr>
      <w:r>
        <w:t xml:space="preserve">　――十一枚目。十二枚目。</w:t>
      </w:r>
    </w:p>
    <w:p>
      <w:pPr>
        <w:spacing w:after="0" w:line="360" w:lineRule="auto"/>
      </w:pPr>
      <w:r>
        <w:t>『特科、射撃開始まで三十秒』</w:t>
      </w:r>
    </w:p>
    <w:p>
      <w:pPr>
        <w:spacing w:after="0" w:line="360" w:lineRule="auto"/>
      </w:pPr>
      <w:r>
        <w:t xml:space="preserve">　――十九、二十、二十一。</w:t>
      </w:r>
    </w:p>
    <w:p>
      <w:pPr>
        <w:spacing w:after="0" w:line="360" w:lineRule="auto"/>
      </w:pPr>
      <w:r>
        <w:t xml:space="preserve">　灯の視界が、白く霞み始める。補助炉の警告音が、背中で鳴り響いている。出力限界。出力限界。出力限界。</w:t>
      </w:r>
    </w:p>
    <w:p>
      <w:pPr>
        <w:spacing w:after="0" w:line="360" w:lineRule="auto"/>
      </w:pPr>
      <w:r>
        <w:t xml:space="preserve">　――二十九、三十。</w:t>
      </w:r>
    </w:p>
    <w:p>
      <w:pPr>
        <w:spacing w:after="0" w:line="360" w:lineRule="auto"/>
      </w:pPr>
      <w:r>
        <w:t xml:space="preserve">　あと三十枚。あと三十秒。</w:t>
      </w:r>
    </w:p>
    <w:p>
      <w:pPr>
        <w:spacing w:after="0" w:line="360" w:lineRule="auto"/>
      </w:pPr>
      <w:r>
        <w:t xml:space="preserve">　その時、無線から、場違いに明るい声が聞こえた。</w:t>
      </w:r>
    </w:p>
    <w:p>
      <w:pPr>
        <w:spacing w:after="0" w:line="360" w:lineRule="auto"/>
      </w:pPr>
      <w:r>
        <w:t>『なあなあ、灯ちゃん。それ、ちょっと借りてええ?』</w:t>
      </w:r>
    </w:p>
    <w:p>
      <w:pPr>
        <w:spacing w:after="0" w:line="360" w:lineRule="auto"/>
      </w:pPr>
      <w:r>
        <w:t>「……ひばり?」</w:t>
      </w:r>
    </w:p>
    <w:p>
      <w:pPr>
        <w:spacing w:after="0" w:line="360" w:lineRule="auto"/>
      </w:pPr>
      <w:r>
        <w:t>『中隊長には内緒な』</w:t>
      </w:r>
    </w:p>
    <w:p>
      <w:pPr>
        <w:spacing w:after="0" w:line="360" w:lineRule="auto"/>
      </w:pPr>
      <w:r>
        <w:t xml:space="preserve">　郵便局の屋上から、光が走った。</w:t>
      </w:r>
    </w:p>
    <w:p>
      <w:pPr>
        <w:spacing w:after="0" w:line="360" w:lineRule="auto"/>
      </w:pPr>
      <w:r>
        <w:t xml:space="preserve">　早乙女ひばりの防壁は「反射膜」と呼ばれていた。他の誰とも違う、鏡のような、銀色に光る膜。受け止めるのではなく、跳ね返す。それは、法的には微妙な能力だった。跳ね返された衝撃が、禍に損傷を与えることがあるからだ。措置法第九条の「攻撃の用に供してはならない」に抵触する可能性がある、と国会で議論されたこともある。結論は、「反射は防護の副次的効果であり、攻撃には当たらない」。灰色の判断だった。</w:t>
      </w:r>
    </w:p>
    <w:p>
      <w:pPr>
        <w:spacing w:after="0" w:line="360" w:lineRule="auto"/>
      </w:pPr>
      <w:r>
        <w:t xml:space="preserve">　ひばりの銀色の膜が、灯の壁のさらに内側、鯨の腹が入り込んできた場所の真下に、斜めに広がった。</w:t>
      </w:r>
    </w:p>
    <w:p>
      <w:pPr>
        <w:spacing w:after="0" w:line="360" w:lineRule="auto"/>
      </w:pPr>
      <w:r>
        <w:t xml:space="preserve">　鯨の腹が、灯の壁を突き破り、ひばりの膜に触れた。</w:t>
      </w:r>
    </w:p>
    <w:p>
      <w:pPr>
        <w:spacing w:after="0" w:line="360" w:lineRule="auto"/>
      </w:pPr>
      <w:r>
        <w:t xml:space="preserve">　そして、跳ね返った。</w:t>
      </w:r>
    </w:p>
    <w:p>
      <w:pPr>
        <w:spacing w:after="0" w:line="360" w:lineRule="auto"/>
      </w:pPr>
      <w:r>
        <w:t xml:space="preserve">　三百メートルの巨体が、わずかに、ほんのわずかに、上空へ押し戻された。凛子の壁の穴から、鯨の腹が引き抜かれる。</w:t>
      </w:r>
    </w:p>
    <w:p>
      <w:pPr>
        <w:spacing w:after="0" w:line="360" w:lineRule="auto"/>
      </w:pPr>
      <w:r>
        <w:t>『特科、射撃開始。弾着まで十秒!』</w:t>
      </w:r>
    </w:p>
    <w:p>
      <w:pPr>
        <w:spacing w:after="0" w:line="360" w:lineRule="auto"/>
      </w:pPr>
      <w:r>
        <w:t xml:space="preserve">　富津の演習場から放たれた誘導弾が、白い煙の尾を引いて、夜明けの空を横切っていく。</w:t>
      </w:r>
    </w:p>
    <w:p>
      <w:pPr>
        <w:spacing w:after="0" w:line="360" w:lineRule="auto"/>
      </w:pPr>
      <w:r>
        <w:t xml:space="preserve">　灯は、それを見ていた。数えることも忘れて、ただ見ていた。</w:t>
      </w:r>
    </w:p>
    <w:p>
      <w:pPr>
        <w:spacing w:after="0" w:line="360" w:lineRule="auto"/>
      </w:pPr>
      <w:r>
        <w:t xml:space="preserve">　誘導弾は鯨の側面に吸い込まれ、そして、炸裂した。橙色の炎が、灰色の巨体を内側から照らし出す。鯨は、悲鳴を上げなかった。ただ、静かに、ゆっくりと、崩れていった。巨大な体が、灰になり、粉になり、風に流されて、東の空へ、昇り始めた太陽のほうへ、散っていった。</w:t>
      </w:r>
    </w:p>
    <w:p>
      <w:pPr>
        <w:spacing w:after="0" w:line="360" w:lineRule="auto"/>
      </w:pPr>
      <w:r>
        <w:t xml:space="preserve">　裂け目が、閉じていく。</w:t>
      </w:r>
    </w:p>
    <w:p>
      <w:pPr>
        <w:spacing w:after="0" w:line="360" w:lineRule="auto"/>
      </w:pPr>
      <w:r>
        <w:t xml:space="preserve">　灰が、止んだ。</w:t>
      </w:r>
    </w:p>
    <w:p>
      <w:pPr>
        <w:spacing w:after="0" w:line="360" w:lineRule="auto"/>
      </w:pPr>
      <w:r>
        <w:t xml:space="preserve">　国道一二八号線の車列が、ようやく、北へ動き始めた。</w:t>
      </w:r>
    </w:p>
    <w:p>
      <w:pPr>
        <w:spacing w:after="0" w:line="360" w:lineRule="auto"/>
      </w:pPr>
      <w:r>
        <w:t xml:space="preserve">　灯は、歩道橋の欄干に手をついて、膝から崩れ落ちた。両腕の感覚がない。指先が、白く変色している。軽度の「魔素焼け」だ。三日もすれば治る、と医官は言うだろう。</w:t>
      </w:r>
    </w:p>
    <w:p>
      <w:pPr>
        <w:spacing w:after="0" w:line="360" w:lineRule="auto"/>
      </w:pPr>
      <w:r>
        <w:t>「……ひばり」</w:t>
      </w:r>
    </w:p>
    <w:p>
      <w:pPr>
        <w:spacing w:after="0" w:line="360" w:lineRule="auto"/>
      </w:pPr>
      <w:r>
        <w:t xml:space="preserve">　凛子が無線に向かって言った。その声は、怒っているようで、そうでもなかった。</w:t>
      </w:r>
    </w:p>
    <w:p>
      <w:pPr>
        <w:spacing w:after="0" w:line="360" w:lineRule="auto"/>
      </w:pPr>
      <w:r>
        <w:t>「出力、何割で展開した」</w:t>
      </w:r>
    </w:p>
    <w:p>
      <w:pPr>
        <w:spacing w:after="0" w:line="360" w:lineRule="auto"/>
      </w:pPr>
      <w:r>
        <w:t>『えーと……十割?』</w:t>
      </w:r>
    </w:p>
    <w:p>
      <w:pPr>
        <w:spacing w:after="0" w:line="360" w:lineRule="auto"/>
      </w:pPr>
      <w:r>
        <w:t>「二割で待機って言ったよな」</w:t>
      </w:r>
    </w:p>
    <w:p>
      <w:pPr>
        <w:spacing w:after="0" w:line="360" w:lineRule="auto"/>
      </w:pPr>
      <w:r>
        <w:t>『言いはりました』</w:t>
      </w:r>
    </w:p>
    <w:p>
      <w:pPr>
        <w:spacing w:after="0" w:line="360" w:lineRule="auto"/>
      </w:pPr>
      <w:r>
        <w:t>「炉は」</w:t>
      </w:r>
    </w:p>
    <w:p>
      <w:pPr>
        <w:spacing w:after="0" w:line="360" w:lineRule="auto"/>
      </w:pPr>
      <w:r>
        <w:t xml:space="preserve">　沈黙。</w:t>
      </w:r>
    </w:p>
    <w:p>
      <w:pPr>
        <w:spacing w:after="0" w:line="360" w:lineRule="auto"/>
      </w:pPr>
      <w:r>
        <w:t>『……なんか、焦げ臭いです』</w:t>
      </w:r>
    </w:p>
    <w:p>
      <w:pPr>
        <w:spacing w:after="0" w:line="360" w:lineRule="auto"/>
      </w:pPr>
      <w:r>
        <w:t xml:space="preserve">　灯は顔を上げた。郵便局の屋上に、細い黒煙が一本、立ち上っているのが見えた。</w:t>
      </w:r>
    </w:p>
    <w:p>
      <w:pPr>
        <w:spacing w:after="0" w:line="360" w:lineRule="auto"/>
      </w:pPr>
      <w:r>
        <w:t xml:space="preserve">　ひばりの補助炉が、燃えていた。</w:t>
      </w:r>
    </w:p>
    <w:p>
      <w:pPr>
        <w:spacing w:after="0" w:line="360" w:lineRule="auto"/>
      </w:pPr>
      <w:r>
        <w:t>「ひばり、すぐに炉を外せ! 背中から下ろせ!」</w:t>
      </w:r>
    </w:p>
    <w:p>
      <w:pPr>
        <w:spacing w:after="0" w:line="360" w:lineRule="auto"/>
      </w:pPr>
      <w:r>
        <w:t>『わかってる、わかってるって! あっつ、なにこれ、留め具が溶けて――』</w:t>
      </w:r>
    </w:p>
    <w:p>
      <w:pPr>
        <w:spacing w:after="0" w:line="360" w:lineRule="auto"/>
      </w:pPr>
      <w:r>
        <w:t xml:space="preserve">　小夜が走り出していた。歩道橋の階段を三段飛ばしで駆け下り、国道を横切り、郵便局の非常階段へ。灯も立ち上がろうとして、足に力が入らずにまた座り込んだ。</w:t>
      </w:r>
    </w:p>
    <w:p>
      <w:pPr>
        <w:spacing w:after="0" w:line="360" w:lineRule="auto"/>
      </w:pPr>
      <w:r>
        <w:t xml:space="preserve">　しずくが、無線の向こうで、低く呟くのが聞こえた。</w:t>
      </w:r>
    </w:p>
    <w:p>
      <w:pPr>
        <w:spacing w:after="0" w:line="360" w:lineRule="auto"/>
      </w:pPr>
      <w:r>
        <w:t>『……規格上、あの型の補助炉は出力十割で三十分は耐えるはずです。三十秒で発火するなんて、ありえない』</w:t>
      </w:r>
    </w:p>
    <w:p>
      <w:pPr>
        <w:spacing w:after="0" w:line="360" w:lineRule="auto"/>
      </w:pPr>
      <w:r>
        <w:t xml:space="preserve">　凛子は何も言わなかった。</w:t>
      </w:r>
    </w:p>
    <w:p>
      <w:pPr>
        <w:spacing w:after="0" w:line="360" w:lineRule="auto"/>
      </w:pPr>
      <w:r>
        <w:t xml:space="preserve">　ただ、新しいシガレットチョコを一本取り出して、咥えた。それから、ずいぶん長い間、東の空を見ていた。</w:t>
      </w:r>
    </w:p>
    <w:p>
      <w:pPr>
        <w:spacing w:after="0" w:line="360" w:lineRule="auto"/>
      </w:pPr>
      <w:r>
        <w:t xml:space="preserve">　太陽が、昇っていた。灰の残滓が朝日を受けて、金色に光りながら、海の上を漂っていた。</w:t>
      </w:r>
    </w:p>
    <w:p>
      <w:pPr>
        <w:spacing w:after="0" w:line="360" w:lineRule="auto"/>
      </w:pPr>
      <w:r>
        <w:t xml:space="preserve">　ひばりは、背中に二度の火傷を負った。命に別状はなかった。</w:t>
      </w:r>
    </w:p>
    <w:p>
      <w:pPr>
        <w:spacing w:after="0" w:line="360" w:lineRule="auto"/>
      </w:pPr>
      <w:r>
        <w:t xml:space="preserve">　燃えた補助炉は、その日の午後、防衛装備庁の職員が回収していった。灯たちが事故報告書を提出したのは、その翌日だった。</w:t>
      </w:r>
    </w:p>
    <w:p>
      <w:pPr>
        <w:spacing w:after="0" w:line="360" w:lineRule="auto"/>
      </w:pPr>
      <w:r>
        <w:t xml:space="preserve">　報告書は、三週間後、「機体の個体差による偶発的な不具合」という一行の結論とともに、差し戻されてきた。</w:t>
      </w:r>
    </w:p>
    <w:p>
      <w:pPr>
        <w:spacing w:after="0" w:line="360" w:lineRule="auto"/>
      </w:pPr>
      <w:r>
        <w:t xml:space="preserve">　その三週間の間に、同じ型の補助炉を背負った別の中隊の適性者が、一人、死んだ。</w:t>
      </w:r>
    </w:p>
    <w:p>
      <w:pPr>
        <w:spacing w:after="0" w:line="360" w:lineRule="auto"/>
      </w:pPr>
      <w:r>
        <w:t xml:space="preserve">　それが、すべての始まりだった。</w:t>
      </w:r>
    </w:p>
    <w:p>
      <w:pPr>
        <w:spacing w:after="0" w:line="360" w:lineRule="auto"/>
      </w:pPr>
      <w:r>
        <w:t xml:space="preserve">　――あとになって振り返れば、灯は、そう思う。</w:t>
      </w:r>
    </w:p>
    <w:p>
      <w:pPr>
        <w:spacing w:after="0" w:line="360" w:lineRule="auto"/>
      </w:pPr>
      <w:r>
        <w:t xml:space="preserve">　けれど、あの朝、館山の歩道橋の上で、金色の灰を見上げていた十七歳の彼女は、まだ何も知らなかった。</w:t>
      </w:r>
    </w:p>
    <w:p>
      <w:pPr>
        <w:spacing w:after="0" w:line="360" w:lineRule="auto"/>
      </w:pPr>
      <w:r>
        <w:t xml:space="preserve">　自分たちの盾が、いつか、誰に向けられることになるのかを。</w:t>
      </w:r>
    </w:p>
    <w:p>
      <w:r>
        <w:br w:type="page"/>
      </w:r>
    </w:p>
    <w:p>
      <w:pPr>
        <w:pStyle w:val="Heading1"/>
      </w:pPr>
      <w:r>
        <w:t>第一章 木更津の盾たち</w:t>
      </w:r>
    </w:p>
    <w:p>
      <w:pPr>
        <w:spacing w:after="0" w:line="360" w:lineRule="auto"/>
      </w:pPr>
      <w:r>
        <w:t xml:space="preserve">　陸上自衛隊木更津駐屯地の東端に、「第一防壁群」の営舎はあった。</w:t>
      </w:r>
    </w:p>
    <w:p>
      <w:pPr>
        <w:spacing w:after="0" w:line="360" w:lineRule="auto"/>
      </w:pPr>
      <w:r>
        <w:t xml:space="preserve">　かつてヘリコプターの格納庫だった鉄骨の建物を改装したもので、天井は高く、冬は寒く、夏は暑い。壁の上のほうには、まだ前の持ち主の名残の「第一ヘリコプター団」という色褪せたペンキ文字が残っていて、誰もそれを塗り潰そうとはしなかった。窓からは東京湾が見えた。晴れた日には対岸の川崎の工業地帯が、灰色の積み木のように並んでいるのが見える。そしてもっと晴れた日には、湾の真ん中に立つ、高さ三百メートルの白い塔が見えた。</w:t>
      </w:r>
    </w:p>
    <w:p>
      <w:pPr>
        <w:spacing w:after="0" w:line="360" w:lineRule="auto"/>
      </w:pPr>
      <w:r>
        <w:t xml:space="preserve">　「天蓋(てんがい)」の第一基幹塔。</w:t>
      </w:r>
    </w:p>
    <w:p>
      <w:pPr>
        <w:spacing w:after="0" w:line="360" w:lineRule="auto"/>
      </w:pPr>
      <w:r>
        <w:t xml:space="preserve">　政府が五年の歳月と一兆二千億円の予算をかけて建設中の、国家規模の防壁システム。完成すれば、首都圏全域を一枚の巨大な防壁で覆うことができる。そうなれば、もう適性者の少女たちを最前線に立たせる必要はなくなる――と、内閣総理大臣・鷹野隆道は、国会でも記者会見でも、何度も繰り返していた。</w:t>
      </w:r>
    </w:p>
    <w:p>
      <w:pPr>
        <w:spacing w:after="0" w:line="360" w:lineRule="auto"/>
      </w:pPr>
      <w:r>
        <w:t>「そんなうまい話があるかよ」</w:t>
      </w:r>
    </w:p>
    <w:p>
      <w:pPr>
        <w:spacing w:after="0" w:line="360" w:lineRule="auto"/>
      </w:pPr>
      <w:r>
        <w:t xml:space="preserve">　久我凛子は、営舎の屋上の手すりに肘をつき、塔を眺めながら言った。四月の初め、館山の戦闘から三週間後の午後だった。潮風が、彼女の短く切った黒髪を揺らしている。</w:t>
      </w:r>
    </w:p>
    <w:p>
      <w:pPr>
        <w:spacing w:after="0" w:line="360" w:lineRule="auto"/>
      </w:pPr>
      <w:r>
        <w:t>「あれが完成したら、あたしらはお払い箱。それで済むなら万々歳だけどな」</w:t>
      </w:r>
    </w:p>
    <w:p>
      <w:pPr>
        <w:spacing w:after="0" w:line="360" w:lineRule="auto"/>
      </w:pPr>
      <w:r>
        <w:t>「済まないと思うんですか」</w:t>
      </w:r>
    </w:p>
    <w:p>
      <w:pPr>
        <w:spacing w:after="0" w:line="360" w:lineRule="auto"/>
      </w:pPr>
      <w:r>
        <w:t xml:space="preserve">　灯は、凛子の隣で同じように手すりにもたれていた。両腕にはまだ包帯が巻かれている。魔素焼けの治りが、予想より遅かった。</w:t>
      </w:r>
    </w:p>
    <w:p>
      <w:pPr>
        <w:spacing w:after="0" w:line="360" w:lineRule="auto"/>
      </w:pPr>
      <w:r>
        <w:t>「思うね。でっかい盾ってのは、でっかい手で持たなきゃ持てない。あれを動かすのに、何が要ると思う」</w:t>
      </w:r>
    </w:p>
    <w:p>
      <w:pPr>
        <w:spacing w:after="0" w:line="360" w:lineRule="auto"/>
      </w:pPr>
      <w:r>
        <w:t>「電力、ですか」</w:t>
      </w:r>
    </w:p>
    <w:p>
      <w:pPr>
        <w:spacing w:after="0" w:line="360" w:lineRule="auto"/>
      </w:pPr>
      <w:r>
        <w:t>「電力で防壁が張れるなら、最初からあたしらは要らねえよ」</w:t>
      </w:r>
    </w:p>
    <w:p>
      <w:pPr>
        <w:spacing w:after="0" w:line="360" w:lineRule="auto"/>
      </w:pPr>
      <w:r>
        <w:t xml:space="preserve">　凛子はシガレットチョコを一本取り出し、灯に差し出した。灯は首を横に振った。凛子は肩をすくめて、自分で咥えた。</w:t>
      </w:r>
    </w:p>
    <w:p>
      <w:pPr>
        <w:spacing w:after="0" w:line="360" w:lineRule="auto"/>
      </w:pPr>
      <w:r>
        <w:t>「研究所の連中に聞いても、誰もまともに答えねえ。『新型の魔素変換炉』だとさ。何をどう変換してんだか」</w:t>
      </w:r>
    </w:p>
    <w:p>
      <w:pPr>
        <w:spacing w:after="0" w:line="360" w:lineRule="auto"/>
      </w:pPr>
      <w:r>
        <w:t xml:space="preserve">　凛子は、来月の五月十九日に、二十二歳になる。</w:t>
      </w:r>
    </w:p>
    <w:p>
      <w:pPr>
        <w:spacing w:after="0" w:line="360" w:lineRule="auto"/>
      </w:pPr>
      <w:r>
        <w:t xml:space="preserve">　適性者の能力は、例外なく、二十二歳前後で急速に失われる。「失効」と呼ばれる現象だ。原因はまだ解明されていない。失効した適性者は「退役」となり、長野県の霧ヶ峰高原にある国立の療養施設「白樺園(しらかばえん)」に入所する。そこで一年ほど、失効に伴う神経症状の経過観察を受けたあと、社会に戻る。</w:t>
      </w:r>
    </w:p>
    <w:p>
      <w:pPr>
        <w:spacing w:after="0" w:line="360" w:lineRule="auto"/>
      </w:pPr>
      <w:r>
        <w:t xml:space="preserve">　――と、されていた。</w:t>
      </w:r>
    </w:p>
    <w:p>
      <w:pPr>
        <w:spacing w:after="0" w:line="360" w:lineRule="auto"/>
      </w:pPr>
      <w:r>
        <w:t>「白樺園の先輩たちから、手紙、来てますか」</w:t>
      </w:r>
    </w:p>
    <w:p>
      <w:pPr>
        <w:spacing w:after="0" w:line="360" w:lineRule="auto"/>
      </w:pPr>
      <w:r>
        <w:t xml:space="preserve">　灯は訊いた。凛子は少しだけ間を置いて、答えた。</w:t>
      </w:r>
    </w:p>
    <w:p>
      <w:pPr>
        <w:spacing w:after="0" w:line="360" w:lineRule="auto"/>
      </w:pPr>
      <w:r>
        <w:t>「来てるよ。ゆかりから、毎月」</w:t>
      </w:r>
    </w:p>
    <w:p>
      <w:pPr>
        <w:spacing w:after="0" w:line="360" w:lineRule="auto"/>
      </w:pPr>
      <w:r>
        <w:t xml:space="preserve">　佐伯ゆかり。凛子と同期で、二年前まで八咫中隊の中隊長だった人。灯が入隊した時、最初に防壁の張り方を教えてくれたのは、ゆかりだった。「怖いなら、怖いぶんだけ重ねればいいんだよ」。灯の「臆病な壁」を、ゆかりは笑わずに見てくれた。</w:t>
      </w:r>
    </w:p>
    <w:p>
      <w:pPr>
        <w:spacing w:after="0" w:line="360" w:lineRule="auto"/>
      </w:pPr>
      <w:r>
        <w:t>「元気そうですか」</w:t>
      </w:r>
    </w:p>
    <w:p>
      <w:pPr>
        <w:spacing w:after="0" w:line="360" w:lineRule="auto"/>
      </w:pPr>
      <w:r>
        <w:t>「元気そうだよ。高原の空気がうまいとか、牛がいるとか、そんなことばっか書いてくる。字もきれいなもんだ」</w:t>
      </w:r>
    </w:p>
    <w:p>
      <w:pPr>
        <w:spacing w:after="0" w:line="360" w:lineRule="auto"/>
      </w:pPr>
      <w:r>
        <w:t xml:space="preserve">　凛子は、そこで言葉を切った。</w:t>
      </w:r>
    </w:p>
    <w:p>
      <w:pPr>
        <w:spacing w:after="0" w:line="360" w:lineRule="auto"/>
      </w:pPr>
      <w:r>
        <w:t>「……きれいすぎるんだよな」</w:t>
      </w:r>
    </w:p>
    <w:p>
      <w:pPr>
        <w:spacing w:after="0" w:line="360" w:lineRule="auto"/>
      </w:pPr>
      <w:r>
        <w:t>「え?」</w:t>
      </w:r>
    </w:p>
    <w:p>
      <w:pPr>
        <w:spacing w:after="0" w:line="360" w:lineRule="auto"/>
      </w:pPr>
      <w:r>
        <w:t>「なんでもねえ」</w:t>
      </w:r>
    </w:p>
    <w:p>
      <w:pPr>
        <w:spacing w:after="0" w:line="360" w:lineRule="auto"/>
      </w:pPr>
      <w:r>
        <w:t xml:space="preserve">　凛子は手すりから体を離し、背伸びをした。</w:t>
      </w:r>
    </w:p>
    <w:p>
      <w:pPr>
        <w:spacing w:after="0" w:line="360" w:lineRule="auto"/>
      </w:pPr>
      <w:r>
        <w:t>「さて、午後の訓練だ。今日はしずくの番だろ。法律の講義」</w:t>
      </w:r>
    </w:p>
    <w:p>
      <w:pPr>
        <w:spacing w:after="0" w:line="360" w:lineRule="auto"/>
      </w:pPr>
      <w:r>
        <w:t>「はい」</w:t>
      </w:r>
    </w:p>
    <w:p>
      <w:pPr>
        <w:spacing w:after="0" w:line="360" w:lineRule="auto"/>
      </w:pPr>
      <w:r>
        <w:t>「あれ、寝ないで聞けた試しがねえんだよな」</w:t>
      </w:r>
    </w:p>
    <w:p>
      <w:pPr>
        <w:spacing w:after="0" w:line="360" w:lineRule="auto"/>
      </w:pPr>
      <w:r>
        <w:t xml:space="preserve">　凛子は笑って、階段のほうへ歩いていった。灯は、もう一度だけ、湾の向こうの白い塔を見た。春の霞の中で、塔はぼんやりと光って見えた。灯台のようにも、墓標のようにも見えた。</w:t>
      </w:r>
    </w:p>
    <w:p>
      <w:pPr>
        <w:jc w:val="center"/>
      </w:pPr>
      <w:r>
        <w:t>＊</w:t>
      </w:r>
    </w:p>
    <w:p>
      <w:pPr>
        <w:spacing w:after="0" w:line="360" w:lineRule="auto"/>
      </w:pPr>
      <w:r>
        <w:t xml:space="preserve">　営舎の一階には、「教場」と呼ばれる部屋があった。元は整備員の休憩室で、長机が四つと、古いホワイトボードが一枚。窓の外には格納庫時代の名残の、錆びた滑走路誘導灯が並んでいる。</w:t>
      </w:r>
    </w:p>
    <w:p>
      <w:pPr>
        <w:spacing w:after="0" w:line="360" w:lineRule="auto"/>
      </w:pPr>
      <w:r>
        <w:t>「――以上が、魔素適性者特別措置法の成立過程です。質問は」</w:t>
      </w:r>
    </w:p>
    <w:p>
      <w:pPr>
        <w:spacing w:after="0" w:line="360" w:lineRule="auto"/>
      </w:pPr>
      <w:r>
        <w:t xml:space="preserve">　ホワイトボードの前に立つ真壁しずくは、眼鏡のブリッジを中指で押し上げながら、四人の聴衆を見渡した。</w:t>
      </w:r>
    </w:p>
    <w:p>
      <w:pPr>
        <w:spacing w:after="0" w:line="360" w:lineRule="auto"/>
      </w:pPr>
      <w:r>
        <w:t xml:space="preserve">　早乙女ひばりは、机に突っ伏して寝ていた。背中の火傷の包帯が、Tシャツの襟元から覗いている。</w:t>
      </w:r>
    </w:p>
    <w:p>
      <w:pPr>
        <w:spacing w:after="0" w:line="360" w:lineRule="auto"/>
      </w:pPr>
      <w:r>
        <w:t xml:space="preserve">　綾瀬小夜は、両手を膝の上に揃えて、にこにこと微笑んでいた。完璧な姿勢だった。完璧すぎて、話を聞いていたのかどうかわからなかった。</w:t>
      </w:r>
    </w:p>
    <w:p>
      <w:pPr>
        <w:spacing w:after="0" w:line="360" w:lineRule="auto"/>
      </w:pPr>
      <w:r>
        <w:t xml:space="preserve">　鳴海トワは、スケッチブックに何かを描いていた。</w:t>
      </w:r>
    </w:p>
    <w:p>
      <w:pPr>
        <w:spacing w:after="0" w:line="360" w:lineRule="auto"/>
      </w:pPr>
      <w:r>
        <w:t xml:space="preserve">　篠宮灯だけが、ノートを取っていた。</w:t>
      </w:r>
    </w:p>
    <w:p>
      <w:pPr>
        <w:spacing w:after="0" w:line="360" w:lineRule="auto"/>
      </w:pPr>
      <w:r>
        <w:t>「……篠宮さん以外、全滅ですね」</w:t>
      </w:r>
    </w:p>
    <w:p>
      <w:pPr>
        <w:spacing w:after="0" w:line="360" w:lineRule="auto"/>
      </w:pPr>
      <w:r>
        <w:t xml:space="preserve">　しずくはため息をついた。</w:t>
      </w:r>
    </w:p>
    <w:p>
      <w:pPr>
        <w:spacing w:after="0" w:line="360" w:lineRule="auto"/>
      </w:pPr>
      <w:r>
        <w:t>「いいですか。これは単なる座学ではありません。私たちが何をしていいのか、何をしてはいけないのか。それを決めているのは、この法律です。私たちが国家に対して持つ義務と、国家が私たちに対して持つ義務。その両方が、ここに書いてある」</w:t>
      </w:r>
    </w:p>
    <w:p>
      <w:pPr>
        <w:spacing w:after="0" w:line="360" w:lineRule="auto"/>
      </w:pPr>
      <w:r>
        <w:t>「しずくちゃん、むずかしいこと言うてもあかんて」</w:t>
      </w:r>
    </w:p>
    <w:p>
      <w:pPr>
        <w:spacing w:after="0" w:line="360" w:lineRule="auto"/>
      </w:pPr>
      <w:r>
        <w:t xml:space="preserve">　ひばりが、突っ伏したまま言った。</w:t>
      </w:r>
    </w:p>
    <w:p>
      <w:pPr>
        <w:spacing w:after="0" w:line="360" w:lineRule="auto"/>
      </w:pPr>
      <w:r>
        <w:t>「起きてたんですか」</w:t>
      </w:r>
    </w:p>
    <w:p>
      <w:pPr>
        <w:spacing w:after="0" w:line="360" w:lineRule="auto"/>
      </w:pPr>
      <w:r>
        <w:t>「半分な。要するに、うちらは盾で、盾以外のことしたらあかん、ってことやろ? そんなん、入隊初日に言われたわ」</w:t>
      </w:r>
    </w:p>
    <w:p>
      <w:pPr>
        <w:spacing w:after="0" w:line="360" w:lineRule="auto"/>
      </w:pPr>
      <w:r>
        <w:t>「それは第九条だけです。私が言いたいのは、第二十四条のほう」</w:t>
      </w:r>
    </w:p>
    <w:p>
      <w:pPr>
        <w:spacing w:after="0" w:line="360" w:lineRule="auto"/>
      </w:pPr>
      <w:r>
        <w:t xml:space="preserve">　しずくはホワイトボードに条文を書いた。</w:t>
      </w:r>
    </w:p>
    <w:p>
      <w:pPr>
        <w:spacing w:after="0" w:line="360" w:lineRule="auto"/>
      </w:pPr>
      <w:r>
        <w:t xml:space="preserve">　――第二十四条　国は、適性者の心身の健康を保持し、その尊厳を尊重するため、必要な措置を講じなければならない。</w:t>
      </w:r>
    </w:p>
    <w:p>
      <w:pPr>
        <w:spacing w:after="0" w:line="360" w:lineRule="auto"/>
      </w:pPr>
      <w:r>
        <w:t>「これが、国の義務です。私たちを守る義務。そして」</w:t>
      </w:r>
    </w:p>
    <w:p>
      <w:pPr>
        <w:spacing w:after="0" w:line="360" w:lineRule="auto"/>
      </w:pPr>
      <w:r>
        <w:t xml:space="preserve">　さらに書く。</w:t>
      </w:r>
    </w:p>
    <w:p>
      <w:pPr>
        <w:spacing w:after="0" w:line="360" w:lineRule="auto"/>
      </w:pPr>
      <w:r>
        <w:t xml:space="preserve">　――第三十一条　適性者は、内閣総理大臣の指揮監督の下に、その任務に従事する。</w:t>
      </w:r>
    </w:p>
    <w:p>
      <w:pPr>
        <w:spacing w:after="0" w:line="360" w:lineRule="auto"/>
      </w:pPr>
      <w:r>
        <w:t>「これが、文民統制の原則。私たちは、選挙で選ばれた政治家の命令に従う。これは、絶対です。どれほど強い力を持っていても、どれほど政治家が愚かに見えても、私たちは彼らの命令に従わなければならない。なぜだかわかりますか、早乙女さん」</w:t>
      </w:r>
    </w:p>
    <w:p>
      <w:pPr>
        <w:spacing w:after="0" w:line="360" w:lineRule="auto"/>
      </w:pPr>
      <w:r>
        <w:t>「え、うち?」</w:t>
      </w:r>
    </w:p>
    <w:p>
      <w:pPr>
        <w:spacing w:after="0" w:line="360" w:lineRule="auto"/>
      </w:pPr>
      <w:r>
        <w:t xml:space="preserve">　ひばりは顔を上げた。頬に、机の木目の跡がついていた。</w:t>
      </w:r>
    </w:p>
    <w:p>
      <w:pPr>
        <w:spacing w:after="0" w:line="360" w:lineRule="auto"/>
      </w:pPr>
      <w:r>
        <w:t>「えーと……偉い人やから?」</w:t>
      </w:r>
    </w:p>
    <w:p>
      <w:pPr>
        <w:spacing w:after="0" w:line="360" w:lineRule="auto"/>
      </w:pPr>
      <w:r>
        <w:t>「違います」</w:t>
      </w:r>
    </w:p>
    <w:p>
      <w:pPr>
        <w:spacing w:after="0" w:line="360" w:lineRule="auto"/>
      </w:pPr>
      <w:r>
        <w:t>「ほな、法律でそう決まってるから?」</w:t>
      </w:r>
    </w:p>
    <w:p>
      <w:pPr>
        <w:spacing w:after="0" w:line="360" w:lineRule="auto"/>
      </w:pPr>
      <w:r>
        <w:t>「半分正解です。もう半分は」</w:t>
      </w:r>
    </w:p>
    <w:p>
      <w:pPr>
        <w:spacing w:after="0" w:line="360" w:lineRule="auto"/>
      </w:pPr>
      <w:r>
        <w:t xml:space="preserve">　しずくは、マーカーのキャップを閉めた。</w:t>
      </w:r>
    </w:p>
    <w:p>
      <w:pPr>
        <w:spacing w:after="0" w:line="360" w:lineRule="auto"/>
      </w:pPr>
      <w:r>
        <w:t>「私たちが、怖いからです」</w:t>
      </w:r>
    </w:p>
    <w:p>
      <w:pPr>
        <w:spacing w:after="0" w:line="360" w:lineRule="auto"/>
      </w:pPr>
      <w:r>
        <w:t xml:space="preserve">　教場が、少し静かになった。</w:t>
      </w:r>
    </w:p>
    <w:p>
      <w:pPr>
        <w:spacing w:after="0" w:line="360" w:lineRule="auto"/>
      </w:pPr>
      <w:r>
        <w:t>「私たちは、国中のどの戦車よりも、どの戦闘機よりも、硬い。私たちの防壁は、ミサイルでも破れない。もし私たちが、誰の命令にも従わずに、自分たちの判断で動き始めたら、誰も私たちを止められない。だから、私たちは、自分で自分に鎖をかけているんです。選挙で選ばれた人たちに、鎖の端を握らせている。それが、文民統制です」</w:t>
      </w:r>
    </w:p>
    <w:p>
      <w:pPr>
        <w:spacing w:after="0" w:line="360" w:lineRule="auto"/>
      </w:pPr>
      <w:r>
        <w:t>「……鎖、て」</w:t>
      </w:r>
    </w:p>
    <w:p>
      <w:pPr>
        <w:spacing w:after="0" w:line="360" w:lineRule="auto"/>
      </w:pPr>
      <w:r>
        <w:t xml:space="preserve">　ひばりは、少し嫌そうな顔をした。</w:t>
      </w:r>
    </w:p>
    <w:p>
      <w:pPr>
        <w:spacing w:after="0" w:line="360" w:lineRule="auto"/>
      </w:pPr>
      <w:r>
        <w:t>「うち、犬ちゃうで」</w:t>
      </w:r>
    </w:p>
    <w:p>
      <w:pPr>
        <w:spacing w:after="0" w:line="360" w:lineRule="auto"/>
      </w:pPr>
      <w:r>
        <w:t>「犬のほうがましです。犬は、自分が鎖に繋がれていることを知らない。私たちは、知っている。知っていて、自分で繋いでいる。それが、人間の尊厳というものです」</w:t>
      </w:r>
    </w:p>
    <w:p>
      <w:pPr>
        <w:spacing w:after="0" w:line="360" w:lineRule="auto"/>
      </w:pPr>
      <w:r>
        <w:t xml:space="preserve">　しずくは、そこで少しだけ、表情を緩めた。</w:t>
      </w:r>
    </w:p>
    <w:p>
      <w:pPr>
        <w:spacing w:after="0" w:line="360" w:lineRule="auto"/>
      </w:pPr>
      <w:r>
        <w:t>「……まあ、受け売りですけどね。高校の公民の先生の」</w:t>
      </w:r>
    </w:p>
    <w:p>
      <w:pPr>
        <w:spacing w:after="0" w:line="360" w:lineRule="auto"/>
      </w:pPr>
      <w:r>
        <w:t xml:space="preserve">　灯は、ノートに「鎖の端」と書いた。それから、その下に小さく「誰が握っている?」と書き足した。</w:t>
      </w:r>
    </w:p>
    <w:p>
      <w:pPr>
        <w:spacing w:after="0" w:line="360" w:lineRule="auto"/>
      </w:pPr>
      <w:r>
        <w:t xml:space="preserve">　小夜が、静かに手を挙げた。</w:t>
      </w:r>
    </w:p>
    <w:p>
      <w:pPr>
        <w:spacing w:after="0" w:line="360" w:lineRule="auto"/>
      </w:pPr>
      <w:r>
        <w:t>「真壁さん。一つ、伺ってもいいですか」</w:t>
      </w:r>
    </w:p>
    <w:p>
      <w:pPr>
        <w:spacing w:after="0" w:line="360" w:lineRule="auto"/>
      </w:pPr>
      <w:r>
        <w:t>「どうぞ」</w:t>
      </w:r>
    </w:p>
    <w:p>
      <w:pPr>
        <w:spacing w:after="0" w:line="360" w:lineRule="auto"/>
      </w:pPr>
      <w:r>
        <w:t>「もし、鎖の端を握っている人が、その鎖で、私たちではない誰かを縛ろうとしたら。私たちは、どうすればいいのでしょう」</w:t>
      </w:r>
    </w:p>
    <w:p>
      <w:pPr>
        <w:spacing w:after="0" w:line="360" w:lineRule="auto"/>
      </w:pPr>
      <w:r>
        <w:t xml:space="preserve">　小夜の声は、いつもと同じように柔らかかった。けれど、その目は笑っていなかった。</w:t>
      </w:r>
    </w:p>
    <w:p>
      <w:pPr>
        <w:spacing w:after="0" w:line="360" w:lineRule="auto"/>
      </w:pPr>
      <w:r>
        <w:t xml:space="preserve">　しずくは、すぐには答えなかった。</w:t>
      </w:r>
    </w:p>
    <w:p>
      <w:pPr>
        <w:spacing w:after="0" w:line="360" w:lineRule="auto"/>
      </w:pPr>
      <w:r>
        <w:t>「……それは、法律の外の問題です」</w:t>
      </w:r>
    </w:p>
    <w:p>
      <w:pPr>
        <w:spacing w:after="0" w:line="360" w:lineRule="auto"/>
      </w:pPr>
      <w:r>
        <w:t>「法律の外」</w:t>
      </w:r>
    </w:p>
    <w:p>
      <w:pPr>
        <w:spacing w:after="0" w:line="360" w:lineRule="auto"/>
      </w:pPr>
      <w:r>
        <w:t>「ええ。法律は、そういう事態を想定していません。想定していたら、法律は成り立たないんです。国家というのは、最後の最後で、信頼でできているので」</w:t>
      </w:r>
    </w:p>
    <w:p>
      <w:pPr>
        <w:spacing w:after="0" w:line="360" w:lineRule="auto"/>
      </w:pPr>
      <w:r>
        <w:t>「そうですか」</w:t>
      </w:r>
    </w:p>
    <w:p>
      <w:pPr>
        <w:spacing w:after="0" w:line="360" w:lineRule="auto"/>
      </w:pPr>
      <w:r>
        <w:t xml:space="preserve">　小夜は、にっこりと微笑んだ。</w:t>
      </w:r>
    </w:p>
    <w:p>
      <w:pPr>
        <w:spacing w:after="0" w:line="360" w:lineRule="auto"/>
      </w:pPr>
      <w:r>
        <w:t>「ありがとうございます。とても、よくわかりました」</w:t>
      </w:r>
    </w:p>
    <w:p>
      <w:pPr>
        <w:spacing w:after="0" w:line="360" w:lineRule="auto"/>
      </w:pPr>
      <w:r>
        <w:t xml:space="preserve">　その時、トワが、スケッチブックを持ち上げた。描かれていたのは、湾の向こうの白い塔だった。鉛筆の細かい線で、精密に描かれている。けれど、塔の根元のあたりに、何か小さなものがたくさん描き込まれていた。</w:t>
      </w:r>
    </w:p>
    <w:p>
      <w:pPr>
        <w:spacing w:after="0" w:line="360" w:lineRule="auto"/>
      </w:pPr>
      <w:r>
        <w:t xml:space="preserve">　灯は目を凝らした。</w:t>
      </w:r>
    </w:p>
    <w:p>
      <w:pPr>
        <w:spacing w:after="0" w:line="360" w:lineRule="auto"/>
      </w:pPr>
      <w:r>
        <w:t xml:space="preserve">　それは、人の形をしていた。膝を抱えて丸くなった、小さな人の形。何十も、何百も、塔の根元に、まるで種子のように並んでいた。</w:t>
      </w:r>
    </w:p>
    <w:p>
      <w:pPr>
        <w:spacing w:after="0" w:line="360" w:lineRule="auto"/>
      </w:pPr>
      <w:r>
        <w:t>「トワ、それ……」</w:t>
      </w:r>
    </w:p>
    <w:p>
      <w:pPr>
        <w:spacing w:after="0" w:line="360" w:lineRule="auto"/>
      </w:pPr>
      <w:r>
        <w:t xml:space="preserve">　トワは、スケッチブックを閉じた。それから、首を傾げて、何でもないというように、窓の外を見た。</w:t>
      </w:r>
    </w:p>
    <w:p>
      <w:pPr>
        <w:jc w:val="center"/>
      </w:pPr>
      <w:r>
        <w:t>＊</w:t>
      </w:r>
    </w:p>
    <w:p>
      <w:pPr>
        <w:spacing w:after="0" w:line="360" w:lineRule="auto"/>
      </w:pPr>
      <w:r>
        <w:t xml:space="preserve">　その週の金曜日、綾瀬小夜の父親が、木更津を訪れた。</w:t>
      </w:r>
    </w:p>
    <w:p>
      <w:pPr>
        <w:spacing w:after="0" w:line="360" w:lineRule="auto"/>
      </w:pPr>
      <w:r>
        <w:t xml:space="preserve">　内閣官房副長官、綾瀬宗一郎。六十二歳。鷹野内閣の「調整役」として知られ、天蓋計画の推進責任者の一人でもある。広報行事の一環として、「最前線の少女たちを激励する」という名目で、テレビカメラを三台引き連れてやってきた。</w:t>
      </w:r>
    </w:p>
    <w:p>
      <w:pPr>
        <w:spacing w:after="0" w:line="360" w:lineRule="auto"/>
      </w:pPr>
      <w:r>
        <w:t xml:space="preserve">　営舎の前の広場に、即席の演台が設けられた。八咫中隊の五人は、制服――紺色の詰襟に、白い肩章のついた、どこか軍学校の制服を思わせるデザイン――に着替えて、一列に並ばされた。凛子は、腕の包帯を隠すために、手袋をはめていた。</w:t>
      </w:r>
    </w:p>
    <w:p>
      <w:pPr>
        <w:spacing w:after="0" w:line="360" w:lineRule="auto"/>
      </w:pPr>
      <w:r>
        <w:t>「諸君らの献身に、国民を代表して、心から感謝を申し上げる」</w:t>
      </w:r>
    </w:p>
    <w:p>
      <w:pPr>
        <w:spacing w:after="0" w:line="360" w:lineRule="auto"/>
      </w:pPr>
      <w:r>
        <w:t xml:space="preserve">　綾瀬宗一郎は、銀髪をきれいに撫でつけた、品のいい紳士だった。声は低く、よく通り、言葉の一つ一つに、抑揚と間がある。人前で話すことに、慣れきっている人間の声だった。</w:t>
      </w:r>
    </w:p>
    <w:p>
      <w:pPr>
        <w:spacing w:after="0" w:line="360" w:lineRule="auto"/>
      </w:pPr>
      <w:r>
        <w:t>「館山での諸君らの奮闘は、私も報告で読ませてもらった。巨大な禍を前にしても一歩も退かず、一人の市民の犠牲も出さなかった。これこそが、我が国の誇る専守防衛の精神である」</w:t>
      </w:r>
    </w:p>
    <w:p>
      <w:pPr>
        <w:spacing w:after="0" w:line="360" w:lineRule="auto"/>
      </w:pPr>
      <w:r>
        <w:t xml:space="preserve">　カメラのレンズが、少女たちの顔を一人ずつ舐めるように映していく。灯は、まっすぐ前を見ていた。視界の端で、小夜が、父親の顔を見ずに、その後ろの空を見ているのがわかった。</w:t>
      </w:r>
    </w:p>
    <w:p>
      <w:pPr>
        <w:spacing w:after="0" w:line="360" w:lineRule="auto"/>
      </w:pPr>
      <w:r>
        <w:t>「天蓋の完成まで、あと一年。それまで、どうか、もう少しだけ、この国を守ってほしい。そして、天蓋が完成した暁には、諸君らはようやく、普通の少女に戻ることができる。学校に通い、友人と笑い、恋をする。そんな当たり前の日々を、私たちは必ず、諸君らに返す。それが、政府の約束である」</w:t>
      </w:r>
    </w:p>
    <w:p>
      <w:pPr>
        <w:spacing w:after="0" w:line="360" w:lineRule="auto"/>
      </w:pPr>
      <w:r>
        <w:t xml:space="preserve">　拍手が起きた。随行の官僚たちと、駐屯地の広報班の拍手だった。</w:t>
      </w:r>
    </w:p>
    <w:p>
      <w:pPr>
        <w:spacing w:after="0" w:line="360" w:lineRule="auto"/>
      </w:pPr>
      <w:r>
        <w:t xml:space="preserve">　ひばりが、口の端だけで、小さく呟いた。</w:t>
      </w:r>
    </w:p>
    <w:p>
      <w:pPr>
        <w:spacing w:after="0" w:line="360" w:lineRule="auto"/>
      </w:pPr>
      <w:r>
        <w:t>「……恋、やって」</w:t>
      </w:r>
    </w:p>
    <w:p>
      <w:pPr>
        <w:spacing w:after="0" w:line="360" w:lineRule="auto"/>
      </w:pPr>
      <w:r>
        <w:t>「黙ってろ」</w:t>
      </w:r>
    </w:p>
    <w:p>
      <w:pPr>
        <w:spacing w:after="0" w:line="360" w:lineRule="auto"/>
      </w:pPr>
      <w:r>
        <w:t xml:space="preserve">　凛子が、同じく口の端だけで返した。</w:t>
      </w:r>
    </w:p>
    <w:p>
      <w:pPr>
        <w:spacing w:after="0" w:line="360" w:lineRule="auto"/>
      </w:pPr>
      <w:r>
        <w:t xml:space="preserve">　式典が終わると、綾瀬宗一郎は、カメラを従えて少女たち一人ひとりと握手をして回った。灯の手を握った時、彼の手は乾いていて、温かかった。</w:t>
      </w:r>
    </w:p>
    <w:p>
      <w:pPr>
        <w:spacing w:after="0" w:line="360" w:lineRule="auto"/>
      </w:pPr>
      <w:r>
        <w:t>「篠宮くん、だね。館山で六十枚の防壁を重ねたと聞いた。素晴らしい」</w:t>
      </w:r>
    </w:p>
    <w:p>
      <w:pPr>
        <w:spacing w:after="0" w:line="360" w:lineRule="auto"/>
      </w:pPr>
      <w:r>
        <w:t>「ありがとうございます」</w:t>
      </w:r>
    </w:p>
    <w:p>
      <w:pPr>
        <w:spacing w:after="0" w:line="360" w:lineRule="auto"/>
      </w:pPr>
      <w:r>
        <w:t>「腕の具合は、どうかね」</w:t>
      </w:r>
    </w:p>
    <w:p>
      <w:pPr>
        <w:spacing w:after="0" w:line="360" w:lineRule="auto"/>
      </w:pPr>
      <w:r>
        <w:t>「三日で治ると言われました。三週間経ちましたが」</w:t>
      </w:r>
    </w:p>
    <w:p>
      <w:pPr>
        <w:spacing w:after="0" w:line="360" w:lineRule="auto"/>
      </w:pPr>
      <w:r>
        <w:t xml:space="preserve">　綾瀬は、一瞬だけ、目を細めた。それから、すぐに柔らかな笑顔に戻った。</w:t>
      </w:r>
    </w:p>
    <w:p>
      <w:pPr>
        <w:spacing w:after="0" w:line="360" w:lineRule="auto"/>
      </w:pPr>
      <w:r>
        <w:t>「そうか。医療体制については、私からも防衛省に申し入れておこう」</w:t>
      </w:r>
    </w:p>
    <w:p>
      <w:pPr>
        <w:spacing w:after="0" w:line="360" w:lineRule="auto"/>
      </w:pPr>
      <w:r>
        <w:t xml:space="preserve">　そして、最後に、小夜の前に立った。</w:t>
      </w:r>
    </w:p>
    <w:p>
      <w:pPr>
        <w:spacing w:after="0" w:line="360" w:lineRule="auto"/>
      </w:pPr>
      <w:r>
        <w:t xml:space="preserve">　カメラが、近づいた。父と娘。官房副長官と、その娘である最前線の適性者。広報としては、これ以上ない絵だった。</w:t>
      </w:r>
    </w:p>
    <w:p>
      <w:pPr>
        <w:spacing w:after="0" w:line="360" w:lineRule="auto"/>
      </w:pPr>
      <w:r>
        <w:t>「小夜」</w:t>
      </w:r>
    </w:p>
    <w:p>
      <w:pPr>
        <w:spacing w:after="0" w:line="360" w:lineRule="auto"/>
      </w:pPr>
      <w:r>
        <w:t>「お父様」</w:t>
      </w:r>
    </w:p>
    <w:p>
      <w:pPr>
        <w:spacing w:after="0" w:line="360" w:lineRule="auto"/>
      </w:pPr>
      <w:r>
        <w:t xml:space="preserve">　小夜は、完璧な微笑みを浮かべていた。</w:t>
      </w:r>
    </w:p>
    <w:p>
      <w:pPr>
        <w:spacing w:after="0" w:line="360" w:lineRule="auto"/>
      </w:pPr>
      <w:r>
        <w:t>「元気そうで、何よりだ」</w:t>
      </w:r>
    </w:p>
    <w:p>
      <w:pPr>
        <w:spacing w:after="0" w:line="360" w:lineRule="auto"/>
      </w:pPr>
      <w:r>
        <w:t>「お父様も」</w:t>
      </w:r>
    </w:p>
    <w:p>
      <w:pPr>
        <w:spacing w:after="0" w:line="360" w:lineRule="auto"/>
      </w:pPr>
      <w:r>
        <w:t>「母さんが心配していた。たまには、電話をしなさい」</w:t>
      </w:r>
    </w:p>
    <w:p>
      <w:pPr>
        <w:spacing w:after="0" w:line="360" w:lineRule="auto"/>
      </w:pPr>
      <w:r>
        <w:t>「はい。そういたします」</w:t>
      </w:r>
    </w:p>
    <w:p>
      <w:pPr>
        <w:spacing w:after="0" w:line="360" w:lineRule="auto"/>
      </w:pPr>
      <w:r>
        <w:t xml:space="preserve">　二人は、カメラの前で、軽く抱擁を交わした。綾瀬宗一郎の手が、小夜の背中を二度、軽く叩いた。</w:t>
      </w:r>
    </w:p>
    <w:p>
      <w:pPr>
        <w:spacing w:after="0" w:line="360" w:lineRule="auto"/>
      </w:pPr>
      <w:r>
        <w:t xml:space="preserve">　その時、灯は見ていた。</w:t>
      </w:r>
    </w:p>
    <w:p>
      <w:pPr>
        <w:spacing w:after="0" w:line="360" w:lineRule="auto"/>
      </w:pPr>
      <w:r>
        <w:t xml:space="preserve">　父親の腕の中で、小夜の両手が、ほんの一瞬だけ、拳に握られたのを。</w:t>
      </w:r>
    </w:p>
    <w:p>
      <w:pPr>
        <w:jc w:val="center"/>
      </w:pPr>
      <w:r>
        <w:t>＊</w:t>
      </w:r>
    </w:p>
    <w:p>
      <w:pPr>
        <w:spacing w:after="0" w:line="360" w:lineRule="auto"/>
      </w:pPr>
      <w:r>
        <w:t xml:space="preserve">　その夜、灯は眠れなかった。</w:t>
      </w:r>
    </w:p>
    <w:p>
      <w:pPr>
        <w:spacing w:after="0" w:line="360" w:lineRule="auto"/>
      </w:pPr>
      <w:r>
        <w:t xml:space="preserve">　営舎の二階、元はパイロットの待機室だった部屋を、五人で共有している。二段ベッドが三つ並び、そのうちの一つの上段は、荷物置き場になっている。窓の外では、滑走路の誘導灯が、規則正しく、オレンジ色に点滅していた。</w:t>
      </w:r>
    </w:p>
    <w:p>
      <w:pPr>
        <w:spacing w:after="0" w:line="360" w:lineRule="auto"/>
      </w:pPr>
      <w:r>
        <w:t xml:space="preserve">　一、二、三。点滅を数える。</w:t>
      </w:r>
    </w:p>
    <w:p>
      <w:pPr>
        <w:spacing w:after="0" w:line="360" w:lineRule="auto"/>
      </w:pPr>
      <w:r>
        <w:t xml:space="preserve">　――きれいすぎるんだよな。</w:t>
      </w:r>
    </w:p>
    <w:p>
      <w:pPr>
        <w:spacing w:after="0" w:line="360" w:lineRule="auto"/>
      </w:pPr>
      <w:r>
        <w:t xml:space="preserve">　凛子の言葉が、耳から離れなかった。</w:t>
      </w:r>
    </w:p>
    <w:p>
      <w:pPr>
        <w:spacing w:after="0" w:line="360" w:lineRule="auto"/>
      </w:pPr>
      <w:r>
        <w:t xml:space="preserve">　灯は、そっとベッドを抜け出し、廊下に出た。リノリウムの床が、裸足の裏に冷たい。突き当たりの給湯室に、明かりが漏れていた。</w:t>
      </w:r>
    </w:p>
    <w:p>
      <w:pPr>
        <w:spacing w:after="0" w:line="360" w:lineRule="auto"/>
      </w:pPr>
      <w:r>
        <w:t xml:space="preserve">　中を覗くと、しずくが、ノートパソコンの画面を睨んでいた。眼鏡のレンズに、青白い光が反射している。テーブルの上には、冷めたインスタントコーヒーのマグカップが二つ。</w:t>
      </w:r>
    </w:p>
    <w:p>
      <w:pPr>
        <w:spacing w:after="0" w:line="360" w:lineRule="auto"/>
      </w:pPr>
      <w:r>
        <w:t>「……篠宮さん」</w:t>
      </w:r>
    </w:p>
    <w:p>
      <w:pPr>
        <w:spacing w:after="0" w:line="360" w:lineRule="auto"/>
      </w:pPr>
      <w:r>
        <w:t>「眠れなくて」</w:t>
      </w:r>
    </w:p>
    <w:p>
      <w:pPr>
        <w:spacing w:after="0" w:line="360" w:lineRule="auto"/>
      </w:pPr>
      <w:r>
        <w:t>「私もです」</w:t>
      </w:r>
    </w:p>
    <w:p>
      <w:pPr>
        <w:spacing w:after="0" w:line="360" w:lineRule="auto"/>
      </w:pPr>
      <w:r>
        <w:t xml:space="preserve">　しずくは、画面を灯のほうに向けた。</w:t>
      </w:r>
    </w:p>
    <w:p>
      <w:pPr>
        <w:spacing w:after="0" w:line="360" w:lineRule="auto"/>
      </w:pPr>
      <w:r>
        <w:t xml:space="preserve">　表示されていたのは、二つの画像だった。どちらも、手書きの手紙をスキャンしたもの。便箋の上に、丁寧な、きれいな文字が並んでいる。</w:t>
      </w:r>
    </w:p>
    <w:p>
      <w:pPr>
        <w:spacing w:after="0" w:line="360" w:lineRule="auto"/>
      </w:pPr>
      <w:r>
        <w:t>「左が、二年前に佐伯ゆかりさんが中隊の業務日誌に書いた文字。右が、先月、白樺園から久我中隊長宛てに届いた手紙の文字。中隊長に頼んで、借りました」</w:t>
      </w:r>
    </w:p>
    <w:p>
      <w:pPr>
        <w:spacing w:after="0" w:line="360" w:lineRule="auto"/>
      </w:pPr>
      <w:r>
        <w:t xml:space="preserve">　灯は、画面に顔を近づけた。</w:t>
      </w:r>
    </w:p>
    <w:p>
      <w:pPr>
        <w:spacing w:after="0" w:line="360" w:lineRule="auto"/>
      </w:pPr>
      <w:r>
        <w:t>「……同じ人の字、ですよね」</w:t>
      </w:r>
    </w:p>
    <w:p>
      <w:pPr>
        <w:spacing w:after="0" w:line="360" w:lineRule="auto"/>
      </w:pPr>
      <w:r>
        <w:t>「そう見えますね。でも」</w:t>
      </w:r>
    </w:p>
    <w:p>
      <w:pPr>
        <w:spacing w:after="0" w:line="360" w:lineRule="auto"/>
      </w:pPr>
      <w:r>
        <w:t xml:space="preserve">　しずくは、画像を拡大した。</w:t>
      </w:r>
    </w:p>
    <w:p>
      <w:pPr>
        <w:spacing w:after="0" w:line="360" w:lineRule="auto"/>
      </w:pPr>
      <w:r>
        <w:t>「『あ』の字を見てください。左の、日誌の文字。三十二個の『あ』のサンプルを取りました。二画目の終わりの払いの角度が、平均で十四度、標準偏差は六度。人間の字は、毎回少しずつ違うんです。疲れていれば崩れるし、急いでいれば流れる。ところが」</w:t>
      </w:r>
    </w:p>
    <w:p>
      <w:pPr>
        <w:spacing w:after="0" w:line="360" w:lineRule="auto"/>
      </w:pPr>
      <w:r>
        <w:t xml:space="preserve">　右の画像の『あ』を、次々と拡大していく。</w:t>
      </w:r>
    </w:p>
    <w:p>
      <w:pPr>
        <w:spacing w:after="0" w:line="360" w:lineRule="auto"/>
      </w:pPr>
      <w:r>
        <w:t>「手紙の文字。四十一個の『あ』。払いの角度は、全部、十四度。標準偏差、〇・二度」</w:t>
      </w:r>
    </w:p>
    <w:p>
      <w:pPr>
        <w:spacing w:after="0" w:line="360" w:lineRule="auto"/>
      </w:pPr>
      <w:r>
        <w:t xml:space="preserve">　灯は、息を止めた。</w:t>
      </w:r>
    </w:p>
    <w:p>
      <w:pPr>
        <w:spacing w:after="0" w:line="360" w:lineRule="auto"/>
      </w:pPr>
      <w:r>
        <w:t>「……機械」</w:t>
      </w:r>
    </w:p>
    <w:p>
      <w:pPr>
        <w:spacing w:after="0" w:line="360" w:lineRule="auto"/>
      </w:pPr>
      <w:r>
        <w:t>「筆跡模写のプロッターでしょうね。数年前から、行政の儀礼文書に使われ始めた技術です。本人の過去の筆跡データを学習させて、それらしい手書き文字を出力する。精度は高い。でも、完璧すぎる。人間の揺らぎまでは、まだ再現できない」</w:t>
      </w:r>
    </w:p>
    <w:p>
      <w:pPr>
        <w:spacing w:after="0" w:line="360" w:lineRule="auto"/>
      </w:pPr>
      <w:r>
        <w:t>「ゆかりさんは、自分で手紙を書いていない」</w:t>
      </w:r>
    </w:p>
    <w:p>
      <w:pPr>
        <w:spacing w:after="0" w:line="360" w:lineRule="auto"/>
      </w:pPr>
      <w:r>
        <w:t>「少なくとも、先月の手紙は。それ以前のものも、たぶん」</w:t>
      </w:r>
    </w:p>
    <w:p>
      <w:pPr>
        <w:spacing w:after="0" w:line="360" w:lineRule="auto"/>
      </w:pPr>
      <w:r>
        <w:t xml:space="preserve">　しずくは、マグカップのコーヒーを一口飲み、顔をしかめた。</w:t>
      </w:r>
    </w:p>
    <w:p>
      <w:pPr>
        <w:spacing w:after="0" w:line="360" w:lineRule="auto"/>
      </w:pPr>
      <w:r>
        <w:t>「書けない理由があるのか。書かせてもらえない理由があるのか。それとも」</w:t>
      </w:r>
    </w:p>
    <w:p>
      <w:pPr>
        <w:spacing w:after="0" w:line="360" w:lineRule="auto"/>
      </w:pPr>
      <w:r>
        <w:t xml:space="preserve">　しずくは、その先を言わなかった。言わなくても、灯にはわかった。</w:t>
      </w:r>
    </w:p>
    <w:p>
      <w:pPr>
        <w:spacing w:after="0" w:line="360" w:lineRule="auto"/>
      </w:pPr>
      <w:r>
        <w:t xml:space="preserve">　――それとも、もう、書ける状態ではないのか。</w:t>
      </w:r>
    </w:p>
    <w:p>
      <w:pPr>
        <w:spacing w:after="0" w:line="360" w:lineRule="auto"/>
      </w:pPr>
      <w:r>
        <w:t>「中隊長には」</w:t>
      </w:r>
    </w:p>
    <w:p>
      <w:pPr>
        <w:spacing w:after="0" w:line="360" w:lineRule="auto"/>
      </w:pPr>
      <w:r>
        <w:t>「まだ言っていません。でも、たぶん、気づいています。気づいているから、私に手紙を貸したんでしょう」</w:t>
      </w:r>
    </w:p>
    <w:p>
      <w:pPr>
        <w:spacing w:after="0" w:line="360" w:lineRule="auto"/>
      </w:pPr>
      <w:r>
        <w:t xml:space="preserve">　給湯室の窓の外で、誘導灯が点滅している。オレンジ。消灯。オレンジ。消灯。</w:t>
      </w:r>
    </w:p>
    <w:p>
      <w:pPr>
        <w:spacing w:after="0" w:line="360" w:lineRule="auto"/>
      </w:pPr>
      <w:r>
        <w:t xml:space="preserve">　灯は、トワのスケッチブックを思い出していた。白い塔の根元に並んだ、膝を抱えた小さな人の形。何十も。何百も。</w:t>
      </w:r>
    </w:p>
    <w:p>
      <w:pPr>
        <w:spacing w:after="0" w:line="360" w:lineRule="auto"/>
      </w:pPr>
      <w:r>
        <w:t>「真壁さん」</w:t>
      </w:r>
    </w:p>
    <w:p>
      <w:pPr>
        <w:spacing w:after="0" w:line="360" w:lineRule="auto"/>
      </w:pPr>
      <w:r>
        <w:t>「しずくでいいですよ。同じ中隊なんですから」</w:t>
      </w:r>
    </w:p>
    <w:p>
      <w:pPr>
        <w:spacing w:after="0" w:line="360" w:lineRule="auto"/>
      </w:pPr>
      <w:r>
        <w:t>「……しずく。第二十四条」</w:t>
      </w:r>
    </w:p>
    <w:p>
      <w:pPr>
        <w:spacing w:after="0" w:line="360" w:lineRule="auto"/>
      </w:pPr>
      <w:r>
        <w:t>「国は、適性者の心身の健康を保持し、その尊厳を尊重するため、必要な措置を講じなければならない」</w:t>
      </w:r>
    </w:p>
    <w:p>
      <w:pPr>
        <w:spacing w:after="0" w:line="360" w:lineRule="auto"/>
      </w:pPr>
      <w:r>
        <w:t xml:space="preserve">　しずくは、何も見ずに諳んじた。</w:t>
      </w:r>
    </w:p>
    <w:p>
      <w:pPr>
        <w:spacing w:after="0" w:line="360" w:lineRule="auto"/>
      </w:pPr>
      <w:r>
        <w:t>「国がその義務を果たしていなかったら。私たちは、どうすればいい」</w:t>
      </w:r>
    </w:p>
    <w:p>
      <w:pPr>
        <w:spacing w:after="0" w:line="360" w:lineRule="auto"/>
      </w:pPr>
      <w:r>
        <w:t xml:space="preserve">　しずくは、長い間、黙っていた。</w:t>
      </w:r>
    </w:p>
    <w:p>
      <w:pPr>
        <w:spacing w:after="0" w:line="360" w:lineRule="auto"/>
      </w:pPr>
      <w:r>
        <w:t xml:space="preserve">　それから、ノートパソコンを閉じて、言った。</w:t>
      </w:r>
    </w:p>
    <w:p>
      <w:pPr>
        <w:spacing w:after="0" w:line="360" w:lineRule="auto"/>
      </w:pPr>
      <w:r>
        <w:t>「まず、調べます。証拠を集めます。それから、正しい手続きで、正しい人に届けます。この国には、そのための仕組みがあります。国会があり、裁判所があり、報道がある。私たちは、それを使う」</w:t>
      </w:r>
    </w:p>
    <w:p>
      <w:pPr>
        <w:spacing w:after="0" w:line="360" w:lineRule="auto"/>
      </w:pPr>
      <w:r>
        <w:t>「それでも、だめだったら」</w:t>
      </w:r>
    </w:p>
    <w:p>
      <w:pPr>
        <w:spacing w:after="0" w:line="360" w:lineRule="auto"/>
      </w:pPr>
      <w:r>
        <w:t>「その時は」</w:t>
      </w:r>
    </w:p>
    <w:p>
      <w:pPr>
        <w:spacing w:after="0" w:line="360" w:lineRule="auto"/>
      </w:pPr>
      <w:r>
        <w:t xml:space="preserve">　しずくは、眼鏡を外した。眼鏡のない彼女の顔は、思っていたよりずっと幼く見えた。</w:t>
      </w:r>
    </w:p>
    <w:p>
      <w:pPr>
        <w:spacing w:after="0" w:line="360" w:lineRule="auto"/>
      </w:pPr>
      <w:r>
        <w:t>「その時に、考えます。でも、篠宮さん。一つだけ約束してください」</w:t>
      </w:r>
    </w:p>
    <w:p>
      <w:pPr>
        <w:spacing w:after="0" w:line="360" w:lineRule="auto"/>
      </w:pPr>
      <w:r>
        <w:t>「何を」</w:t>
      </w:r>
    </w:p>
    <w:p>
      <w:pPr>
        <w:spacing w:after="0" w:line="360" w:lineRule="auto"/>
      </w:pPr>
      <w:r>
        <w:t>「その時が来ても、最初に剣を抜くのは、私たちであってはならない。私たちは、盾なんです。盾であることをやめたら、私たちは、ただの化け物になる」</w:t>
      </w:r>
    </w:p>
    <w:p>
      <w:pPr>
        <w:spacing w:after="0" w:line="360" w:lineRule="auto"/>
      </w:pPr>
      <w:r>
        <w:t xml:space="preserve">　灯は、頷いた。</w:t>
      </w:r>
    </w:p>
    <w:p>
      <w:pPr>
        <w:spacing w:after="0" w:line="360" w:lineRule="auto"/>
      </w:pPr>
      <w:r>
        <w:t xml:space="preserve">　頷きながら、心のどこかで、数えていた。</w:t>
      </w:r>
    </w:p>
    <w:p>
      <w:pPr>
        <w:spacing w:after="0" w:line="360" w:lineRule="auto"/>
      </w:pPr>
      <w:r>
        <w:t xml:space="preserve">　盾と化け物の間に、何枚の壁があるのかを。</w:t>
      </w:r>
    </w:p>
    <w:p>
      <w:r>
        <w:br w:type="page"/>
      </w:r>
    </w:p>
    <w:p>
      <w:pPr>
        <w:pStyle w:val="Heading1"/>
      </w:pPr>
      <w:r>
        <w:t>第二章 相模湾の鯨</w:t>
      </w:r>
    </w:p>
    <w:p>
      <w:pPr>
        <w:spacing w:after="0" w:line="360" w:lineRule="auto"/>
      </w:pPr>
      <w:r>
        <w:t xml:space="preserve">　四月二十二日、午前三時十一分。気象庁の裂開予報が、相模湾沖に「警戒レベル四」を発令した。</w:t>
      </w:r>
    </w:p>
    <w:p>
      <w:pPr>
        <w:spacing w:after="0" w:line="360" w:lineRule="auto"/>
      </w:pPr>
      <w:r>
        <w:t xml:space="preserve">　灯は、ベッドの上で目を開けた時には、もう制服の袖に腕を通していた。体が先に動く。三年間の訓練が、眠りと覚醒の境界を削り取っていた。窓の外の誘導灯が、オレンジから赤に変わって、高速で明滅している。出動の合図だ。</w:t>
      </w:r>
    </w:p>
    <w:p>
      <w:pPr>
        <w:spacing w:after="0" w:line="360" w:lineRule="auto"/>
      </w:pPr>
      <w:r>
        <w:t>「起きろ、ひばり」</w:t>
      </w:r>
    </w:p>
    <w:p>
      <w:pPr>
        <w:spacing w:after="0" w:line="360" w:lineRule="auto"/>
      </w:pPr>
      <w:r>
        <w:t>「……あと五分……」</w:t>
      </w:r>
    </w:p>
    <w:p>
      <w:pPr>
        <w:spacing w:after="0" w:line="360" w:lineRule="auto"/>
      </w:pPr>
      <w:r>
        <w:t>「鯨だぞ」</w:t>
      </w:r>
    </w:p>
    <w:p>
      <w:pPr>
        <w:spacing w:after="0" w:line="360" w:lineRule="auto"/>
      </w:pPr>
      <w:r>
        <w:t xml:space="preserve">　凛子の一言で、ひばりがベッドから転げ落ちた。</w:t>
      </w:r>
    </w:p>
    <w:p>
      <w:pPr>
        <w:spacing w:after="0" w:line="360" w:lineRule="auto"/>
      </w:pPr>
      <w:r>
        <w:t xml:space="preserve">　輸送ヘリCH-47Jの機内は、ローターの轟音で会話ができなかった。五人は、壁際の折り畳み座席に並んで座り、ヘッドセットのインカムで連絡を取り合う。機体の小さな窓から見える東京湾は、まだ黒く、ところどころに船の航行灯が、星のようにまたたいていた。</w:t>
      </w:r>
    </w:p>
    <w:p>
      <w:pPr>
        <w:spacing w:after="0" w:line="360" w:lineRule="auto"/>
      </w:pPr>
      <w:r>
        <w:t>『状況を説明する』</w:t>
      </w:r>
    </w:p>
    <w:p>
      <w:pPr>
        <w:spacing w:after="0" w:line="360" w:lineRule="auto"/>
      </w:pPr>
      <w:r>
        <w:t xml:space="preserve">　インカムから、一等陸佐・桐生征の声が聞こえた。四十八歳。防衛大学校を出て、普通科連隊から叩き上げてきた男だった。第一防壁群の群長として、適性者の少女たちを指揮する立場にある。いつも少し掠れた声で話し、少女たちのことを、決して「君たち」とは呼ばず、必ず名字で呼んだ。</w:t>
      </w:r>
    </w:p>
    <w:p>
      <w:pPr>
        <w:spacing w:after="0" w:line="360" w:lineRule="auto"/>
      </w:pPr>
      <w:r>
        <w:t>『裂け目の予測位置は、相模湾、江の島の南南西十二キロ。予測規模は館山の一・五倍。鯨型の出現確率、六割。八咫中隊は鎌倉市の海岸線、由比ヶ浜から七里ヶ浜までを担当。第二中隊「天鈿女(あめのうずめ)」が逗子・葉山方面、第三中隊「玉依(たまより)」が藤沢方面を担当する』</w:t>
      </w:r>
    </w:p>
    <w:p>
      <w:pPr>
        <w:spacing w:after="0" w:line="360" w:lineRule="auto"/>
      </w:pPr>
      <w:r>
        <w:t>「海自は」</w:t>
      </w:r>
    </w:p>
    <w:p>
      <w:pPr>
        <w:spacing w:after="0" w:line="360" w:lineRule="auto"/>
      </w:pPr>
      <w:r>
        <w:t xml:space="preserve">　凛子が訊いた。</w:t>
      </w:r>
    </w:p>
    <w:p>
      <w:pPr>
        <w:spacing w:after="0" w:line="360" w:lineRule="auto"/>
      </w:pPr>
      <w:r>
        <w:t>『護衛艦「いずも」と「むらさめ」が、横須賀から出港済み。艦対空誘導弾で鯨を叩く。ただし、射程の関係で、鯨が海岸線から三キロ以内に入るまで撃てない』</w:t>
      </w:r>
    </w:p>
    <w:p>
      <w:pPr>
        <w:spacing w:after="0" w:line="360" w:lineRule="auto"/>
      </w:pPr>
      <w:r>
        <w:t>「つまり、三キロ以内に入ってから、撃墜されるまでの間、あたしらが持たせろってことか」</w:t>
      </w:r>
    </w:p>
    <w:p>
      <w:pPr>
        <w:spacing w:after="0" w:line="360" w:lineRule="auto"/>
      </w:pPr>
      <w:r>
        <w:t>『そういうことだ』</w:t>
      </w:r>
    </w:p>
    <w:p>
      <w:pPr>
        <w:spacing w:after="0" w:line="360" w:lineRule="auto"/>
      </w:pPr>
      <w:r>
        <w:t xml:space="preserve">　桐生は、少しだけ間を置いた。</w:t>
      </w:r>
    </w:p>
    <w:p>
      <w:pPr>
        <w:spacing w:after="0" w:line="360" w:lineRule="auto"/>
      </w:pPr>
      <w:r>
        <w:t>『久我。補助炉の件は、聞いている』</w:t>
      </w:r>
    </w:p>
    <w:p>
      <w:pPr>
        <w:spacing w:after="0" w:line="360" w:lineRule="auto"/>
      </w:pPr>
      <w:r>
        <w:t>「報告書なら、差し戻されましたよ」</w:t>
      </w:r>
    </w:p>
    <w:p>
      <w:pPr>
        <w:spacing w:after="0" w:line="360" w:lineRule="auto"/>
      </w:pPr>
      <w:r>
        <w:t>『知っている。……今回、全中隊の補助炉を、旧型の在庫品に交換するよう、防衛装備庁に要請した。だが、在庫が足りなかった。八咫中隊の分は確保したが、第二中隊の一部は、ヤシマ製のままだ』</w:t>
      </w:r>
    </w:p>
    <w:p>
      <w:pPr>
        <w:spacing w:after="0" w:line="360" w:lineRule="auto"/>
      </w:pPr>
      <w:r>
        <w:t xml:space="preserve">　機内の空気が、変わった。</w:t>
      </w:r>
    </w:p>
    <w:p>
      <w:pPr>
        <w:spacing w:after="0" w:line="360" w:lineRule="auto"/>
      </w:pPr>
      <w:r>
        <w:t>「……第二の誰が」</w:t>
      </w:r>
    </w:p>
    <w:p>
      <w:pPr>
        <w:spacing w:after="0" w:line="360" w:lineRule="auto"/>
      </w:pPr>
      <w:r>
        <w:t>『葛西みのりと、他二名だ』</w:t>
      </w:r>
    </w:p>
    <w:p>
      <w:pPr>
        <w:spacing w:after="0" w:line="360" w:lineRule="auto"/>
      </w:pPr>
      <w:r>
        <w:t xml:space="preserve">　凛子は、何も言わなかった。</w:t>
      </w:r>
    </w:p>
    <w:p>
      <w:pPr>
        <w:spacing w:after="0" w:line="360" w:lineRule="auto"/>
      </w:pPr>
      <w:r>
        <w:t xml:space="preserve">　灯は、葛西みのりの顔を思い出していた。第二中隊の副長で、十九歳。合同訓練で何度か顔を合わせた。笑うと目がなくなる人で、休憩時間にいつも、手作りのクッキーを配っていた。「料理は防壁と同じ。分量を守れば、絶対に失敗しないの」と言っていた。</w:t>
      </w:r>
    </w:p>
    <w:p>
      <w:pPr>
        <w:spacing w:after="0" w:line="360" w:lineRule="auto"/>
      </w:pPr>
      <w:r>
        <w:t>『出力を抑えて運用するよう、第二中隊長には伝えてある。……すまない。俺にできるのは、ここまでだった』</w:t>
      </w:r>
    </w:p>
    <w:p>
      <w:pPr>
        <w:spacing w:after="0" w:line="360" w:lineRule="auto"/>
      </w:pPr>
      <w:r>
        <w:t xml:space="preserve">　桐生の声は、いつもより、さらに掠れていた。</w:t>
      </w:r>
    </w:p>
    <w:p>
      <w:pPr>
        <w:jc w:val="center"/>
      </w:pPr>
      <w:r>
        <w:t>＊</w:t>
      </w:r>
    </w:p>
    <w:p>
      <w:pPr>
        <w:spacing w:after="0" w:line="360" w:lineRule="auto"/>
      </w:pPr>
      <w:r>
        <w:t xml:space="preserve">　鎌倉の海は、夜明け前の薄闇の中で、鉛色に沈んでいた。</w:t>
      </w:r>
    </w:p>
    <w:p>
      <w:pPr>
        <w:spacing w:after="0" w:line="360" w:lineRule="auto"/>
      </w:pPr>
      <w:r>
        <w:t xml:space="preserve">　由比ヶ浜の砂浜に降り立つと、靴の下で、湿った砂がきしんだ。波の音が、規則正しく打ち寄せている。浜辺に沿って走る国道一三四号線は、すでに通行止めになっていて、街灯の明かりだけが、誰もいない道路を照らしていた。その向こうに、鎌倉の街並みが、低く、黒く、うずくまっている。若宮大路の鳥居が、街灯の光の中に、かろうじて輪郭を浮かび上がらせていた。</w:t>
      </w:r>
    </w:p>
    <w:p>
      <w:pPr>
        <w:spacing w:after="0" w:line="360" w:lineRule="auto"/>
      </w:pPr>
      <w:r>
        <w:t xml:space="preserve">　避難は、まだ終わっていなかった。</w:t>
      </w:r>
    </w:p>
    <w:p>
      <w:pPr>
        <w:spacing w:after="0" w:line="360" w:lineRule="auto"/>
      </w:pPr>
      <w:r>
        <w:t xml:space="preserve">　警報が出たのは午前三時。鎌倉市の人口は十七万。そのうち、海岸線から一キロ以内に住む約三万人が、避難対象になっている。だが、古い寺社と細い路地の入り組んだこの街では、避難は遅々として進まない。灯の耳には、遠くの路地から、消防の拡声器の声が、かすかに聞こえていた。</w:t>
      </w:r>
    </w:p>
    <w:p>
      <w:pPr>
        <w:spacing w:after="0" w:line="360" w:lineRule="auto"/>
      </w:pPr>
      <w:r>
        <w:t>『――ただちに、高台へ、避難してください。繰り返します――』</w:t>
      </w:r>
    </w:p>
    <w:p>
      <w:pPr>
        <w:spacing w:after="0" w:line="360" w:lineRule="auto"/>
      </w:pPr>
      <w:r>
        <w:t>「配置につけ」</w:t>
      </w:r>
    </w:p>
    <w:p>
      <w:pPr>
        <w:spacing w:after="0" w:line="360" w:lineRule="auto"/>
      </w:pPr>
      <w:r>
        <w:t xml:space="preserve">　凛子の号令で、五人は散った。</w:t>
      </w:r>
    </w:p>
    <w:p>
      <w:pPr>
        <w:spacing w:after="0" w:line="360" w:lineRule="auto"/>
      </w:pPr>
      <w:r>
        <w:t xml:space="preserve">　凛子は、由比ヶ浜の中央、滑川の河口付近。灯は、その西側、坂ノ下の漁港。しずくは、さらに西の稲村ヶ崎。小夜は、凛子の背後、国道沿いの防風林の中で、修復の待機。ひばりは、火傷が完治していないため、今回は七里ヶ浜の高台で、予備として待機を命じられた。</w:t>
      </w:r>
    </w:p>
    <w:p>
      <w:pPr>
        <w:spacing w:after="0" w:line="360" w:lineRule="auto"/>
      </w:pPr>
      <w:r>
        <w:t xml:space="preserve">　トワは、凛子のそばにいた。トワの役目は、観測だった。彼女には、裂け目の開く前兆と、禍の数と位置を、誰よりも早く、正確に感じ取る力があった。それが魔素適性の一種なのか、それとも、十二歳のあの日に何かが壊れたせいなのか、医官たちにも、わからなかった。</w:t>
      </w:r>
    </w:p>
    <w:p>
      <w:pPr>
        <w:spacing w:after="0" w:line="360" w:lineRule="auto"/>
      </w:pPr>
      <w:r>
        <w:t xml:space="preserve">　灯は、坂ノ下の漁港の防波堤の上に立った。潮の匂いが、濃い。足元のコンクリートに、フジツボがびっしりと張りついている。港には、小さな漁船が十数隻、舫われたまま揺れていた。漁師たちは、もう避難しただろうか。船を置いて逃げることを、彼らはどう思っただろうか。</w:t>
      </w:r>
    </w:p>
    <w:p>
      <w:pPr>
        <w:spacing w:after="0" w:line="360" w:lineRule="auto"/>
      </w:pPr>
      <w:r>
        <w:t xml:space="preserve">　灯は、数え始めた。</w:t>
      </w:r>
    </w:p>
    <w:p>
      <w:pPr>
        <w:spacing w:after="0" w:line="360" w:lineRule="auto"/>
      </w:pPr>
      <w:r>
        <w:t xml:space="preserve">　漁船の数。十四。防波堤のテトラポッドの数。見えるだけで、四十一。沖の、裂け目の予測位置のあたりを、じっと見る。何も見えない。ただ、暗い海と、暗い空が、境目なく溶け合っている。</w:t>
      </w:r>
    </w:p>
    <w:p>
      <w:pPr>
        <w:spacing w:after="0" w:line="360" w:lineRule="auto"/>
      </w:pPr>
      <w:r>
        <w:t xml:space="preserve">　――数える。数えられるうちは、まだ大丈夫。</w:t>
      </w:r>
    </w:p>
    <w:p>
      <w:pPr>
        <w:spacing w:after="0" w:line="360" w:lineRule="auto"/>
      </w:pPr>
      <w:r>
        <w:t>『来る』</w:t>
      </w:r>
    </w:p>
    <w:p>
      <w:pPr>
        <w:spacing w:after="0" w:line="360" w:lineRule="auto"/>
      </w:pPr>
      <w:r>
        <w:t xml:space="preserve">　インカムから、トワの声が聞こえた。</w:t>
      </w:r>
    </w:p>
    <w:p>
      <w:pPr>
        <w:spacing w:after="0" w:line="360" w:lineRule="auto"/>
      </w:pPr>
      <w:r>
        <w:t xml:space="preserve">　トワが、声を出した。</w:t>
      </w:r>
    </w:p>
    <w:p>
      <w:pPr>
        <w:spacing w:after="0" w:line="360" w:lineRule="auto"/>
      </w:pPr>
      <w:r>
        <w:t xml:space="preserve">　灯の背筋に、冷たいものが走った。</w:t>
      </w:r>
    </w:p>
    <w:p>
      <w:pPr>
        <w:spacing w:after="0" w:line="360" w:lineRule="auto"/>
      </w:pPr>
      <w:r>
        <w:t xml:space="preserve">　沖の暗闇に、一本の、白い線が引かれた。水平線と垂直に。空と海を、縦に貫くように。その線が、ゆっくりと、左右に開いていく。</w:t>
      </w:r>
    </w:p>
    <w:p>
      <w:pPr>
        <w:spacing w:after="0" w:line="360" w:lineRule="auto"/>
      </w:pPr>
      <w:r>
        <w:t xml:space="preserve">　裂け目の向こうは、何も見えなかった。黒でも白でもない、色という概念そのものが欠落したような、空白。そこから、灰が、降り始めた。</w:t>
      </w:r>
    </w:p>
    <w:p>
      <w:pPr>
        <w:spacing w:after="0" w:line="360" w:lineRule="auto"/>
      </w:pPr>
      <w:r>
        <w:t>『灰の降下量、館山の三倍』</w:t>
      </w:r>
    </w:p>
    <w:p>
      <w:pPr>
        <w:spacing w:after="0" w:line="360" w:lineRule="auto"/>
      </w:pPr>
      <w:r>
        <w:t xml:space="preserve">　しずくの声。</w:t>
      </w:r>
    </w:p>
    <w:p>
      <w:pPr>
        <w:spacing w:after="0" w:line="360" w:lineRule="auto"/>
      </w:pPr>
      <w:r>
        <w:t>『トワ、数は』</w:t>
      </w:r>
    </w:p>
    <w:p>
      <w:pPr>
        <w:spacing w:after="0" w:line="360" w:lineRule="auto"/>
      </w:pPr>
      <w:r>
        <w:t xml:space="preserve">　凛子の問いに、トワが答えるまで、十秒かかった。インカム越しに、鉛筆がスケッチブックの上を走る音が聞こえる。それから、凛子が、トワの書いたものを読み上げた。</w:t>
      </w:r>
    </w:p>
    <w:p>
      <w:pPr>
        <w:spacing w:after="0" w:line="360" w:lineRule="auto"/>
      </w:pPr>
      <w:r>
        <w:t>『……蛾、八百。鯨、二』</w:t>
      </w:r>
    </w:p>
    <w:p>
      <w:pPr>
        <w:spacing w:after="0" w:line="360" w:lineRule="auto"/>
      </w:pPr>
      <w:r>
        <w:t xml:space="preserve">　二頭。</w:t>
      </w:r>
    </w:p>
    <w:p>
      <w:pPr>
        <w:spacing w:after="0" w:line="360" w:lineRule="auto"/>
      </w:pPr>
      <w:r>
        <w:t xml:space="preserve">　灯は、自分の喉が、ごくりと鳴るのを聞いた。</w:t>
      </w:r>
    </w:p>
    <w:p>
      <w:pPr>
        <w:spacing w:after="0" w:line="360" w:lineRule="auto"/>
      </w:pPr>
      <w:r>
        <w:t>『いずも、むらさめ、それぞれ一頭ずつ対処する。各中隊、鯨が三キロ圏に入るまで、蛾を抑えろ』</w:t>
      </w:r>
    </w:p>
    <w:p>
      <w:pPr>
        <w:spacing w:after="0" w:line="360" w:lineRule="auto"/>
      </w:pPr>
      <w:r>
        <w:t xml:space="preserve">　桐生の声。</w:t>
      </w:r>
    </w:p>
    <w:p>
      <w:pPr>
        <w:spacing w:after="0" w:line="360" w:lineRule="auto"/>
      </w:pPr>
      <w:r>
        <w:t>『八咫中隊、展開』</w:t>
      </w:r>
    </w:p>
    <w:p>
      <w:pPr>
        <w:spacing w:after="0" w:line="360" w:lineRule="auto"/>
      </w:pPr>
      <w:r>
        <w:t>「展開します」</w:t>
      </w:r>
    </w:p>
    <w:p>
      <w:pPr>
        <w:spacing w:after="0" w:line="360" w:lineRule="auto"/>
      </w:pPr>
      <w:r>
        <w:t xml:space="preserve">　灯は、両手を開いた。</w:t>
      </w:r>
    </w:p>
    <w:p>
      <w:pPr>
        <w:jc w:val="center"/>
      </w:pPr>
      <w:r>
        <w:t>＊</w:t>
      </w:r>
    </w:p>
    <w:p>
      <w:pPr>
        <w:spacing w:after="0" w:line="360" w:lineRule="auto"/>
      </w:pPr>
      <w:r>
        <w:t xml:space="preserve">　蛾の群れは、館山の時よりも、密度が濃かった。</w:t>
      </w:r>
    </w:p>
    <w:p>
      <w:pPr>
        <w:spacing w:after="0" w:line="360" w:lineRule="auto"/>
      </w:pPr>
      <w:r>
        <w:t xml:space="preserve">　凛子の単層絶対壁が、由比ヶ浜の上空に、横一文字に広がる。その壁に、黒い雲のような群れが、間断なく叩きつけられ、白い粉となって散っていく。灯の多層防壁は、凛子の壁の西端と、坂ノ下の漁港を繋ぐように、扇形に展開されていた。しずくの結晶格子が、稲村ヶ崎の岬を覆い、六角形の網目が、朝焼けの最初の光を受けて、虹色にきらめいていた。</w:t>
      </w:r>
    </w:p>
    <w:p>
      <w:pPr>
        <w:spacing w:after="0" w:line="360" w:lineRule="auto"/>
      </w:pPr>
      <w:r>
        <w:t xml:space="preserve">　空が、白み始めていた。</w:t>
      </w:r>
    </w:p>
    <w:p>
      <w:pPr>
        <w:spacing w:after="0" w:line="360" w:lineRule="auto"/>
      </w:pPr>
      <w:r>
        <w:t xml:space="preserve">　東の空、三浦半島の山並みの向こうから、薄い桃色の光が滲み出してくる。その光が、降りしきる灰を照らし、灰の一粒一粒が、ほんのりと色づいて見えた。桜の花びらが降っているようだった。四月の終わり。今年の桜は、もう散ってしまったけれど。</w:t>
      </w:r>
    </w:p>
    <w:p>
      <w:pPr>
        <w:spacing w:after="0" w:line="360" w:lineRule="auto"/>
      </w:pPr>
      <w:r>
        <w:t>『鯨一、三キロ圏に進入。いずも、射撃開始』</w:t>
      </w:r>
    </w:p>
    <w:p>
      <w:pPr>
        <w:spacing w:after="0" w:line="360" w:lineRule="auto"/>
      </w:pPr>
      <w:r>
        <w:t xml:space="preserve">　沖合から、白い煙の尾が、空に向かって駆け上がっていく。灯は、それを横目で見ながら、防壁の枚数を数え続けていた。今のところ、割れたのは七枚。補充して、常に三十枚を維持している。補助炉の出力は、六割。旧型の炉は、ヤシマ製よりも重く、熱を持ちやすいが、安定していた。</w:t>
      </w:r>
    </w:p>
    <w:p>
      <w:pPr>
        <w:spacing w:after="0" w:line="360" w:lineRule="auto"/>
      </w:pPr>
      <w:r>
        <w:t xml:space="preserve">　――大丈夫。今日は、大丈夫。</w:t>
      </w:r>
    </w:p>
    <w:p>
      <w:pPr>
        <w:spacing w:after="0" w:line="360" w:lineRule="auto"/>
      </w:pPr>
      <w:r>
        <w:t xml:space="preserve">　鯨の一頭目に、誘導弾が命中した。橙色の炎が、沖の空を染める。巨体が、崩れていく。</w:t>
      </w:r>
    </w:p>
    <w:p>
      <w:pPr>
        <w:spacing w:after="0" w:line="360" w:lineRule="auto"/>
      </w:pPr>
      <w:r>
        <w:t>『鯨一、撃破。鯨二、進路変更。逗子方面に向かっています』</w:t>
      </w:r>
    </w:p>
    <w:p>
      <w:pPr>
        <w:spacing w:after="0" w:line="360" w:lineRule="auto"/>
      </w:pPr>
      <w:r>
        <w:t xml:space="preserve">　逗子。第二中隊の担当区域。</w:t>
      </w:r>
    </w:p>
    <w:p>
      <w:pPr>
        <w:spacing w:after="0" w:line="360" w:lineRule="auto"/>
      </w:pPr>
      <w:r>
        <w:t xml:space="preserve">　灯は、反射的に、東の方角を見た。由比ヶ浜の東端、材木座海岸の向こう、小坪の岬のさらに先に、逗子の海がある。ここからは見えない。</w:t>
      </w:r>
    </w:p>
    <w:p>
      <w:pPr>
        <w:spacing w:after="0" w:line="360" w:lineRule="auto"/>
      </w:pPr>
      <w:r>
        <w:t>『むらさめ、射撃位置への移動に、あと四分』</w:t>
      </w:r>
    </w:p>
    <w:p>
      <w:pPr>
        <w:spacing w:after="0" w:line="360" w:lineRule="auto"/>
      </w:pPr>
      <w:r>
        <w:t>『第二中隊、天鈿女。鯨の正面に入る。持たせる』</w:t>
      </w:r>
    </w:p>
    <w:p>
      <w:pPr>
        <w:spacing w:after="0" w:line="360" w:lineRule="auto"/>
      </w:pPr>
      <w:r>
        <w:t xml:space="preserve">　知らない声。第二中隊長の声だ。</w:t>
      </w:r>
    </w:p>
    <w:p>
      <w:pPr>
        <w:spacing w:after="0" w:line="360" w:lineRule="auto"/>
      </w:pPr>
      <w:r>
        <w:t xml:space="preserve">　灯は、自分の担当区域に意識を戻した。蛾の群れは、少しずつ数を減らしていた。凛子の壁は、揺らぎもしない。小夜の修復も、まだ一度も呼ばれていない。</w:t>
      </w:r>
    </w:p>
    <w:p>
      <w:pPr>
        <w:spacing w:after="0" w:line="360" w:lineRule="auto"/>
      </w:pPr>
      <w:r>
        <w:t>『――みのり、出力落として! それ以上は――』</w:t>
      </w:r>
    </w:p>
    <w:p>
      <w:pPr>
        <w:spacing w:after="0" w:line="360" w:lineRule="auto"/>
      </w:pPr>
      <w:r>
        <w:t xml:space="preserve">　第二中隊の無線が、混線した。</w:t>
      </w:r>
    </w:p>
    <w:p>
      <w:pPr>
        <w:spacing w:after="0" w:line="360" w:lineRule="auto"/>
      </w:pPr>
      <w:r>
        <w:t>『大丈夫です、隊長。私の炉、今日は調子いいんです。ほら、こんなに』</w:t>
      </w:r>
    </w:p>
    <w:p>
      <w:pPr>
        <w:spacing w:after="0" w:line="360" w:lineRule="auto"/>
      </w:pPr>
      <w:r>
        <w:t xml:space="preserve">　葛西みのりの声だった。明るい、笑っているような声。</w:t>
      </w:r>
    </w:p>
    <w:p>
      <w:pPr>
        <w:spacing w:after="0" w:line="360" w:lineRule="auto"/>
      </w:pPr>
      <w:r>
        <w:t>『――壁が、足りない。鯨の腹が、下がってくる。小坪の団地の真上――』</w:t>
      </w:r>
    </w:p>
    <w:p>
      <w:pPr>
        <w:spacing w:after="0" w:line="360" w:lineRule="auto"/>
      </w:pPr>
      <w:r>
        <w:t>『団地の避難は』</w:t>
      </w:r>
    </w:p>
    <w:p>
      <w:pPr>
        <w:spacing w:after="0" w:line="360" w:lineRule="auto"/>
      </w:pPr>
      <w:r>
        <w:t>『まだ、三割が――』</w:t>
      </w:r>
    </w:p>
    <w:p>
      <w:pPr>
        <w:spacing w:after="0" w:line="360" w:lineRule="auto"/>
      </w:pPr>
      <w:r>
        <w:t>『だったら、私がやります』</w:t>
      </w:r>
    </w:p>
    <w:p>
      <w:pPr>
        <w:spacing w:after="0" w:line="360" w:lineRule="auto"/>
      </w:pPr>
      <w:r>
        <w:t>『みのり!』</w:t>
      </w:r>
    </w:p>
    <w:p>
      <w:pPr>
        <w:spacing w:after="0" w:line="360" w:lineRule="auto"/>
      </w:pPr>
      <w:r>
        <w:t xml:space="preserve">　灯は、その後に起きたことを、音でしか知らない。</w:t>
      </w:r>
    </w:p>
    <w:p>
      <w:pPr>
        <w:spacing w:after="0" w:line="360" w:lineRule="auto"/>
      </w:pPr>
      <w:r>
        <w:t xml:space="preserve">　無線の向こうで、何かが、ぱしり、と割れる音がした。館山で、凛子の壁が割れた時と同じ音。それから、甲高い、金属が焼き切れるような音。それから、誰かの悲鳴。それから。</w:t>
      </w:r>
    </w:p>
    <w:p>
      <w:pPr>
        <w:spacing w:after="0" w:line="360" w:lineRule="auto"/>
      </w:pPr>
      <w:r>
        <w:t>『――炉が、炉が燃えてる! みのり、炉を外して! 外して!』</w:t>
      </w:r>
    </w:p>
    <w:p>
      <w:pPr>
        <w:spacing w:after="0" w:line="360" w:lineRule="auto"/>
      </w:pPr>
      <w:r>
        <w:t>『あつ、い』</w:t>
      </w:r>
    </w:p>
    <w:p>
      <w:pPr>
        <w:spacing w:after="0" w:line="360" w:lineRule="auto"/>
      </w:pPr>
      <w:r>
        <w:t xml:space="preserve">　小さな声だった。</w:t>
      </w:r>
    </w:p>
    <w:p>
      <w:pPr>
        <w:spacing w:after="0" w:line="360" w:lineRule="auto"/>
      </w:pPr>
      <w:r>
        <w:t xml:space="preserve">　それが、灯の聞いた、葛西みのりの最後の言葉だった。</w:t>
      </w:r>
    </w:p>
    <w:p>
      <w:pPr>
        <w:spacing w:after="0" w:line="360" w:lineRule="auto"/>
      </w:pPr>
      <w:r>
        <w:t>『――壁、消失。鯨、団地上空、高度百――』</w:t>
      </w:r>
    </w:p>
    <w:p>
      <w:pPr>
        <w:spacing w:after="0" w:line="360" w:lineRule="auto"/>
      </w:pPr>
      <w:r>
        <w:t>『むらさめ、射撃開始!』</w:t>
      </w:r>
    </w:p>
    <w:p>
      <w:pPr>
        <w:spacing w:after="0" w:line="360" w:lineRule="auto"/>
      </w:pPr>
      <w:r>
        <w:t xml:space="preserve">　東の空で、炎が上がった。橙色の光が、小坪の岬の向こうから、空を照らした。</w:t>
      </w:r>
    </w:p>
    <w:p>
      <w:pPr>
        <w:spacing w:after="0" w:line="360" w:lineRule="auto"/>
      </w:pPr>
      <w:r>
        <w:t xml:space="preserve">　それから、長い、長い、沈黙があった。</w:t>
      </w:r>
    </w:p>
    <w:p>
      <w:pPr>
        <w:jc w:val="center"/>
      </w:pPr>
      <w:r>
        <w:t>＊</w:t>
      </w:r>
    </w:p>
    <w:p>
      <w:pPr>
        <w:spacing w:after="0" w:line="360" w:lineRule="auto"/>
      </w:pPr>
      <w:r>
        <w:t xml:space="preserve">　鯨は、団地に到達する直前で、撃墜された。</w:t>
      </w:r>
    </w:p>
    <w:p>
      <w:pPr>
        <w:spacing w:after="0" w:line="360" w:lineRule="auto"/>
      </w:pPr>
      <w:r>
        <w:t xml:space="preserve">　小坪の市営団地では、避難の遅れた住民のうち、四人が、崩れ落ちてきた鯨の残骸の下敷きになり、重傷を負った。死者は、出なかった。</w:t>
      </w:r>
    </w:p>
    <w:p>
      <w:pPr>
        <w:spacing w:after="0" w:line="360" w:lineRule="auto"/>
      </w:pPr>
      <w:r>
        <w:t xml:space="preserve">　一人を除いては。</w:t>
      </w:r>
    </w:p>
    <w:p>
      <w:pPr>
        <w:spacing w:after="0" w:line="360" w:lineRule="auto"/>
      </w:pPr>
      <w:r>
        <w:t xml:space="preserve">　葛西みのりの遺体は、小坪漁港の岸壁で、発見された。背中の補助炉は、黒く焼け焦げ、半ば溶けて、彼女の背中に癒着していた。死因は、補助炉の暴走による魔素過負荷。神経系の、急性の全焼。</w:t>
      </w:r>
    </w:p>
    <w:p>
      <w:pPr>
        <w:spacing w:after="0" w:line="360" w:lineRule="auto"/>
      </w:pPr>
      <w:r>
        <w:t xml:space="preserve">　彼女の最後の防壁は、補助炉が燃え始めてから消失するまでの四十秒間、鯨の腹を支え続けていた。その四十秒がなければ、むらさめの誘導弾は、間に合わなかった。</w:t>
      </w:r>
    </w:p>
    <w:p>
      <w:pPr>
        <w:jc w:val="center"/>
      </w:pPr>
      <w:r>
        <w:t>＊</w:t>
      </w:r>
    </w:p>
    <w:p>
      <w:pPr>
        <w:spacing w:after="0" w:line="360" w:lineRule="auto"/>
      </w:pPr>
      <w:r>
        <w:t xml:space="preserve">　四日後。市ヶ谷の防衛省で、記者会見が開かれた。</w:t>
      </w:r>
    </w:p>
    <w:p>
      <w:pPr>
        <w:spacing w:after="0" w:line="360" w:lineRule="auto"/>
      </w:pPr>
      <w:r>
        <w:t xml:space="preserve">　壇上に立ったのは、防衛大臣・御厨恭介(みくりやきょうすけ)。五十四歳。若い頃は外資系の投資銀行にいて、四十代で政界に転じた、鷹野内閣きっての論客。整った顔立ちと、よく通るバリトンの声で、テレビ映えすることでも知られていた。</w:t>
      </w:r>
    </w:p>
    <w:p>
      <w:pPr>
        <w:spacing w:after="0" w:line="360" w:lineRule="auto"/>
      </w:pPr>
      <w:r>
        <w:t>「――葛西みのり二等防壁士は、自らの身命を賭して、小坪の住民千二百名の命を守りました。その勇気と献身に、私は、一人の国民として、深い敬意を表します」</w:t>
      </w:r>
    </w:p>
    <w:p>
      <w:pPr>
        <w:spacing w:after="0" w:line="360" w:lineRule="auto"/>
      </w:pPr>
      <w:r>
        <w:t xml:space="preserve">　御厨大臣は、壇上で、深々と頭を下げた。フラッシュが、一斉に焚かれた。</w:t>
      </w:r>
    </w:p>
    <w:p>
      <w:pPr>
        <w:spacing w:after="0" w:line="360" w:lineRule="auto"/>
      </w:pPr>
      <w:r>
        <w:t>「政府は、葛西二等防壁士に、防衛功労章を授与するとともに、一階級特進の措置を取ることを決定いたしました。また、ご遺族には、特別弔慰金を――」</w:t>
      </w:r>
    </w:p>
    <w:p>
      <w:pPr>
        <w:spacing w:after="0" w:line="360" w:lineRule="auto"/>
      </w:pPr>
      <w:r>
        <w:t xml:space="preserve">　灯は、営舎の食堂の、古いテレビの前で、それを見ていた。</w:t>
      </w:r>
    </w:p>
    <w:p>
      <w:pPr>
        <w:spacing w:after="0" w:line="360" w:lineRule="auto"/>
      </w:pPr>
      <w:r>
        <w:t xml:space="preserve">　食堂には、八咫中隊の五人のほかに、第一防壁群の整備員や、事務官たちが、十数人集まっていた。誰も、何も言わなかった。</w:t>
      </w:r>
    </w:p>
    <w:p>
      <w:pPr>
        <w:spacing w:after="0" w:line="360" w:lineRule="auto"/>
      </w:pPr>
      <w:r>
        <w:t>「――今回の事案の原因について、伺います」</w:t>
      </w:r>
    </w:p>
    <w:p>
      <w:pPr>
        <w:spacing w:after="0" w:line="360" w:lineRule="auto"/>
      </w:pPr>
      <w:r>
        <w:t xml:space="preserve">　記者席から、声が上がった。</w:t>
      </w:r>
    </w:p>
    <w:p>
      <w:pPr>
        <w:spacing w:after="0" w:line="360" w:lineRule="auto"/>
      </w:pPr>
      <w:r>
        <w:t>「葛西さんの補助炉が暴走したとの情報がありますが、事実でしょうか。また、先月、館山でも同型の補助炉が発火したという報道がありますが」</w:t>
      </w:r>
    </w:p>
    <w:p>
      <w:pPr>
        <w:spacing w:after="0" w:line="360" w:lineRule="auto"/>
      </w:pPr>
      <w:r>
        <w:t xml:space="preserve">　御厨大臣は、微笑んだ。穏やかで、自信に満ちた、少しだけ悲しげな微笑み。</w:t>
      </w:r>
    </w:p>
    <w:p>
      <w:pPr>
        <w:spacing w:after="0" w:line="360" w:lineRule="auto"/>
      </w:pPr>
      <w:r>
        <w:t>「ご質問、ありがとうございます。補助炉の件については、現在、防衛装備庁において、詳細な調査を進めております。現時点で申し上げられるのは、補助炉は、適性者の極めて強力な魔素を制御する、極めて精密な装置であり、適性者の側の出力が、装置の設計上の上限を大きく超えた場合には、不具合が生じる可能性がある、ということです」</w:t>
      </w:r>
    </w:p>
    <w:p>
      <w:pPr>
        <w:spacing w:after="0" w:line="360" w:lineRule="auto"/>
      </w:pPr>
      <w:r>
        <w:t>「つまり、葛西さんの側に原因があった、と」</w:t>
      </w:r>
    </w:p>
    <w:p>
      <w:pPr>
        <w:spacing w:after="0" w:line="360" w:lineRule="auto"/>
      </w:pPr>
      <w:r>
        <w:t>「そうは申しておりません。葛西二等防壁士は、住民を守るために、自らの限界を超えた。その結果として、装置が耐えきれなかった。私は、そう理解しております。それこそが、彼女の勇気の証であります」</w:t>
      </w:r>
    </w:p>
    <w:p>
      <w:pPr>
        <w:spacing w:after="0" w:line="360" w:lineRule="auto"/>
      </w:pPr>
      <w:r>
        <w:t xml:space="preserve">　食堂の誰かが、小さく、テーブルを叩いた。</w:t>
      </w:r>
    </w:p>
    <w:p>
      <w:pPr>
        <w:spacing w:after="0" w:line="360" w:lineRule="auto"/>
      </w:pPr>
      <w:r>
        <w:t xml:space="preserve">　ひばりだった。</w:t>
      </w:r>
    </w:p>
    <w:p>
      <w:pPr>
        <w:spacing w:after="0" w:line="360" w:lineRule="auto"/>
      </w:pPr>
      <w:r>
        <w:t xml:space="preserve">　ひばりは、立ち上がっていた。背中の包帯が、Tシャツの下で、こわばっているのがわかった。</w:t>
      </w:r>
    </w:p>
    <w:p>
      <w:pPr>
        <w:spacing w:after="0" w:line="360" w:lineRule="auto"/>
      </w:pPr>
      <w:r>
        <w:t>「……ちゃうやん」</w:t>
      </w:r>
    </w:p>
    <w:p>
      <w:pPr>
        <w:spacing w:after="0" w:line="360" w:lineRule="auto"/>
      </w:pPr>
      <w:r>
        <w:t xml:space="preserve">　声が、震えていた。</w:t>
      </w:r>
    </w:p>
    <w:p>
      <w:pPr>
        <w:spacing w:after="0" w:line="360" w:lineRule="auto"/>
      </w:pPr>
      <w:r>
        <w:t>「ちゃうやん。そんなん、ちゃうやん。うちの炉も燃えたやん。三十秒で燃えたやん。十割なんか、規格の範囲内やん。限界超えたとか、そんなん、ちゃうやん」</w:t>
      </w:r>
    </w:p>
    <w:p>
      <w:pPr>
        <w:spacing w:after="0" w:line="360" w:lineRule="auto"/>
      </w:pPr>
      <w:r>
        <w:t>「ひばり」</w:t>
      </w:r>
    </w:p>
    <w:p>
      <w:pPr>
        <w:spacing w:after="0" w:line="360" w:lineRule="auto"/>
      </w:pPr>
      <w:r>
        <w:t xml:space="preserve">　凛子が、静かに言った。</w:t>
      </w:r>
    </w:p>
    <w:p>
      <w:pPr>
        <w:spacing w:after="0" w:line="360" w:lineRule="auto"/>
      </w:pPr>
      <w:r>
        <w:t>「座れ」</w:t>
      </w:r>
    </w:p>
    <w:p>
      <w:pPr>
        <w:spacing w:after="0" w:line="360" w:lineRule="auto"/>
      </w:pPr>
      <w:r>
        <w:t>「中隊長、なんで! なんであの人、あんなこと言うの! みのりさん、なんも悪くないやん! 炉が、炉が悪いんやん! うちらの炉が、なんか、おかしいんやん!」</w:t>
      </w:r>
    </w:p>
    <w:p>
      <w:pPr>
        <w:spacing w:after="0" w:line="360" w:lineRule="auto"/>
      </w:pPr>
      <w:r>
        <w:t>「座れ、ひばり」</w:t>
      </w:r>
    </w:p>
    <w:p>
      <w:pPr>
        <w:spacing w:after="0" w:line="360" w:lineRule="auto"/>
      </w:pPr>
      <w:r>
        <w:t>「いやや!」</w:t>
      </w:r>
    </w:p>
    <w:p>
      <w:pPr>
        <w:spacing w:after="0" w:line="360" w:lineRule="auto"/>
      </w:pPr>
      <w:r>
        <w:t xml:space="preserve">　ひばりは、テレビの画面を指さした。画面の中で、御厨大臣は、まだ、穏やかに微笑んでいた。</w:t>
      </w:r>
    </w:p>
    <w:p>
      <w:pPr>
        <w:spacing w:after="0" w:line="360" w:lineRule="auto"/>
      </w:pPr>
      <w:r>
        <w:t>「あの人、嘘ついてる。うち、わかる。うち、配信やってたから、わかる。あれ、嘘ついてる人の顔や。カメラの前で、嘘つくのに慣れてる人の顔や」</w:t>
      </w:r>
    </w:p>
    <w:p>
      <w:pPr>
        <w:spacing w:after="0" w:line="360" w:lineRule="auto"/>
      </w:pPr>
      <w:r>
        <w:t xml:space="preserve">　食堂が、静まり返った。</w:t>
      </w:r>
    </w:p>
    <w:p>
      <w:pPr>
        <w:spacing w:after="0" w:line="360" w:lineRule="auto"/>
      </w:pPr>
      <w:r>
        <w:t xml:space="preserve">　凛子は、ゆっくりと立ち上がった。そして、ひばりの前に立ち、その小さな肩に、両手を置いた。</w:t>
      </w:r>
    </w:p>
    <w:p>
      <w:pPr>
        <w:spacing w:after="0" w:line="360" w:lineRule="auto"/>
      </w:pPr>
      <w:r>
        <w:t>「知ってるよ」</w:t>
      </w:r>
    </w:p>
    <w:p>
      <w:pPr>
        <w:spacing w:after="0" w:line="360" w:lineRule="auto"/>
      </w:pPr>
      <w:r>
        <w:t>「……え」</w:t>
      </w:r>
    </w:p>
    <w:p>
      <w:pPr>
        <w:spacing w:after="0" w:line="360" w:lineRule="auto"/>
      </w:pPr>
      <w:r>
        <w:t>「知ってる。あたしも、灯も、しずくも、小夜も、トワも。みんな、知ってる」</w:t>
      </w:r>
    </w:p>
    <w:p>
      <w:pPr>
        <w:spacing w:after="0" w:line="360" w:lineRule="auto"/>
      </w:pPr>
      <w:r>
        <w:t xml:space="preserve">　凛子は、ひばりの目を、まっすぐに見た。</w:t>
      </w:r>
    </w:p>
    <w:p>
      <w:pPr>
        <w:spacing w:after="0" w:line="360" w:lineRule="auto"/>
      </w:pPr>
      <w:r>
        <w:t>「だから、座れ。今ここで叫んでも、何も変わらない。あたしらがここで暴れたら、あの人の言うことが、本当になる。『適性者は感情的で、制御が難しい』ってな。そうしたら、次に燃えるのは、お前の炉だ」</w:t>
      </w:r>
    </w:p>
    <w:p>
      <w:pPr>
        <w:spacing w:after="0" w:line="360" w:lineRule="auto"/>
      </w:pPr>
      <w:r>
        <w:t xml:space="preserve">　ひばりの目から、涙がこぼれた。一粒。二粒。それから、堰を切ったように。</w:t>
      </w:r>
    </w:p>
    <w:p>
      <w:pPr>
        <w:spacing w:after="0" w:line="360" w:lineRule="auto"/>
      </w:pPr>
      <w:r>
        <w:t>「……みのりさん、クッキー、くれてん。合同訓練の時。チョコチップの。めっちゃ、おいしかってん」</w:t>
      </w:r>
    </w:p>
    <w:p>
      <w:pPr>
        <w:spacing w:after="0" w:line="360" w:lineRule="auto"/>
      </w:pPr>
      <w:r>
        <w:t>「ああ」</w:t>
      </w:r>
    </w:p>
    <w:p>
      <w:pPr>
        <w:spacing w:after="0" w:line="360" w:lineRule="auto"/>
      </w:pPr>
      <w:r>
        <w:t>「レシピ、教えてもらう約束、してたのに」</w:t>
      </w:r>
    </w:p>
    <w:p>
      <w:pPr>
        <w:spacing w:after="0" w:line="360" w:lineRule="auto"/>
      </w:pPr>
      <w:r>
        <w:t>「ああ」</w:t>
      </w:r>
    </w:p>
    <w:p>
      <w:pPr>
        <w:spacing w:after="0" w:line="360" w:lineRule="auto"/>
      </w:pPr>
      <w:r>
        <w:t xml:space="preserve">　凛子は、ひばりを抱きしめた。ひばりは、凛子の肩に顔を埋めて、声を上げて泣いた。</w:t>
      </w:r>
    </w:p>
    <w:p>
      <w:pPr>
        <w:spacing w:after="0" w:line="360" w:lineRule="auto"/>
      </w:pPr>
      <w:r>
        <w:t xml:space="preserve">　テレビの中で、記者会見が終わった。御厨大臣が、もう一度、深々と頭を下げた。フラッシュが、焚かれた。</w:t>
      </w:r>
    </w:p>
    <w:p>
      <w:pPr>
        <w:jc w:val="center"/>
      </w:pPr>
      <w:r>
        <w:t>＊</w:t>
      </w:r>
    </w:p>
    <w:p>
      <w:pPr>
        <w:spacing w:after="0" w:line="360" w:lineRule="auto"/>
      </w:pPr>
      <w:r>
        <w:t xml:space="preserve">　その夜、灯は、営舎の屋上に上がった。</w:t>
      </w:r>
    </w:p>
    <w:p>
      <w:pPr>
        <w:spacing w:after="0" w:line="360" w:lineRule="auto"/>
      </w:pPr>
      <w:r>
        <w:t xml:space="preserve">　春の夜風は、まだ少し冷たかった。湾の向こうに、天蓋の基幹塔が、白い光を放って立っている。夜間照明に照らされた塔は、昼間よりもいっそう、灯台のように見えた。</w:t>
      </w:r>
    </w:p>
    <w:p>
      <w:pPr>
        <w:spacing w:after="0" w:line="360" w:lineRule="auto"/>
      </w:pPr>
      <w:r>
        <w:t xml:space="preserve">　屋上の手すりのそばに、先客がいた。</w:t>
      </w:r>
    </w:p>
    <w:p>
      <w:pPr>
        <w:spacing w:after="0" w:line="360" w:lineRule="auto"/>
      </w:pPr>
      <w:r>
        <w:t xml:space="preserve">　小夜だった。</w:t>
      </w:r>
    </w:p>
    <w:p>
      <w:pPr>
        <w:spacing w:after="0" w:line="360" w:lineRule="auto"/>
      </w:pPr>
      <w:r>
        <w:t xml:space="preserve">　小夜は、手すりにもたれて、塔を見ていた。風に、長い黒髪がなびいている。</w:t>
      </w:r>
    </w:p>
    <w:p>
      <w:pPr>
        <w:spacing w:after="0" w:line="360" w:lineRule="auto"/>
      </w:pPr>
      <w:r>
        <w:t>「篠宮さん」</w:t>
      </w:r>
    </w:p>
    <w:p>
      <w:pPr>
        <w:spacing w:after="0" w:line="360" w:lineRule="auto"/>
      </w:pPr>
      <w:r>
        <w:t>「綾瀬さん。……眠れないの」</w:t>
      </w:r>
    </w:p>
    <w:p>
      <w:pPr>
        <w:spacing w:after="0" w:line="360" w:lineRule="auto"/>
      </w:pPr>
      <w:r>
        <w:t>「ええ。少し」</w:t>
      </w:r>
    </w:p>
    <w:p>
      <w:pPr>
        <w:spacing w:after="0" w:line="360" w:lineRule="auto"/>
      </w:pPr>
      <w:r>
        <w:t xml:space="preserve">　灯は、小夜の隣に立った。しばらく、二人で、黙って塔を見ていた。</w:t>
      </w:r>
    </w:p>
    <w:p>
      <w:pPr>
        <w:spacing w:after="0" w:line="360" w:lineRule="auto"/>
      </w:pPr>
      <w:r>
        <w:t>「篠宮さん。私の父は、御厨大臣の、古くからの友人なんです」</w:t>
      </w:r>
    </w:p>
    <w:p>
      <w:pPr>
        <w:spacing w:after="0" w:line="360" w:lineRule="auto"/>
      </w:pPr>
      <w:r>
        <w:t xml:space="preserve">　小夜が、不意に言った。</w:t>
      </w:r>
    </w:p>
    <w:p>
      <w:pPr>
        <w:spacing w:after="0" w:line="360" w:lineRule="auto"/>
      </w:pPr>
      <w:r>
        <w:t>「大学の先輩と後輩で。父が政界に誘ったのも、御厨さんなんです。父は、御厨さんを、とても信頼しています。家にも、よくいらっしゃいました。私も、小さい頃、膝の上に乗せてもらったことがあります。優しい方でした。いつも、外国のお菓子を持ってきてくださって」</w:t>
      </w:r>
    </w:p>
    <w:p>
      <w:pPr>
        <w:spacing w:after="0" w:line="360" w:lineRule="auto"/>
      </w:pPr>
      <w:r>
        <w:t xml:space="preserve">　小夜は、静かに笑った。</w:t>
      </w:r>
    </w:p>
    <w:p>
      <w:pPr>
        <w:spacing w:after="0" w:line="360" w:lineRule="auto"/>
      </w:pPr>
      <w:r>
        <w:t>「ヤシマ重工の社長さんも、よくいらっしゃいました。御厨さんと一緒に。父の書斎で、遅くまで、お酒を飲んでいらして」</w:t>
      </w:r>
    </w:p>
    <w:p>
      <w:pPr>
        <w:spacing w:after="0" w:line="360" w:lineRule="auto"/>
      </w:pPr>
      <w:r>
        <w:t xml:space="preserve">　灯は、何も言わなかった。言うべき言葉が、見つからなかった。</w:t>
      </w:r>
    </w:p>
    <w:p>
      <w:pPr>
        <w:spacing w:after="0" w:line="360" w:lineRule="auto"/>
      </w:pPr>
      <w:r>
        <w:t>「先週、父が式典に来た時。私を抱きしめて、背中を二度、叩きました。覚えていらっしゃいますか」</w:t>
      </w:r>
    </w:p>
    <w:p>
      <w:pPr>
        <w:spacing w:after="0" w:line="360" w:lineRule="auto"/>
      </w:pPr>
      <w:r>
        <w:t>「……うん」</w:t>
      </w:r>
    </w:p>
    <w:p>
      <w:pPr>
        <w:spacing w:after="0" w:line="360" w:lineRule="auto"/>
      </w:pPr>
      <w:r>
        <w:t>「あれは、私が小さい頃からの、父と私の合図なんです。『何も言うな』という意味の」</w:t>
      </w:r>
    </w:p>
    <w:p>
      <w:pPr>
        <w:spacing w:after="0" w:line="360" w:lineRule="auto"/>
      </w:pPr>
      <w:r>
        <w:t xml:space="preserve">　小夜は、手すりを握りしめた。白い指の関節が、さらに白くなった。</w:t>
      </w:r>
    </w:p>
    <w:p>
      <w:pPr>
        <w:spacing w:after="0" w:line="360" w:lineRule="auto"/>
      </w:pPr>
      <w:r>
        <w:t>「父は、知っているんです。炉のことを。知っていて、私に、黙っていろと言った」</w:t>
      </w:r>
    </w:p>
    <w:p>
      <w:pPr>
        <w:spacing w:after="0" w:line="360" w:lineRule="auto"/>
      </w:pPr>
      <w:r>
        <w:t xml:space="preserve">　湾の上を、夜間飛行の旅客機が、赤い航空灯を点滅させながら、羽田のほうへ降りていく。</w:t>
      </w:r>
    </w:p>
    <w:p>
      <w:pPr>
        <w:spacing w:after="0" w:line="360" w:lineRule="auto"/>
      </w:pPr>
      <w:r>
        <w:t>「篠宮さん。私は、誰の娘なんでしょう」</w:t>
      </w:r>
    </w:p>
    <w:p>
      <w:pPr>
        <w:spacing w:after="0" w:line="360" w:lineRule="auto"/>
      </w:pPr>
      <w:r>
        <w:t xml:space="preserve">　小夜の声は、とても静かだった。</w:t>
      </w:r>
    </w:p>
    <w:p>
      <w:pPr>
        <w:spacing w:after="0" w:line="360" w:lineRule="auto"/>
      </w:pPr>
      <w:r>
        <w:t>「父の娘なのか。この国の盾なのか。それとも」</w:t>
      </w:r>
    </w:p>
    <w:p>
      <w:pPr>
        <w:spacing w:after="0" w:line="360" w:lineRule="auto"/>
      </w:pPr>
      <w:r>
        <w:t xml:space="preserve">　小夜は、灯のほうを向いた。月明かりの中で、その目は、濡れていなかった。乾いていて、そして、とても深かった。</w:t>
      </w:r>
    </w:p>
    <w:p>
      <w:pPr>
        <w:spacing w:after="0" w:line="360" w:lineRule="auto"/>
      </w:pPr>
      <w:r>
        <w:t>「葛西さんを殺した人たちの、仲間なのか」</w:t>
      </w:r>
    </w:p>
    <w:p>
      <w:pPr>
        <w:spacing w:after="0" w:line="360" w:lineRule="auto"/>
      </w:pPr>
      <w:r>
        <w:t xml:space="preserve">　灯は、答えられなかった。</w:t>
      </w:r>
    </w:p>
    <w:p>
      <w:pPr>
        <w:spacing w:after="0" w:line="360" w:lineRule="auto"/>
      </w:pPr>
      <w:r>
        <w:t xml:space="preserve">　ただ、小夜の手の上に、自分の手を重ねた。包帯の巻かれた、まだ痛む手を。</w:t>
      </w:r>
    </w:p>
    <w:p>
      <w:pPr>
        <w:spacing w:after="0" w:line="360" w:lineRule="auto"/>
      </w:pPr>
      <w:r>
        <w:t xml:space="preserve">　小夜の手は、氷のように冷たかった。</w:t>
      </w:r>
    </w:p>
    <w:p>
      <w:pPr>
        <w:spacing w:after="0" w:line="360" w:lineRule="auto"/>
      </w:pPr>
      <w:r>
        <w:t xml:space="preserve">　二人は、長い間、そうしていた。湾の向こうで、白い塔が、何事もなかったかのように、光り続けていた。</w:t>
      </w:r>
    </w:p>
    <w:p>
      <w:r>
        <w:br w:type="page"/>
      </w:r>
    </w:p>
    <w:p>
      <w:pPr>
        <w:pStyle w:val="Heading1"/>
      </w:pPr>
      <w:r>
        <w:t>第三章 塔の声</w:t>
      </w:r>
    </w:p>
    <w:p>
      <w:pPr>
        <w:spacing w:after="0" w:line="360" w:lineRule="auto"/>
      </w:pPr>
      <w:r>
        <w:t xml:space="preserve">　防衛装備庁の技術研究本部、魔導技術研究所は、東京都立川市の、かつての米軍基地跡地にあった。</w:t>
      </w:r>
    </w:p>
    <w:p>
      <w:pPr>
        <w:spacing w:after="0" w:line="360" w:lineRule="auto"/>
      </w:pPr>
      <w:r>
        <w:t xml:space="preserve">　五月の初め、連休の谷間の平日。灯は、包帯の取れた両腕の経過観察という名目で、研究所を訪れていた。実際には、もう一つの目的があった。</w:t>
      </w:r>
    </w:p>
    <w:p>
      <w:pPr>
        <w:spacing w:after="0" w:line="360" w:lineRule="auto"/>
      </w:pPr>
      <w:r>
        <w:t>「篠宮さん、ね。どうぞ、座って」</w:t>
      </w:r>
    </w:p>
    <w:p>
      <w:pPr>
        <w:spacing w:after="0" w:line="360" w:lineRule="auto"/>
      </w:pPr>
      <w:r>
        <w:t xml:space="preserve">　技官の三輪早苗(みわさなえ)は、四十代半ばの、小柄な女性だった。白衣の袖を肘までまくり上げ、髪は後ろで無造作に束ねている。研究室の机の上には、書類と、分解された補助炉の部品と、食べかけのコンビニのおにぎりが、混沌と散らばっていた。窓のブラインドの隙間から、初夏の光が、縞模様に差し込んでいる。</w:t>
      </w:r>
    </w:p>
    <w:p>
      <w:pPr>
        <w:spacing w:after="0" w:line="360" w:lineRule="auto"/>
      </w:pPr>
      <w:r>
        <w:t>「腕、見せて」</w:t>
      </w:r>
    </w:p>
    <w:p>
      <w:pPr>
        <w:spacing w:after="0" w:line="360" w:lineRule="auto"/>
      </w:pPr>
      <w:r>
        <w:t xml:space="preserve">　灯が袖をまくると、三輪は、灯の前腕を、指先で丁寧に押していった。手首から肘へ。肘から二の腕へ。押されるたびに、皮膚の下で、細い針で刺されるような、かすかな痺れが走る。</w:t>
      </w:r>
    </w:p>
    <w:p>
      <w:pPr>
        <w:spacing w:after="0" w:line="360" w:lineRule="auto"/>
      </w:pPr>
      <w:r>
        <w:t>「ここ、痛い?」</w:t>
      </w:r>
    </w:p>
    <w:p>
      <w:pPr>
        <w:spacing w:after="0" w:line="360" w:lineRule="auto"/>
      </w:pPr>
      <w:r>
        <w:t>「少し」</w:t>
      </w:r>
    </w:p>
    <w:p>
      <w:pPr>
        <w:spacing w:after="0" w:line="360" w:lineRule="auto"/>
      </w:pPr>
      <w:r>
        <w:t>「ここは」</w:t>
      </w:r>
    </w:p>
    <w:p>
      <w:pPr>
        <w:spacing w:after="0" w:line="360" w:lineRule="auto"/>
      </w:pPr>
      <w:r>
        <w:t>「痛くないです。でも、感覚が、遠い」</w:t>
      </w:r>
    </w:p>
    <w:p>
      <w:pPr>
        <w:spacing w:after="0" w:line="360" w:lineRule="auto"/>
      </w:pPr>
      <w:r>
        <w:t xml:space="preserve">　三輪は、何も言わずに、カルテに何かを書き込んだ。それから、ボールペンの尻で、こめかみを掻いた。</w:t>
      </w:r>
    </w:p>
    <w:p>
      <w:pPr>
        <w:spacing w:after="0" w:line="360" w:lineRule="auto"/>
      </w:pPr>
      <w:r>
        <w:t>「館山で、六十枚、だったね」</w:t>
      </w:r>
    </w:p>
    <w:p>
      <w:pPr>
        <w:spacing w:after="0" w:line="360" w:lineRule="auto"/>
      </w:pPr>
      <w:r>
        <w:t>「はい」</w:t>
      </w:r>
    </w:p>
    <w:p>
      <w:pPr>
        <w:spacing w:after="0" w:line="360" w:lineRule="auto"/>
      </w:pPr>
      <w:r>
        <w:t>「そのうち、何枚割れた」</w:t>
      </w:r>
    </w:p>
    <w:p>
      <w:pPr>
        <w:spacing w:after="0" w:line="360" w:lineRule="auto"/>
      </w:pPr>
      <w:r>
        <w:t>「三十一枚です」</w:t>
      </w:r>
    </w:p>
    <w:p>
      <w:pPr>
        <w:spacing w:after="0" w:line="360" w:lineRule="auto"/>
      </w:pPr>
      <w:r>
        <w:t>「数えてたんだ」</w:t>
      </w:r>
    </w:p>
    <w:p>
      <w:pPr>
        <w:spacing w:after="0" w:line="360" w:lineRule="auto"/>
      </w:pPr>
      <w:r>
        <w:t>「数えないと、怖いので」</w:t>
      </w:r>
    </w:p>
    <w:p>
      <w:pPr>
        <w:spacing w:after="0" w:line="360" w:lineRule="auto"/>
      </w:pPr>
      <w:r>
        <w:t xml:space="preserve">　三輪は、少しだけ笑った。それから、真顔に戻って、言った。</w:t>
      </w:r>
    </w:p>
    <w:p>
      <w:pPr>
        <w:spacing w:after="0" w:line="360" w:lineRule="auto"/>
      </w:pPr>
      <w:r>
        <w:t>「篠宮さん。あなたの神経は、館山で、だいたい二年ぶん、歳を取った」</w:t>
      </w:r>
    </w:p>
    <w:p>
      <w:pPr>
        <w:spacing w:after="0" w:line="360" w:lineRule="auto"/>
      </w:pPr>
      <w:r>
        <w:t xml:space="preserve">　灯は、瞬きをした。</w:t>
      </w:r>
    </w:p>
    <w:p>
      <w:pPr>
        <w:spacing w:after="0" w:line="360" w:lineRule="auto"/>
      </w:pPr>
      <w:r>
        <w:t>「……二年」</w:t>
      </w:r>
    </w:p>
    <w:p>
      <w:pPr>
        <w:spacing w:after="0" w:line="360" w:lineRule="auto"/>
      </w:pPr>
      <w:r>
        <w:t>「正確な言い方じゃないけどね。わかりやすく言えば、そういうこと。適性者の神経は、防壁を張るたびに、少しずつ、焼ける。普通の訓練や小規模な戦闘なら、焼けた部分は回復する。でも、限界を超えて展開すると、回復が追いつかない。焼けた部分が、灰みたいに、固まって残る。私たちは、それを『灰化』と呼んでる」</w:t>
      </w:r>
    </w:p>
    <w:p>
      <w:pPr>
        <w:spacing w:after="0" w:line="360" w:lineRule="auto"/>
      </w:pPr>
      <w:r>
        <w:t>「失効と、関係があるんですか」</w:t>
      </w:r>
    </w:p>
    <w:p>
      <w:pPr>
        <w:spacing w:after="0" w:line="360" w:lineRule="auto"/>
      </w:pPr>
      <w:r>
        <w:t xml:space="preserve">　三輪は、答える前に、研究室のドアのほうを見た。ドアは閉まっていた。それでも、彼女は立ち上がって、鍵をかけた。</w:t>
      </w:r>
    </w:p>
    <w:p>
      <w:pPr>
        <w:spacing w:after="0" w:line="360" w:lineRule="auto"/>
      </w:pPr>
      <w:r>
        <w:t>「……あなたが今日、腕の診察だけのために来たんじゃないことは、わかってる。真壁さんから、連絡をもらったから」</w:t>
      </w:r>
    </w:p>
    <w:p>
      <w:pPr>
        <w:spacing w:after="0" w:line="360" w:lineRule="auto"/>
      </w:pPr>
      <w:r>
        <w:t xml:space="preserve">　しずくだ。灯は、何も言わなかった。</w:t>
      </w:r>
    </w:p>
    <w:p>
      <w:pPr>
        <w:spacing w:after="0" w:line="360" w:lineRule="auto"/>
      </w:pPr>
      <w:r>
        <w:t>「だから、一回だけ、言う。私は、ここで聞いたことを誰にも話さないし、あなたも、誰から聞いたかを話さない。いい?」</w:t>
      </w:r>
    </w:p>
    <w:p>
      <w:pPr>
        <w:spacing w:after="0" w:line="360" w:lineRule="auto"/>
      </w:pPr>
      <w:r>
        <w:t>「はい」</w:t>
      </w:r>
    </w:p>
    <w:p>
      <w:pPr>
        <w:spacing w:after="0" w:line="360" w:lineRule="auto"/>
      </w:pPr>
      <w:r>
        <w:t xml:space="preserve">　三輪は、机の引き出しから、一枚のグラフを取り出した。横軸に年齢、縦軸に何かの数値。点が、右肩上がりに並んでいる。</w:t>
      </w:r>
    </w:p>
    <w:p>
      <w:pPr>
        <w:spacing w:after="0" w:line="360" w:lineRule="auto"/>
      </w:pPr>
      <w:r>
        <w:t>「これは、過去十七年間の、全適性者の神経灰化率と、失効年齢の相関。見ての通り、灰化が進んでいる子ほど、失効が早い。つまり、失効っていうのは、生まれつきの寿命みたいなものじゃない。使いすぎた結果なの。防壁を張れば張るほど、早く終わる」</w:t>
      </w:r>
    </w:p>
    <w:p>
      <w:pPr>
        <w:spacing w:after="0" w:line="360" w:lineRule="auto"/>
      </w:pPr>
      <w:r>
        <w:t>「……それは、公表されて」</w:t>
      </w:r>
    </w:p>
    <w:p>
      <w:pPr>
        <w:spacing w:after="0" w:line="360" w:lineRule="auto"/>
      </w:pPr>
      <w:r>
        <w:t>「ない。十年前に、私の前任者が論文にまとめた。防衛省の判断で、非公開になった。理由は、『適性者の士気に影響を与える恐れがあるため』」</w:t>
      </w:r>
    </w:p>
    <w:p>
      <w:pPr>
        <w:spacing w:after="0" w:line="360" w:lineRule="auto"/>
      </w:pPr>
      <w:r>
        <w:t xml:space="preserve">　三輪は、グラフを裏返した。</w:t>
      </w:r>
    </w:p>
    <w:p>
      <w:pPr>
        <w:spacing w:after="0" w:line="360" w:lineRule="auto"/>
      </w:pPr>
      <w:r>
        <w:t>「それから、もう一つ。こっちが、本題」</w:t>
      </w:r>
    </w:p>
    <w:p>
      <w:pPr>
        <w:spacing w:after="0" w:line="360" w:lineRule="auto"/>
      </w:pPr>
      <w:r>
        <w:t xml:space="preserve">　机の上の、分解された補助炉の部品を、指さした。黒く焼け焦げた、拳ほどの大きさの結晶体。</w:t>
      </w:r>
    </w:p>
    <w:p>
      <w:pPr>
        <w:spacing w:after="0" w:line="360" w:lineRule="auto"/>
      </w:pPr>
      <w:r>
        <w:t>「早乙女さんの炉の、心臓部。魔素安定結晶。規格では、人工合成の高純度ルチル結晶を使うことになってる。一個、八百万円。でも、これは」</w:t>
      </w:r>
    </w:p>
    <w:p>
      <w:pPr>
        <w:spacing w:after="0" w:line="360" w:lineRule="auto"/>
      </w:pPr>
      <w:r>
        <w:t xml:space="preserve">　三輪は、結晶体を光にかざした。焦げた表面の割れ目から、内部が見える。不透明な、濁った白。</w:t>
      </w:r>
    </w:p>
    <w:p>
      <w:pPr>
        <w:spacing w:after="0" w:line="360" w:lineRule="auto"/>
      </w:pPr>
      <w:r>
        <w:t>「中国の、工業用の研磨材グレードの合成石英。一個、三万円くらい。それに、ルチルっぽく見えるように、表面にコーティングしてある。外から見ただけじゃ、わからない。X線回折にかけないと」</w:t>
      </w:r>
    </w:p>
    <w:p>
      <w:pPr>
        <w:spacing w:after="0" w:line="360" w:lineRule="auto"/>
      </w:pPr>
      <w:r>
        <w:t>「ヤシマ重工は、それを、知って」</w:t>
      </w:r>
    </w:p>
    <w:p>
      <w:pPr>
        <w:spacing w:after="0" w:line="360" w:lineRule="auto"/>
      </w:pPr>
      <w:r>
        <w:t>「知らないわけがない。調達仕様書には、結晶の成分分析表の提出が義務付けられてる。ヤシマが提出した分析表は、完璧なルチルのデータだった。別の結晶のデータを、使い回したんでしょう」</w:t>
      </w:r>
    </w:p>
    <w:p>
      <w:pPr>
        <w:spacing w:after="0" w:line="360" w:lineRule="auto"/>
      </w:pPr>
      <w:r>
        <w:t xml:space="preserve">　三輪は、結晶体を、机の上に置いた。ことり、と小さな音がした。</w:t>
      </w:r>
    </w:p>
    <w:p>
      <w:pPr>
        <w:spacing w:after="0" w:line="360" w:lineRule="auto"/>
      </w:pPr>
      <w:r>
        <w:t>「差額は、一個あたり七百九十七万円。去年の秋の定期更新で、ヤシマ製の炉は、全国の適性者に、四百十二台配備された」</w:t>
      </w:r>
    </w:p>
    <w:p>
      <w:pPr>
        <w:spacing w:after="0" w:line="360" w:lineRule="auto"/>
      </w:pPr>
      <w:r>
        <w:t xml:space="preserve">　灯は、計算した。数えるのは、得意だった。</w:t>
      </w:r>
    </w:p>
    <w:p>
      <w:pPr>
        <w:spacing w:after="0" w:line="360" w:lineRule="auto"/>
      </w:pPr>
      <w:r>
        <w:t>「……三十二億、八千万円」</w:t>
      </w:r>
    </w:p>
    <w:p>
      <w:pPr>
        <w:spacing w:after="0" w:line="360" w:lineRule="auto"/>
      </w:pPr>
      <w:r>
        <w:t>「そのうちのいくらが、どこに流れたのか。それは、私の専門じゃない」</w:t>
      </w:r>
    </w:p>
    <w:p>
      <w:pPr>
        <w:spacing w:after="0" w:line="360" w:lineRule="auto"/>
      </w:pPr>
      <w:r>
        <w:t xml:space="preserve">　三輪は、椅子の背もたれに体を預けて、天井を見上げた。蛍光灯が、一本、切れかけて、ちらちらと瞬いていた。</w:t>
      </w:r>
    </w:p>
    <w:p>
      <w:pPr>
        <w:spacing w:after="0" w:line="360" w:lineRule="auto"/>
      </w:pPr>
      <w:r>
        <w:t>「この結果は、三週間前に、報告書にまとめて上に上げた。葛西さんが亡くなる、一週間前に。もし、あれがちゃんと読まれていたら」</w:t>
      </w:r>
    </w:p>
    <w:p>
      <w:pPr>
        <w:spacing w:after="0" w:line="360" w:lineRule="auto"/>
      </w:pPr>
      <w:r>
        <w:t xml:space="preserve">　三輪は、そこで言葉を切った。</w:t>
      </w:r>
    </w:p>
    <w:p>
      <w:pPr>
        <w:spacing w:after="0" w:line="360" w:lineRule="auto"/>
      </w:pPr>
      <w:r>
        <w:t>「報告書は、どうなったんですか」</w:t>
      </w:r>
    </w:p>
    <w:p>
      <w:pPr>
        <w:spacing w:after="0" w:line="360" w:lineRule="auto"/>
      </w:pPr>
      <w:r>
        <w:t>「差し戻された。『分析手法に疑義あり。再検証せよ』。再検証のための予算は、つかなかった」</w:t>
      </w:r>
    </w:p>
    <w:p>
      <w:pPr>
        <w:jc w:val="center"/>
      </w:pPr>
      <w:r>
        <w:t>＊</w:t>
      </w:r>
    </w:p>
    <w:p>
      <w:pPr>
        <w:spacing w:after="0" w:line="360" w:lineRule="auto"/>
      </w:pPr>
      <w:r>
        <w:t xml:space="preserve">　研究所からの帰り道、灯は、立川駅のホームで、電車を待ちながら、空を見上げていた。</w:t>
      </w:r>
    </w:p>
    <w:p>
      <w:pPr>
        <w:spacing w:after="0" w:line="360" w:lineRule="auto"/>
      </w:pPr>
      <w:r>
        <w:t xml:space="preserve">　五月の空は、高く、青く、雲一つなかった。ホームの屋根の端で、燕が巣を作っていた。親鳥が、何度も何度も、虫をくわえて巣に戻ってくる。巣の中で、雛が、黄色い口を大きく開けて鳴いている。</w:t>
      </w:r>
    </w:p>
    <w:p>
      <w:pPr>
        <w:spacing w:after="0" w:line="360" w:lineRule="auto"/>
      </w:pPr>
      <w:r>
        <w:t xml:space="preserve">　三十二億八千万円。</w:t>
      </w:r>
    </w:p>
    <w:p>
      <w:pPr>
        <w:spacing w:after="0" w:line="360" w:lineRule="auto"/>
      </w:pPr>
      <w:r>
        <w:t xml:space="preserve">　灯は、その数字を、頭の中で、何度も数え直した。数え直しても、数字は変わらなかった。</w:t>
      </w:r>
    </w:p>
    <w:p>
      <w:pPr>
        <w:spacing w:after="0" w:line="360" w:lineRule="auto"/>
      </w:pPr>
      <w:r>
        <w:t xml:space="preserve">　葛西みのりの命は、いくらだったのだろう。一個八百万円の結晶と、一個三万円の結晶の、差額。七百九十七万円。</w:t>
      </w:r>
    </w:p>
    <w:p>
      <w:pPr>
        <w:spacing w:after="0" w:line="360" w:lineRule="auto"/>
      </w:pPr>
      <w:r>
        <w:t xml:space="preserve">　――違う。</w:t>
      </w:r>
    </w:p>
    <w:p>
      <w:pPr>
        <w:spacing w:after="0" w:line="360" w:lineRule="auto"/>
      </w:pPr>
      <w:r>
        <w:t xml:space="preserve">　灯は、首を振った。</w:t>
      </w:r>
    </w:p>
    <w:p>
      <w:pPr>
        <w:spacing w:after="0" w:line="360" w:lineRule="auto"/>
      </w:pPr>
      <w:r>
        <w:t xml:space="preserve">　――命を、数で数えちゃいけない。</w:t>
      </w:r>
    </w:p>
    <w:p>
      <w:pPr>
        <w:spacing w:after="0" w:line="360" w:lineRule="auto"/>
      </w:pPr>
      <w:r>
        <w:t xml:space="preserve">　でも、誰かが、数えたのだ。誰かが、葛西みのりの命と、七百九十七万円を、天秤にかけたのだ。そして、七百九十七万円のほうを、選んだのだ。</w:t>
      </w:r>
    </w:p>
    <w:p>
      <w:pPr>
        <w:spacing w:after="0" w:line="360" w:lineRule="auto"/>
      </w:pPr>
      <w:r>
        <w:t xml:space="preserve">　電車が、ホームに滑り込んできた。燕が、驚いて、空へ飛び立った。</w:t>
      </w:r>
    </w:p>
    <w:p>
      <w:pPr>
        <w:jc w:val="center"/>
      </w:pPr>
      <w:r>
        <w:t>＊</w:t>
      </w:r>
    </w:p>
    <w:p>
      <w:pPr>
        <w:spacing w:after="0" w:line="360" w:lineRule="auto"/>
      </w:pPr>
      <w:r>
        <w:t xml:space="preserve">　五月十日。天蓋第一基幹塔で、「第三次共鳴試験」が行われた。</w:t>
      </w:r>
    </w:p>
    <w:p>
      <w:pPr>
        <w:spacing w:after="0" w:line="360" w:lineRule="auto"/>
      </w:pPr>
      <w:r>
        <w:t xml:space="preserve">　天蓋の起動には、現役の適性者による「呼び水」が必要だ、と説明されていた。塔の中枢にある魔素変換炉に、外部から適性者の魔素を流し込み、炉を共鳴させて、起動させる。試験は、これまでに二回、別の中隊が担当していた。今回は、八咫中隊の番だった。</w:t>
      </w:r>
    </w:p>
    <w:p>
      <w:pPr>
        <w:spacing w:after="0" w:line="360" w:lineRule="auto"/>
      </w:pPr>
      <w:r>
        <w:t xml:space="preserve">　東京湾の中央、海ほたるパーキングエリアの南二キロに、人工島が造成されていた。その中心に、塔は立っていた。</w:t>
      </w:r>
    </w:p>
    <w:p>
      <w:pPr>
        <w:spacing w:after="0" w:line="360" w:lineRule="auto"/>
      </w:pPr>
      <w:r>
        <w:t xml:space="preserve">　近くで見ると、塔は、思っていたよりもずっと巨大だった。直径は、根元で八十メートル。白い外壁は、コンクリートでも金属でもない、陶器のような、なめらかな質感の素材で覆われている。継ぎ目がない。窓もない。ただ、白い、巨大な円柱が、空に向かって、まっすぐに伸びている。頂上は、薄い雲の中に消えていた。</w:t>
      </w:r>
    </w:p>
    <w:p>
      <w:pPr>
        <w:spacing w:after="0" w:line="360" w:lineRule="auto"/>
      </w:pPr>
      <w:r>
        <w:t>「……でけえな」</w:t>
      </w:r>
    </w:p>
    <w:p>
      <w:pPr>
        <w:spacing w:after="0" w:line="360" w:lineRule="auto"/>
      </w:pPr>
      <w:r>
        <w:t xml:space="preserve">　凛子が、見上げて呟いた。</w:t>
      </w:r>
    </w:p>
    <w:p>
      <w:pPr>
        <w:spacing w:after="0" w:line="360" w:lineRule="auto"/>
      </w:pPr>
      <w:r>
        <w:t>「なんか、生き物みたいや」</w:t>
      </w:r>
    </w:p>
    <w:p>
      <w:pPr>
        <w:spacing w:after="0" w:line="360" w:lineRule="auto"/>
      </w:pPr>
      <w:r>
        <w:t xml:space="preserve">　ひばりが、凛子の袖をつかんでいた。</w:t>
      </w:r>
    </w:p>
    <w:p>
      <w:pPr>
        <w:spacing w:after="0" w:line="360" w:lineRule="auto"/>
      </w:pPr>
      <w:r>
        <w:t xml:space="preserve">　塔の根元に、一つだけ、入り口があった。鋼鉄の扉。その前で、防衛省の職員と、白衣の研究者たちが、五人を出迎えた。</w:t>
      </w:r>
    </w:p>
    <w:p>
      <w:pPr>
        <w:spacing w:after="0" w:line="360" w:lineRule="auto"/>
      </w:pPr>
      <w:r>
        <w:t>「八咫中隊の皆さん、お待ちしておりました」</w:t>
      </w:r>
    </w:p>
    <w:p>
      <w:pPr>
        <w:spacing w:after="0" w:line="360" w:lineRule="auto"/>
      </w:pPr>
      <w:r>
        <w:t xml:space="preserve">　先頭に立つ男が、名刺を差し出した。防衛省天蓋計画推進室長、という肩書きだった。</w:t>
      </w:r>
    </w:p>
    <w:p>
      <w:pPr>
        <w:spacing w:after="0" w:line="360" w:lineRule="auto"/>
      </w:pPr>
      <w:r>
        <w:t>「本日の試験の手順を、ご説明します。皆さんには、塔の最下層、第一共鳴室に入っていただきます。共鳴室の中央に、接触端子がございますので、そこに両手を置いて、通常の防壁展開と同じ要領で、魔素を流し込んでください。時間は、五分間。出力は、三割程度で結構です」</w:t>
      </w:r>
    </w:p>
    <w:p>
      <w:pPr>
        <w:spacing w:after="0" w:line="360" w:lineRule="auto"/>
      </w:pPr>
      <w:r>
        <w:t>「中は、見せてもらえないのか」</w:t>
      </w:r>
    </w:p>
    <w:p>
      <w:pPr>
        <w:spacing w:after="0" w:line="360" w:lineRule="auto"/>
      </w:pPr>
      <w:r>
        <w:t xml:space="preserve">　凛子が訊いた。</w:t>
      </w:r>
    </w:p>
    <w:p>
      <w:pPr>
        <w:spacing w:after="0" w:line="360" w:lineRule="auto"/>
      </w:pPr>
      <w:r>
        <w:t>「共鳴室以外の区画は、機密指定となっておりますので」</w:t>
      </w:r>
    </w:p>
    <w:p>
      <w:pPr>
        <w:spacing w:after="0" w:line="360" w:lineRule="auto"/>
      </w:pPr>
      <w:r>
        <w:t>「炉の構造は」</w:t>
      </w:r>
    </w:p>
    <w:p>
      <w:pPr>
        <w:spacing w:after="0" w:line="360" w:lineRule="auto"/>
      </w:pPr>
      <w:r>
        <w:t>「申し訳ございません。機密です」</w:t>
      </w:r>
    </w:p>
    <w:p>
      <w:pPr>
        <w:spacing w:after="0" w:line="360" w:lineRule="auto"/>
      </w:pPr>
      <w:r>
        <w:t xml:space="preserve">　推進室長は、にこやかに微笑んだ。御厨大臣の笑顔に、どこか似ていた。</w:t>
      </w:r>
    </w:p>
    <w:p>
      <w:pPr>
        <w:jc w:val="center"/>
      </w:pPr>
      <w:r>
        <w:t>＊</w:t>
      </w:r>
    </w:p>
    <w:p>
      <w:pPr>
        <w:spacing w:after="0" w:line="360" w:lineRule="auto"/>
      </w:pPr>
      <w:r>
        <w:t xml:space="preserve">　第一共鳴室は、直径二十メートルほどの、円形の部屋だった。</w:t>
      </w:r>
    </w:p>
    <w:p>
      <w:pPr>
        <w:spacing w:after="0" w:line="360" w:lineRule="auto"/>
      </w:pPr>
      <w:r>
        <w:t xml:space="preserve">　床も、壁も、天井も、塔の外壁と同じ、白い、陶器のような素材でできていた。照明は、どこにも見当たらない。それなのに、部屋全体が、ぼんやりと、内側から発光していた。影が、できない。自分の足元を見ても、影がない。灯は、それが、ひどく落ち着かなかった。</w:t>
      </w:r>
    </w:p>
    <w:p>
      <w:pPr>
        <w:spacing w:after="0" w:line="360" w:lineRule="auto"/>
      </w:pPr>
      <w:r>
        <w:t xml:space="preserve">　部屋の中央に、腰の高さほどの、白い台座があった。その上面に、手形のような窪みが、五つ、放射状に並んでいる。</w:t>
      </w:r>
    </w:p>
    <w:p>
      <w:pPr>
        <w:spacing w:after="0" w:line="360" w:lineRule="auto"/>
      </w:pPr>
      <w:r>
        <w:t>「じゃあ、始めるか」</w:t>
      </w:r>
    </w:p>
    <w:p>
      <w:pPr>
        <w:spacing w:after="0" w:line="360" w:lineRule="auto"/>
      </w:pPr>
      <w:r>
        <w:t xml:space="preserve">　凛子が、最初に、窪みに両手を置いた。灯、しずく、小夜、ひばりが、それに続く。</w:t>
      </w:r>
    </w:p>
    <w:p>
      <w:pPr>
        <w:spacing w:after="0" w:line="360" w:lineRule="auto"/>
      </w:pPr>
      <w:r>
        <w:t xml:space="preserve">　トワだけが、部屋の入り口に、立ち止まっていた。</w:t>
      </w:r>
    </w:p>
    <w:p>
      <w:pPr>
        <w:spacing w:after="0" w:line="360" w:lineRule="auto"/>
      </w:pPr>
      <w:r>
        <w:t>「トワ?」</w:t>
      </w:r>
    </w:p>
    <w:p>
      <w:pPr>
        <w:spacing w:after="0" w:line="360" w:lineRule="auto"/>
      </w:pPr>
      <w:r>
        <w:t xml:space="preserve">　灯が振り返ると、トワは、真っ白な顔をして、首を横に振っていた。両手で、スケッチブックを、胸に抱きしめている。</w:t>
      </w:r>
    </w:p>
    <w:p>
      <w:pPr>
        <w:spacing w:after="0" w:line="360" w:lineRule="auto"/>
      </w:pPr>
      <w:r>
        <w:t>「トワ、どうしたの」</w:t>
      </w:r>
    </w:p>
    <w:p>
      <w:pPr>
        <w:spacing w:after="0" w:line="360" w:lineRule="auto"/>
      </w:pPr>
      <w:r>
        <w:t xml:space="preserve">　トワは、答えなかった。ただ、首を振り続けていた。</w:t>
      </w:r>
    </w:p>
    <w:p>
      <w:pPr>
        <w:spacing w:after="0" w:line="360" w:lineRule="auto"/>
      </w:pPr>
      <w:r>
        <w:t>「鳴海さんは、観測要員として、記録をお願いします」</w:t>
      </w:r>
    </w:p>
    <w:p>
      <w:pPr>
        <w:spacing w:after="0" w:line="360" w:lineRule="auto"/>
      </w:pPr>
      <w:r>
        <w:t xml:space="preserve">　壁のスピーカーから、推進室長の声が聞こえた。</w:t>
      </w:r>
    </w:p>
    <w:p>
      <w:pPr>
        <w:spacing w:after="0" w:line="360" w:lineRule="auto"/>
      </w:pPr>
      <w:r>
        <w:t>「接触は、四名で結構です」</w:t>
      </w:r>
    </w:p>
    <w:p>
      <w:pPr>
        <w:spacing w:after="0" w:line="360" w:lineRule="auto"/>
      </w:pPr>
      <w:r>
        <w:t xml:space="preserve">　凛子が、トワを一瞥した。それから、窪みの上で、両手に力を込めた。</w:t>
      </w:r>
    </w:p>
    <w:p>
      <w:pPr>
        <w:spacing w:after="0" w:line="360" w:lineRule="auto"/>
      </w:pPr>
      <w:r>
        <w:t>「展開。出力、三割」</w:t>
      </w:r>
    </w:p>
    <w:p>
      <w:pPr>
        <w:spacing w:after="0" w:line="360" w:lineRule="auto"/>
      </w:pPr>
      <w:r>
        <w:t xml:space="preserve">　灯も、魔素を流した。</w:t>
      </w:r>
    </w:p>
    <w:p>
      <w:pPr>
        <w:spacing w:after="0" w:line="360" w:lineRule="auto"/>
      </w:pPr>
      <w:r>
        <w:t xml:space="preserve">　最初は、何も感じなかった。いつもの防壁展開と同じ。腕の神経を、温かいものが流れていく感覚。それが、掌から、台座の窪みに吸い込まれていく。</w:t>
      </w:r>
    </w:p>
    <w:p>
      <w:pPr>
        <w:spacing w:after="0" w:line="360" w:lineRule="auto"/>
      </w:pPr>
      <w:r>
        <w:t xml:space="preserve">　十秒。二十秒。</w:t>
      </w:r>
    </w:p>
    <w:p>
      <w:pPr>
        <w:spacing w:after="0" w:line="360" w:lineRule="auto"/>
      </w:pPr>
      <w:r>
        <w:t xml:space="preserve">　三十秒が過ぎたころ、灯は、何かに気づいた。</w:t>
      </w:r>
    </w:p>
    <w:p>
      <w:pPr>
        <w:spacing w:after="0" w:line="360" w:lineRule="auto"/>
      </w:pPr>
      <w:r>
        <w:t xml:space="preserve">　――引っ張られている。</w:t>
      </w:r>
    </w:p>
    <w:p>
      <w:pPr>
        <w:spacing w:after="0" w:line="360" w:lineRule="auto"/>
      </w:pPr>
      <w:r>
        <w:t xml:space="preserve">　自分の魔素が、窪みに吸い込まれていく。それは、予想していた。でも、その吸い込まれる速度が、灯が流し込もうとしている速度よりも、少しだけ、速い。まるで、台座の向こう側にいる誰かが、灯の手を、握って、引き寄せようとしているように。</w:t>
      </w:r>
    </w:p>
    <w:p>
      <w:pPr>
        <w:spacing w:after="0" w:line="360" w:lineRule="auto"/>
      </w:pPr>
      <w:r>
        <w:t xml:space="preserve">　四十秒。</w:t>
      </w:r>
    </w:p>
    <w:p>
      <w:pPr>
        <w:spacing w:after="0" w:line="360" w:lineRule="auto"/>
      </w:pPr>
      <w:r>
        <w:t xml:space="preserve">　そして、声が、聞こえた。</w:t>
      </w:r>
    </w:p>
    <w:p>
      <w:pPr>
        <w:spacing w:after="0" w:line="360" w:lineRule="auto"/>
      </w:pPr>
      <w:r>
        <w:t xml:space="preserve">　耳からではなかった。掌から。台座の窪みを通して、腕の神経を逆流して、頭の中に、直接、流れ込んできた。</w:t>
      </w:r>
    </w:p>
    <w:p>
      <w:pPr>
        <w:spacing w:after="0" w:line="360" w:lineRule="auto"/>
      </w:pPr>
      <w:r>
        <w:t xml:space="preserve">　――あかり。</w:t>
      </w:r>
    </w:p>
    <w:p>
      <w:pPr>
        <w:spacing w:after="0" w:line="360" w:lineRule="auto"/>
      </w:pPr>
      <w:r>
        <w:t xml:space="preserve">　灯は、息を止めた。</w:t>
      </w:r>
    </w:p>
    <w:p>
      <w:pPr>
        <w:spacing w:after="0" w:line="360" w:lineRule="auto"/>
      </w:pPr>
      <w:r>
        <w:t xml:space="preserve">　――あかり、でしょう。この壁の感じ、わかるよ。薄くて、たくさん重なってる。臆病な壁。</w:t>
      </w:r>
    </w:p>
    <w:p>
      <w:pPr>
        <w:spacing w:after="0" w:line="360" w:lineRule="auto"/>
      </w:pPr>
      <w:r>
        <w:t xml:space="preserve">　知っている声だった。</w:t>
      </w:r>
    </w:p>
    <w:p>
      <w:pPr>
        <w:spacing w:after="0" w:line="360" w:lineRule="auto"/>
      </w:pPr>
      <w:r>
        <w:t xml:space="preserve">　――怖いなら、怖いぶんだけ、重ねればいいんだよ。</w:t>
      </w:r>
    </w:p>
    <w:p>
      <w:pPr>
        <w:spacing w:after="0" w:line="360" w:lineRule="auto"/>
      </w:pPr>
      <w:r>
        <w:t>「……ゆかり、さん」</w:t>
      </w:r>
    </w:p>
    <w:p>
      <w:pPr>
        <w:spacing w:after="0" w:line="360" w:lineRule="auto"/>
      </w:pPr>
      <w:r>
        <w:t xml:space="preserve">　灯は、声に出していた。</w:t>
      </w:r>
    </w:p>
    <w:p>
      <w:pPr>
        <w:spacing w:after="0" w:line="360" w:lineRule="auto"/>
      </w:pPr>
      <w:r>
        <w:t xml:space="preserve">　隣で、凛子が、びくりと肩を震わせた。</w:t>
      </w:r>
    </w:p>
    <w:p>
      <w:pPr>
        <w:spacing w:after="0" w:line="360" w:lineRule="auto"/>
      </w:pPr>
      <w:r>
        <w:t>「灯、お前も、聞こえ――」</w:t>
      </w:r>
    </w:p>
    <w:p>
      <w:pPr>
        <w:spacing w:after="0" w:line="360" w:lineRule="auto"/>
      </w:pPr>
      <w:r>
        <w:t xml:space="preserve">　凛子の言葉は、そこで途切れた。</w:t>
      </w:r>
    </w:p>
    <w:p>
      <w:pPr>
        <w:spacing w:after="0" w:line="360" w:lineRule="auto"/>
      </w:pPr>
      <w:r>
        <w:t xml:space="preserve">　声が、増えた。</w:t>
      </w:r>
    </w:p>
    <w:p>
      <w:pPr>
        <w:spacing w:after="0" w:line="360" w:lineRule="auto"/>
      </w:pPr>
      <w:r>
        <w:t xml:space="preserve">　一つではなかった。二つでも、三つでもなかった。何十もの声が、一斉に、灯の頭の中に流れ込んできた。</w:t>
      </w:r>
    </w:p>
    <w:p>
      <w:pPr>
        <w:spacing w:after="0" w:line="360" w:lineRule="auto"/>
      </w:pPr>
      <w:r>
        <w:t xml:space="preserve">　――さむい。</w:t>
      </w:r>
    </w:p>
    <w:p>
      <w:pPr>
        <w:spacing w:after="0" w:line="360" w:lineRule="auto"/>
      </w:pPr>
      <w:r>
        <w:t xml:space="preserve">　――おかあさん。</w:t>
      </w:r>
    </w:p>
    <w:p>
      <w:pPr>
        <w:spacing w:after="0" w:line="360" w:lineRule="auto"/>
      </w:pPr>
      <w:r>
        <w:t xml:space="preserve">　――ここ、どこ。</w:t>
      </w:r>
    </w:p>
    <w:p>
      <w:pPr>
        <w:spacing w:after="0" w:line="360" w:lineRule="auto"/>
      </w:pPr>
      <w:r>
        <w:t xml:space="preserve">　――くらい。くらい。くらい。</w:t>
      </w:r>
    </w:p>
    <w:p>
      <w:pPr>
        <w:spacing w:after="0" w:line="360" w:lineRule="auto"/>
      </w:pPr>
      <w:r>
        <w:t xml:space="preserve">　――だれか、いるの。</w:t>
      </w:r>
    </w:p>
    <w:p>
      <w:pPr>
        <w:spacing w:after="0" w:line="360" w:lineRule="auto"/>
      </w:pPr>
      <w:r>
        <w:t xml:space="preserve">　――てが、うごかない。</w:t>
      </w:r>
    </w:p>
    <w:p>
      <w:pPr>
        <w:spacing w:after="0" w:line="360" w:lineRule="auto"/>
      </w:pPr>
      <w:r>
        <w:t xml:space="preserve">　――あついの。せなかが、ずっと、あついの。</w:t>
      </w:r>
    </w:p>
    <w:p>
      <w:pPr>
        <w:spacing w:after="0" w:line="360" w:lineRule="auto"/>
      </w:pPr>
      <w:r>
        <w:t xml:space="preserve">　――かえりたい。</w:t>
      </w:r>
    </w:p>
    <w:p>
      <w:pPr>
        <w:spacing w:after="0" w:line="360" w:lineRule="auto"/>
      </w:pPr>
      <w:r>
        <w:t xml:space="preserve">　――わたしの、なまえ、なんだっけ。</w:t>
      </w:r>
    </w:p>
    <w:p>
      <w:pPr>
        <w:spacing w:after="0" w:line="360" w:lineRule="auto"/>
      </w:pPr>
      <w:r>
        <w:t xml:space="preserve">　灯は、窪みから手を離そうとした。離れなかった。手のひらが、台座に吸いついている。魔素が、ものすごい速さで、吸い出されていく。三割どころではない。七割。八割。</w:t>
      </w:r>
    </w:p>
    <w:p>
      <w:pPr>
        <w:spacing w:after="0" w:line="360" w:lineRule="auto"/>
      </w:pPr>
      <w:r>
        <w:t>「手を離せ! 全員、手を離せっ!」</w:t>
      </w:r>
    </w:p>
    <w:p>
      <w:pPr>
        <w:spacing w:after="0" w:line="360" w:lineRule="auto"/>
      </w:pPr>
      <w:r>
        <w:t xml:space="preserve">　凛子が叫んだ。</w:t>
      </w:r>
    </w:p>
    <w:p>
      <w:pPr>
        <w:spacing w:after="0" w:line="360" w:lineRule="auto"/>
      </w:pPr>
      <w:r>
        <w:t xml:space="preserve">　ひばりが、泣き叫んでいた。しずくが、歯を食いしばって、腕を引き剥がそうとしていた。小夜は、目を見開いたまま、動かなかった。その唇が、小さく、何かを呟いていた。</w:t>
      </w:r>
    </w:p>
    <w:p>
      <w:pPr>
        <w:spacing w:after="0" w:line="360" w:lineRule="auto"/>
      </w:pPr>
      <w:r>
        <w:t>「――葛西、さん」</w:t>
      </w:r>
    </w:p>
    <w:p>
      <w:pPr>
        <w:spacing w:after="0" w:line="360" w:lineRule="auto"/>
      </w:pPr>
      <w:r>
        <w:t xml:space="preserve">　灯にも、聞こえた。</w:t>
      </w:r>
    </w:p>
    <w:p>
      <w:pPr>
        <w:spacing w:after="0" w:line="360" w:lineRule="auto"/>
      </w:pPr>
      <w:r>
        <w:t xml:space="preserve">　――あつい。せなかが、あつい。たいちょう、ごめんなさい。わたし、まもれた? だんち、まもれた?</w:t>
      </w:r>
    </w:p>
    <w:p>
      <w:pPr>
        <w:spacing w:after="0" w:line="360" w:lineRule="auto"/>
      </w:pPr>
      <w:r>
        <w:t xml:space="preserve">　葛西みのりの声だった。</w:t>
      </w:r>
    </w:p>
    <w:p>
      <w:pPr>
        <w:spacing w:after="0" w:line="360" w:lineRule="auto"/>
      </w:pPr>
      <w:r>
        <w:t xml:space="preserve">　十八日前に死んだはずの、葛西みのりの声が、この塔の中から、聞こえていた。</w:t>
      </w:r>
    </w:p>
    <w:p>
      <w:pPr>
        <w:jc w:val="center"/>
      </w:pPr>
      <w:r>
        <w:t>＊</w:t>
      </w:r>
    </w:p>
    <w:p>
      <w:pPr>
        <w:spacing w:after="0" w:line="360" w:lineRule="auto"/>
      </w:pPr>
      <w:r>
        <w:t xml:space="preserve">　次に気づいた時、灯は、共鳴室の床に倒れていた。</w:t>
      </w:r>
    </w:p>
    <w:p>
      <w:pPr>
        <w:spacing w:after="0" w:line="360" w:lineRule="auto"/>
      </w:pPr>
      <w:r>
        <w:t xml:space="preserve">　白い天井が、ぼんやりと光っている。影のない光。誰かが、灯の肩を揺すっていた。</w:t>
      </w:r>
    </w:p>
    <w:p>
      <w:pPr>
        <w:spacing w:after="0" w:line="360" w:lineRule="auto"/>
      </w:pPr>
      <w:r>
        <w:t xml:space="preserve">　トワだった。</w:t>
      </w:r>
    </w:p>
    <w:p>
      <w:pPr>
        <w:spacing w:after="0" w:line="360" w:lineRule="auto"/>
      </w:pPr>
      <w:r>
        <w:t xml:space="preserve">　トワは、灯の顔を覗き込みながら、泣いていた。声を出さずに、ぼろぼろと、涙をこぼしていた。その涙が、灯の頬に落ちて、温かかった。</w:t>
      </w:r>
    </w:p>
    <w:p>
      <w:pPr>
        <w:spacing w:after="0" w:line="360" w:lineRule="auto"/>
      </w:pPr>
      <w:r>
        <w:t>「……トワ。手を、離してくれたの」</w:t>
      </w:r>
    </w:p>
    <w:p>
      <w:pPr>
        <w:spacing w:after="0" w:line="360" w:lineRule="auto"/>
      </w:pPr>
      <w:r>
        <w:t xml:space="preserve">　トワは、頷いた。それから、自分の両手を見せた。掌が、赤く、焼けただれていた。台座から、四人の手を、一人ずつ、力ずくで引き剥がしたのだ。</w:t>
      </w:r>
    </w:p>
    <w:p>
      <w:pPr>
        <w:spacing w:after="0" w:line="360" w:lineRule="auto"/>
      </w:pPr>
      <w:r>
        <w:t xml:space="preserve">　部屋の反対側で、凛子が、壁にもたれて座り込んでいた。顔色が、紙のように白い。小夜が、凛子の手首を握って、脈を取っていた。しずくは、膝を抱えて、震えていた。ひばりは、小夜の背中にしがみついて、しゃくり上げていた。</w:t>
      </w:r>
    </w:p>
    <w:p>
      <w:pPr>
        <w:spacing w:after="0" w:line="360" w:lineRule="auto"/>
      </w:pPr>
      <w:r>
        <w:t>『試験は、終了です。皆さん、お疲れ様でした』</w:t>
      </w:r>
    </w:p>
    <w:p>
      <w:pPr>
        <w:spacing w:after="0" w:line="360" w:lineRule="auto"/>
      </w:pPr>
      <w:r>
        <w:t xml:space="preserve">　スピーカーから、推進室長の声が流れた。何事もなかったかのような、穏やかな声だった。</w:t>
      </w:r>
    </w:p>
    <w:p>
      <w:pPr>
        <w:spacing w:after="0" w:line="360" w:lineRule="auto"/>
      </w:pPr>
      <w:r>
        <w:t>『共鳴率、予測値の三百四十パーセント。素晴らしい結果です。特に、久我さんと篠宮さんの魔素は、炉との親和性が極めて高い。今後の参考にさせていただきます』</w:t>
      </w:r>
    </w:p>
    <w:p>
      <w:pPr>
        <w:spacing w:after="0" w:line="360" w:lineRule="auto"/>
      </w:pPr>
      <w:r>
        <w:t xml:space="preserve">　凛子が、ゆっくりと、顔を上げた。</w:t>
      </w:r>
    </w:p>
    <w:p>
      <w:pPr>
        <w:spacing w:after="0" w:line="360" w:lineRule="auto"/>
      </w:pPr>
      <w:r>
        <w:t xml:space="preserve">　その目に浮かんでいたものを、灯は、それまで一度も見たことがなかった。</w:t>
      </w:r>
    </w:p>
    <w:p>
      <w:pPr>
        <w:jc w:val="center"/>
      </w:pPr>
      <w:r>
        <w:t>＊</w:t>
      </w:r>
    </w:p>
    <w:p>
      <w:pPr>
        <w:spacing w:after="0" w:line="360" w:lineRule="auto"/>
      </w:pPr>
      <w:r>
        <w:t xml:space="preserve">　帰りのヘリの中で、誰も、口をきかなかった。</w:t>
      </w:r>
    </w:p>
    <w:p>
      <w:pPr>
        <w:spacing w:after="0" w:line="360" w:lineRule="auto"/>
      </w:pPr>
      <w:r>
        <w:t xml:space="preserve">　ローターの轟音の中で、トワが、スケッチブックに、何かを描いていた。灯は、それを、横から見ていた。</w:t>
      </w:r>
    </w:p>
    <w:p>
      <w:pPr>
        <w:spacing w:after="0" w:line="360" w:lineRule="auto"/>
      </w:pPr>
      <w:r>
        <w:t xml:space="preserve">　塔の断面図だった。</w:t>
      </w:r>
    </w:p>
    <w:p>
      <w:pPr>
        <w:spacing w:after="0" w:line="360" w:lineRule="auto"/>
      </w:pPr>
      <w:r>
        <w:t xml:space="preserve">　最下層に、共鳴室。その上に、何層にもわたって、小さな部屋が、蜂の巣のように並んでいる。そして、その一つ一つの部屋の中に、膝を抱えて丸くなった、小さな人の形。</w:t>
      </w:r>
    </w:p>
    <w:p>
      <w:pPr>
        <w:spacing w:after="0" w:line="360" w:lineRule="auto"/>
      </w:pPr>
      <w:r>
        <w:t xml:space="preserve">　トワは、その人の形の一つ一つに、鉛筆で、名前を書き込んでいった。</w:t>
      </w:r>
    </w:p>
    <w:p>
      <w:pPr>
        <w:spacing w:after="0" w:line="360" w:lineRule="auto"/>
      </w:pPr>
      <w:r>
        <w:t xml:space="preserve">　佐伯ゆかり。</w:t>
      </w:r>
    </w:p>
    <w:p>
      <w:pPr>
        <w:spacing w:after="0" w:line="360" w:lineRule="auto"/>
      </w:pPr>
      <w:r>
        <w:t xml:space="preserve">　森下あおい。</w:t>
      </w:r>
    </w:p>
    <w:p>
      <w:pPr>
        <w:spacing w:after="0" w:line="360" w:lineRule="auto"/>
      </w:pPr>
      <w:r>
        <w:t xml:space="preserve">　宇佐美ちとせ。</w:t>
      </w:r>
    </w:p>
    <w:p>
      <w:pPr>
        <w:spacing w:after="0" w:line="360" w:lineRule="auto"/>
      </w:pPr>
      <w:r>
        <w:t xml:space="preserve">　灯の知っている名前があった。知らない名前もあった。白樺園に入所したはずの、先輩たちの名前。</w:t>
      </w:r>
    </w:p>
    <w:p>
      <w:pPr>
        <w:spacing w:after="0" w:line="360" w:lineRule="auto"/>
      </w:pPr>
      <w:r>
        <w:t xml:space="preserve">　トワの鉛筆は、止まらなかった。</w:t>
      </w:r>
    </w:p>
    <w:p>
      <w:pPr>
        <w:spacing w:after="0" w:line="360" w:lineRule="auto"/>
      </w:pPr>
      <w:r>
        <w:t xml:space="preserve">　十人。二十人。五十人。百人。</w:t>
      </w:r>
    </w:p>
    <w:p>
      <w:pPr>
        <w:spacing w:after="0" w:line="360" w:lineRule="auto"/>
      </w:pPr>
      <w:r>
        <w:t xml:space="preserve">　そして、塔のいちばん下の層、共鳴室のすぐ上の、まだ空いている部屋の一つに、トワは、ためらいながら、一つの名前を書き込んだ。</w:t>
      </w:r>
    </w:p>
    <w:p>
      <w:pPr>
        <w:spacing w:after="0" w:line="360" w:lineRule="auto"/>
      </w:pPr>
      <w:r>
        <w:t xml:space="preserve">　久我凛子。</w:t>
      </w:r>
    </w:p>
    <w:p>
      <w:pPr>
        <w:spacing w:after="0" w:line="360" w:lineRule="auto"/>
      </w:pPr>
      <w:r>
        <w:t xml:space="preserve">　灯は、トワの手首を、そっと握った。</w:t>
      </w:r>
    </w:p>
    <w:p>
      <w:pPr>
        <w:spacing w:after="0" w:line="360" w:lineRule="auto"/>
      </w:pPr>
      <w:r>
        <w:t xml:space="preserve">　トワは、鉛筆を置いた。それから、灯を見た。濡れた目で、まっすぐに。</w:t>
      </w:r>
    </w:p>
    <w:p>
      <w:pPr>
        <w:spacing w:after="0" w:line="360" w:lineRule="auto"/>
      </w:pPr>
      <w:r>
        <w:t xml:space="preserve">　そして、口を開いた。</w:t>
      </w:r>
    </w:p>
    <w:p>
      <w:pPr>
        <w:spacing w:after="0" w:line="360" w:lineRule="auto"/>
      </w:pPr>
      <w:r>
        <w:t>「りんこさんが、つぎ」</w:t>
      </w:r>
    </w:p>
    <w:p>
      <w:pPr>
        <w:jc w:val="center"/>
      </w:pPr>
      <w:r>
        <w:t>＊</w:t>
      </w:r>
    </w:p>
    <w:p>
      <w:pPr>
        <w:spacing w:after="0" w:line="360" w:lineRule="auto"/>
      </w:pPr>
      <w:r>
        <w:t xml:space="preserve">　同じ日の夜。</w:t>
      </w:r>
    </w:p>
    <w:p>
      <w:pPr>
        <w:spacing w:after="0" w:line="360" w:lineRule="auto"/>
      </w:pPr>
      <w:r>
        <w:t xml:space="preserve">　綾瀬小夜は、世田谷区成城の実家にいた。</w:t>
      </w:r>
    </w:p>
    <w:p>
      <w:pPr>
        <w:spacing w:after="0" w:line="360" w:lineRule="auto"/>
      </w:pPr>
      <w:r>
        <w:t xml:space="preserve">　試験のあと、彼女は、休暇を申請した。理由は「家族の用事」。桐生一佐は、何も訊かずに、許可した。</w:t>
      </w:r>
    </w:p>
    <w:p>
      <w:pPr>
        <w:spacing w:after="0" w:line="360" w:lineRule="auto"/>
      </w:pPr>
      <w:r>
        <w:t xml:space="preserve">　実家は、成城の住宅街の奥にある、古い洋館だった。祖父の代から続く家で、庭には、樹齢百年を超える楠が、枝を大きく広げている。小夜は、子供の頃、その楠に登って、よく母に叱られた。</w:t>
      </w:r>
    </w:p>
    <w:p>
      <w:pPr>
        <w:spacing w:after="0" w:line="360" w:lineRule="auto"/>
      </w:pPr>
      <w:r>
        <w:t xml:space="preserve">　夕食のあと、小夜は、自分の部屋に戻るふりをして、二階の廊下の、父の書斎の前に立った。</w:t>
      </w:r>
    </w:p>
    <w:p>
      <w:pPr>
        <w:spacing w:after="0" w:line="360" w:lineRule="auto"/>
      </w:pPr>
      <w:r>
        <w:t xml:space="preserve">　書斎のドアは、少しだけ開いていた。中から、父の声が聞こえた。電話で、誰かと話している。</w:t>
      </w:r>
    </w:p>
    <w:p>
      <w:pPr>
        <w:spacing w:after="0" w:line="360" w:lineRule="auto"/>
      </w:pPr>
      <w:r>
        <w:t>「――ああ。共鳴率、三百四十だ。久我の個体が、特に良い。予定を前倒しにできる」</w:t>
      </w:r>
    </w:p>
    <w:p>
      <w:pPr>
        <w:spacing w:after="0" w:line="360" w:lineRule="auto"/>
      </w:pPr>
      <w:r>
        <w:t xml:space="preserve">　小夜は、息を殺した。</w:t>
      </w:r>
    </w:p>
    <w:p>
      <w:pPr>
        <w:spacing w:after="0" w:line="360" w:lineRule="auto"/>
      </w:pPr>
      <w:r>
        <w:t>「――いや、本人にはまだ伝えていない。誕生日が十九日だから、その翌週に、白樺園への移送命令を出す。表向きは、通常の退役手続きだ。誰も疑わない」</w:t>
      </w:r>
    </w:p>
    <w:p>
      <w:pPr>
        <w:spacing w:after="0" w:line="360" w:lineRule="auto"/>
      </w:pPr>
      <w:r>
        <w:t xml:space="preserve">　沈黙。相手が、何かを言っている。</w:t>
      </w:r>
    </w:p>
    <w:p>
      <w:pPr>
        <w:spacing w:after="0" w:line="360" w:lineRule="auto"/>
      </w:pPr>
      <w:r>
        <w:t>「――わかっている、恭介。だが、炉の件はもう限界だ。葛西の件で、報道が嗅ぎ回り始めている。ヤシマには、在庫の差し替えを急がせろ。それから、技研の三輪とかいう女。あれは、どうにかしないとまずい」</w:t>
      </w:r>
    </w:p>
    <w:p>
      <w:pPr>
        <w:spacing w:after="0" w:line="360" w:lineRule="auto"/>
      </w:pPr>
      <w:r>
        <w:t xml:space="preserve">　恭介。御厨恭介。</w:t>
      </w:r>
    </w:p>
    <w:p>
      <w:pPr>
        <w:spacing w:after="0" w:line="360" w:lineRule="auto"/>
      </w:pPr>
      <w:r>
        <w:t>「――天蓋の本稼働に必要な炉心は、最低二百。現在、百四十二。残り五十八。現役の適性者の中から、灰化率の高い順に、前倒しで回収していくしかない。……ああ、わかっている。娘のことは、言うな」</w:t>
      </w:r>
    </w:p>
    <w:p>
      <w:pPr>
        <w:spacing w:after="0" w:line="360" w:lineRule="auto"/>
      </w:pPr>
      <w:r>
        <w:t xml:space="preserve">　小夜の手が、ドアノブに触れかけて、止まった。</w:t>
      </w:r>
    </w:p>
    <w:p>
      <w:pPr>
        <w:spacing w:after="0" w:line="360" w:lineRule="auto"/>
      </w:pPr>
      <w:r>
        <w:t>「――小夜は、炉心にはしない。それだけは、絶対に。あの子の能力は修復型だ。炉心には向かない。……そういう問題じゃない? ああ、そうだな。そういう問題じゃない。だが、それでも、だ」</w:t>
      </w:r>
    </w:p>
    <w:p>
      <w:pPr>
        <w:spacing w:after="0" w:line="360" w:lineRule="auto"/>
      </w:pPr>
      <w:r>
        <w:t xml:space="preserve">　父の声が、ほんの少しだけ、震えた。</w:t>
      </w:r>
    </w:p>
    <w:p>
      <w:pPr>
        <w:spacing w:after="0" w:line="360" w:lineRule="auto"/>
      </w:pPr>
      <w:r>
        <w:t xml:space="preserve">　小夜は、それを聞いて、自分が泣くと思った。</w:t>
      </w:r>
    </w:p>
    <w:p>
      <w:pPr>
        <w:spacing w:after="0" w:line="360" w:lineRule="auto"/>
      </w:pPr>
      <w:r>
        <w:t xml:space="preserve">　でも、涙は出なかった。</w:t>
      </w:r>
    </w:p>
    <w:p>
      <w:pPr>
        <w:spacing w:after="0" w:line="360" w:lineRule="auto"/>
      </w:pPr>
      <w:r>
        <w:t xml:space="preserve">　代わりに、胸の奥で、何かが、とても静かに、凍りついていくのを感じた。</w:t>
      </w:r>
    </w:p>
    <w:p>
      <w:pPr>
        <w:spacing w:after="0" w:line="360" w:lineRule="auto"/>
      </w:pPr>
      <w:r>
        <w:t xml:space="preserve">　彼女は、音を立てずに、書斎の前を離れた。自分の部屋に戻り、ベッドに腰掛け、スマートフォンを取り出した。</w:t>
      </w:r>
    </w:p>
    <w:p>
      <w:pPr>
        <w:spacing w:after="0" w:line="360" w:lineRule="auto"/>
      </w:pPr>
      <w:r>
        <w:t xml:space="preserve">　そして、録音アプリの停止ボタンを押した。</w:t>
      </w:r>
    </w:p>
    <w:p>
      <w:pPr>
        <w:spacing w:after="0" w:line="360" w:lineRule="auto"/>
      </w:pPr>
      <w:r>
        <w:t xml:space="preserve">　録音時間、四分三十二秒。</w:t>
      </w:r>
    </w:p>
    <w:p>
      <w:pPr>
        <w:spacing w:after="0" w:line="360" w:lineRule="auto"/>
      </w:pPr>
      <w:r>
        <w:t xml:space="preserve">　窓の外で、楠の枝が、夜風に揺れていた。小夜は、その枝を、長い間、見つめていた。</w:t>
      </w:r>
    </w:p>
    <w:p>
      <w:pPr>
        <w:spacing w:after="0" w:line="360" w:lineRule="auto"/>
      </w:pPr>
      <w:r>
        <w:t xml:space="preserve">　子供の頃、あの枝の上から見た世界は、とても広くて、とても美しかった。</w:t>
      </w:r>
    </w:p>
    <w:p>
      <w:pPr>
        <w:spacing w:after="0" w:line="360" w:lineRule="auto"/>
      </w:pPr>
      <w:r>
        <w:t xml:space="preserve">　父が、下から両手を広げて、「降りておいで、小夜。受け止めてあげるから」と笑っていた。</w:t>
      </w:r>
    </w:p>
    <w:p>
      <w:pPr>
        <w:spacing w:after="0" w:line="360" w:lineRule="auto"/>
      </w:pPr>
      <w:r>
        <w:t xml:space="preserve">　小夜は、スマートフォンを、胸に抱きしめた。</w:t>
      </w:r>
    </w:p>
    <w:p>
      <w:pPr>
        <w:spacing w:after="0" w:line="360" w:lineRule="auto"/>
      </w:pPr>
      <w:r>
        <w:t xml:space="preserve">　そして、誰にも聞こえない声で、言った。</w:t>
      </w:r>
    </w:p>
    <w:p>
      <w:pPr>
        <w:spacing w:after="0" w:line="360" w:lineRule="auto"/>
      </w:pPr>
      <w:r>
        <w:t>「さようなら、お父様」</w:t>
      </w:r>
    </w:p>
    <w:p>
      <w:r>
        <w:br w:type="page"/>
      </w:r>
    </w:p>
    <w:p>
      <w:pPr>
        <w:pStyle w:val="Heading1"/>
      </w:pPr>
      <w:r>
        <w:t>第四章 鴉</w:t>
      </w:r>
    </w:p>
    <w:p>
      <w:pPr>
        <w:spacing w:after="0" w:line="360" w:lineRule="auto"/>
      </w:pPr>
      <w:r>
        <w:t xml:space="preserve">　五月十三日。静岡県御殿場市、陸上自衛隊東富士演習場。</w:t>
      </w:r>
    </w:p>
    <w:p>
      <w:pPr>
        <w:spacing w:after="0" w:line="360" w:lineRule="auto"/>
      </w:pPr>
      <w:r>
        <w:t xml:space="preserve">　富士山は、まだ山頂に雪を残していた。五月の陽射しを受けて、白い稜線が、青空にくっきりと切り取られている。裾野に広がる演習場は、一面の枯れ草と、まばらに芽吹き始めた若草で、まだら模様に染まっていた。風が強い。富士から吹き下ろす風が、枯れ草を波のようになびかせ、砂埃を巻き上げる。遠くで、戦車の履帯が地面を噛む、低い音が響いていた。</w:t>
      </w:r>
    </w:p>
    <w:p>
      <w:pPr>
        <w:spacing w:after="0" w:line="360" w:lineRule="auto"/>
      </w:pPr>
      <w:r>
        <w:t xml:space="preserve">　共鳴試験から三日後。八咫中隊は、「合同防護訓練」のために、ここに呼ばれていた。</w:t>
      </w:r>
    </w:p>
    <w:p>
      <w:pPr>
        <w:spacing w:after="0" w:line="360" w:lineRule="auto"/>
      </w:pPr>
      <w:r>
        <w:t xml:space="preserve">　トワの両手には、まだ包帯が巻かれていた。凛子は、試験の翌日から、ほとんど口をきかなくなった。食事も、半分以上残した。シガレットチョコだけが、一日に何本も減っていった。</w:t>
      </w:r>
    </w:p>
    <w:p>
      <w:pPr>
        <w:spacing w:after="0" w:line="360" w:lineRule="auto"/>
      </w:pPr>
      <w:r>
        <w:t xml:space="preserve">　灯は、まだ、誰にも、トワの描いた断面図のことを話していなかった。凛子の名前が書かれていたことも。</w:t>
      </w:r>
    </w:p>
    <w:p>
      <w:pPr>
        <w:spacing w:after="0" w:line="360" w:lineRule="auto"/>
      </w:pPr>
      <w:r>
        <w:t xml:space="preserve">　話すべきだとわかっていた。けれど、どう話せばいいのか、わからなかった。</w:t>
      </w:r>
    </w:p>
    <w:p>
      <w:pPr>
        <w:spacing w:after="0" w:line="360" w:lineRule="auto"/>
      </w:pPr>
      <w:r>
        <w:t xml:space="preserve">　――あなたは、二週間後に、生きたまま、塔の部品にされます。</w:t>
      </w:r>
    </w:p>
    <w:p>
      <w:pPr>
        <w:spacing w:after="0" w:line="360" w:lineRule="auto"/>
      </w:pPr>
      <w:r>
        <w:t xml:space="preserve">　そんな言葉を、どんな顔で口にすればいいのか。</w:t>
      </w:r>
    </w:p>
    <w:p>
      <w:pPr>
        <w:spacing w:after="0" w:line="360" w:lineRule="auto"/>
      </w:pPr>
      <w:r>
        <w:t>「おい、灯」</w:t>
      </w:r>
    </w:p>
    <w:p>
      <w:pPr>
        <w:spacing w:after="0" w:line="360" w:lineRule="auto"/>
      </w:pPr>
      <w:r>
        <w:t xml:space="preserve">　演習場の待機所――カマボコ型の、プレハブの仮設兵舎――の前で、凛子が、灯を呼んだ。</w:t>
      </w:r>
    </w:p>
    <w:p>
      <w:pPr>
        <w:spacing w:after="0" w:line="360" w:lineRule="auto"/>
      </w:pPr>
      <w:r>
        <w:t>「今日の相手、知ってるか」</w:t>
      </w:r>
    </w:p>
    <w:p>
      <w:pPr>
        <w:spacing w:after="0" w:line="360" w:lineRule="auto"/>
      </w:pPr>
      <w:r>
        <w:t>「いいえ。合同訓練としか」</w:t>
      </w:r>
    </w:p>
    <w:p>
      <w:pPr>
        <w:spacing w:after="0" w:line="360" w:lineRule="auto"/>
      </w:pPr>
      <w:r>
        <w:t>「『鴉』だとさ」</w:t>
      </w:r>
    </w:p>
    <w:p>
      <w:pPr>
        <w:spacing w:after="0" w:line="360" w:lineRule="auto"/>
      </w:pPr>
      <w:r>
        <w:t xml:space="preserve">　灯は、眉をひそめた。</w:t>
      </w:r>
    </w:p>
    <w:p>
      <w:pPr>
        <w:spacing w:after="0" w:line="360" w:lineRule="auto"/>
      </w:pPr>
      <w:r>
        <w:t>「鴉、って」</w:t>
      </w:r>
    </w:p>
    <w:p>
      <w:pPr>
        <w:spacing w:after="0" w:line="360" w:lineRule="auto"/>
      </w:pPr>
      <w:r>
        <w:t>「内閣直轄の特務防壁隊。正式名称は、内閣官房危機管理監付き特殊防護班。防衛省の指揮系統の外にいる、総理大臣直属の適性者部隊だ。噂だけは聞いてたけどな。実物を見るのは、あたしも初めてだ」</w:t>
      </w:r>
    </w:p>
    <w:p>
      <w:pPr>
        <w:spacing w:after="0" w:line="360" w:lineRule="auto"/>
      </w:pPr>
      <w:r>
        <w:t xml:space="preserve">　凛子は、演習場の向こうを、顎で示した。</w:t>
      </w:r>
    </w:p>
    <w:p>
      <w:pPr>
        <w:spacing w:after="0" w:line="360" w:lineRule="auto"/>
      </w:pPr>
      <w:r>
        <w:t xml:space="preserve">　枯れ草の丘の上に、黒い車両が三台、停まっていた。防衛省の車両ではない。ナンバープレートのない、黒塗りの大型SUV。その横に、五つの人影が、一列に並んで立っていた。</w:t>
      </w:r>
    </w:p>
    <w:p>
      <w:pPr>
        <w:spacing w:after="0" w:line="360" w:lineRule="auto"/>
      </w:pPr>
      <w:r>
        <w:t xml:space="preserve">　黒い制服。八咫中隊の紺色とは違う、光を吸い込むような、漆黒の詰襟。肩章も、階級章も、ない。ただ、左胸に、銀色の小さな徽章が一つ。三本足の鳥の意匠。</w:t>
      </w:r>
    </w:p>
    <w:p>
      <w:pPr>
        <w:spacing w:after="0" w:line="360" w:lineRule="auto"/>
      </w:pPr>
      <w:r>
        <w:t>「……八咫烏」</w:t>
      </w:r>
    </w:p>
    <w:p>
      <w:pPr>
        <w:spacing w:after="0" w:line="360" w:lineRule="auto"/>
      </w:pPr>
      <w:r>
        <w:t xml:space="preserve">　灯が、呟いた。</w:t>
      </w:r>
    </w:p>
    <w:p>
      <w:pPr>
        <w:spacing w:after="0" w:line="360" w:lineRule="auto"/>
      </w:pPr>
      <w:r>
        <w:t>「あたしらの名前を、パクりやがった」</w:t>
      </w:r>
    </w:p>
    <w:p>
      <w:pPr>
        <w:spacing w:after="0" w:line="360" w:lineRule="auto"/>
      </w:pPr>
      <w:r>
        <w:t xml:space="preserve">　凛子が、吐き捨てるように言った。</w:t>
      </w:r>
    </w:p>
    <w:p>
      <w:pPr>
        <w:jc w:val="center"/>
      </w:pPr>
      <w:r>
        <w:t>＊</w:t>
      </w:r>
    </w:p>
    <w:p>
      <w:pPr>
        <w:spacing w:after="0" w:line="360" w:lineRule="auto"/>
      </w:pPr>
      <w:r>
        <w:t>「内閣官房特殊防護班、班長、氷室レイ。本日は、よろしくお願いします」</w:t>
      </w:r>
    </w:p>
    <w:p>
      <w:pPr>
        <w:spacing w:after="0" w:line="360" w:lineRule="auto"/>
      </w:pPr>
      <w:r>
        <w:t xml:space="preserve">　黒い制服の少女が、凛子の前で、きっちりと十五度、頭を下げた。</w:t>
      </w:r>
    </w:p>
    <w:p>
      <w:pPr>
        <w:spacing w:after="0" w:line="360" w:lineRule="auto"/>
      </w:pPr>
      <w:r>
        <w:t xml:space="preserve">　二十歳くらいだろうか。銀に近い、色素の薄い髪を、顎の線でまっすぐに切り揃えている。肌は白く、瞳は灰色。表情というものが、ほとんどなかった。人形のようだ、と灯は思った。精巧に作られた、陶器の人形。</w:t>
      </w:r>
    </w:p>
    <w:p>
      <w:pPr>
        <w:spacing w:after="0" w:line="360" w:lineRule="auto"/>
      </w:pPr>
      <w:r>
        <w:t>「久我凛子。八咫中隊長。……よろしく」</w:t>
      </w:r>
    </w:p>
    <w:p>
      <w:pPr>
        <w:spacing w:after="0" w:line="360" w:lineRule="auto"/>
      </w:pPr>
      <w:r>
        <w:t xml:space="preserve">　凛子は、頭を下げなかった。</w:t>
      </w:r>
    </w:p>
    <w:p>
      <w:pPr>
        <w:spacing w:after="0" w:line="360" w:lineRule="auto"/>
      </w:pPr>
      <w:r>
        <w:t>「噂は聞いてる。総理直属の、お抱えの盾。普段は何してんだ」</w:t>
      </w:r>
    </w:p>
    <w:p>
      <w:pPr>
        <w:spacing w:after="0" w:line="360" w:lineRule="auto"/>
      </w:pPr>
      <w:r>
        <w:t>「機密です」</w:t>
      </w:r>
    </w:p>
    <w:p>
      <w:pPr>
        <w:spacing w:after="0" w:line="360" w:lineRule="auto"/>
      </w:pPr>
      <w:r>
        <w:t>「出動記録、一回も見たことねえけど」</w:t>
      </w:r>
    </w:p>
    <w:p>
      <w:pPr>
        <w:spacing w:after="0" w:line="360" w:lineRule="auto"/>
      </w:pPr>
      <w:r>
        <w:t>「機密です」</w:t>
      </w:r>
    </w:p>
    <w:p>
      <w:pPr>
        <w:spacing w:after="0" w:line="360" w:lineRule="auto"/>
      </w:pPr>
      <w:r>
        <w:t>「訓練内容は」</w:t>
      </w:r>
    </w:p>
    <w:p>
      <w:pPr>
        <w:spacing w:after="0" w:line="360" w:lineRule="auto"/>
      </w:pPr>
      <w:r>
        <w:t>「本日、ご覧いただけます」</w:t>
      </w:r>
    </w:p>
    <w:p>
      <w:pPr>
        <w:spacing w:after="0" w:line="360" w:lineRule="auto"/>
      </w:pPr>
      <w:r>
        <w:t xml:space="preserve">　氷室レイは、顔を上げた。灰色の瞳が、凛子をまっすぐに見た。それから、灯を見た。しずくを見た。小夜を見た。ひばりを見た。最後に、トワを見て、その包帯の巻かれた両手に、ほんの一瞬だけ、視線を止めた。</w:t>
      </w:r>
    </w:p>
    <w:p>
      <w:pPr>
        <w:spacing w:after="0" w:line="360" w:lineRule="auto"/>
      </w:pPr>
      <w:r>
        <w:t>「本日の訓練課目は、『大規模騒擾事態における防護』です」</w:t>
      </w:r>
    </w:p>
    <w:p>
      <w:pPr>
        <w:spacing w:after="0" w:line="360" w:lineRule="auto"/>
      </w:pPr>
      <w:r>
        <w:t>「騒擾?」</w:t>
      </w:r>
    </w:p>
    <w:p>
      <w:pPr>
        <w:spacing w:after="0" w:line="360" w:lineRule="auto"/>
      </w:pPr>
      <w:r>
        <w:t xml:space="preserve">　しずくが、眉をひそめた。</w:t>
      </w:r>
    </w:p>
    <w:p>
      <w:pPr>
        <w:spacing w:after="0" w:line="360" w:lineRule="auto"/>
      </w:pPr>
      <w:r>
        <w:t>「騒擾って、暴動のことですよね。禍の話じゃなくて」</w:t>
      </w:r>
    </w:p>
    <w:p>
      <w:pPr>
        <w:spacing w:after="0" w:line="360" w:lineRule="auto"/>
      </w:pPr>
      <w:r>
        <w:t>「はい。禍の出現に伴う社会的混乱、および、それに乗じた暴徒の集団行動から、要人および重要施設を防護する訓練です」</w:t>
      </w:r>
    </w:p>
    <w:p>
      <w:pPr>
        <w:spacing w:after="0" w:line="360" w:lineRule="auto"/>
      </w:pPr>
      <w:r>
        <w:t>「それは、警察の仕事でしょう」</w:t>
      </w:r>
    </w:p>
    <w:p>
      <w:pPr>
        <w:spacing w:after="0" w:line="360" w:lineRule="auto"/>
      </w:pPr>
      <w:r>
        <w:t>「警察の手に余る事態を想定しています」</w:t>
      </w:r>
    </w:p>
    <w:p>
      <w:pPr>
        <w:spacing w:after="0" w:line="360" w:lineRule="auto"/>
      </w:pPr>
      <w:r>
        <w:t>「措置法第九条。適性者による魔導の行使は、国民の生命及び身体を防護する目的に限る」</w:t>
      </w:r>
    </w:p>
    <w:p>
      <w:pPr>
        <w:spacing w:after="0" w:line="360" w:lineRule="auto"/>
      </w:pPr>
      <w:r>
        <w:t xml:space="preserve">　しずくは、早口で言った。</w:t>
      </w:r>
    </w:p>
    <w:p>
      <w:pPr>
        <w:spacing w:after="0" w:line="360" w:lineRule="auto"/>
      </w:pPr>
      <w:r>
        <w:t>「暴徒も、国民です。暴徒に対して防壁を行使することは、国民の生命と身体を防護する目的とは言えない。むしろ、その逆です」</w:t>
      </w:r>
    </w:p>
    <w:p>
      <w:pPr>
        <w:spacing w:after="0" w:line="360" w:lineRule="auto"/>
      </w:pPr>
      <w:r>
        <w:t xml:space="preserve">　氷室レイは、表情を変えなかった。</w:t>
      </w:r>
    </w:p>
    <w:p>
      <w:pPr>
        <w:spacing w:after="0" w:line="360" w:lineRule="auto"/>
      </w:pPr>
      <w:r>
        <w:t>「暴徒から要人を防護することは、要人という国民の生命及び身体を防護することです。法的には、問題ありません。内閣法制局の見解も、得ています」</w:t>
      </w:r>
    </w:p>
    <w:p>
      <w:pPr>
        <w:spacing w:after="0" w:line="360" w:lineRule="auto"/>
      </w:pPr>
      <w:r>
        <w:t>「内閣法制局の、公表されていない見解ですか」</w:t>
      </w:r>
    </w:p>
    <w:p>
      <w:pPr>
        <w:spacing w:after="0" w:line="360" w:lineRule="auto"/>
      </w:pPr>
      <w:r>
        <w:t>「機密です」</w:t>
      </w:r>
    </w:p>
    <w:p>
      <w:pPr>
        <w:spacing w:after="0" w:line="360" w:lineRule="auto"/>
      </w:pPr>
      <w:r>
        <w:t xml:space="preserve">　しずくは、口を開けて、それから閉じた。眼鏡の奥の目が、怒りで細くなっていた。</w:t>
      </w:r>
    </w:p>
    <w:p>
      <w:pPr>
        <w:jc w:val="center"/>
      </w:pPr>
      <w:r>
        <w:t>＊</w:t>
      </w:r>
    </w:p>
    <w:p>
      <w:pPr>
        <w:spacing w:after="0" w:line="360" w:lineRule="auto"/>
      </w:pPr>
      <w:r>
        <w:t xml:space="preserve">　訓練は、演習場の南端に設けられた、市街地戦闘訓練場で行われた。</w:t>
      </w:r>
    </w:p>
    <w:p>
      <w:pPr>
        <w:spacing w:after="0" w:line="360" w:lineRule="auto"/>
      </w:pPr>
      <w:r>
        <w:t xml:space="preserve">　コンクリートの低い建物が、碁盤の目のように並んだ、模擬の街。窓ガラスはなく、ぽっかりと開いた四角い穴が、虚ろな目のように通りを見下ろしている。壁には、過去の訓練でついた弾痕と、ペンキ弾の跡が、色とりどりにこびりついていた。風が吹くと、どこかの建物の中で、ブリキの看板が、からからと音を立てた。</w:t>
      </w:r>
    </w:p>
    <w:p>
      <w:pPr>
        <w:spacing w:after="0" w:line="360" w:lineRule="auto"/>
      </w:pPr>
      <w:r>
        <w:t xml:space="preserve">　訓練場の中央の広場に、二百人ほどの陸上自衛隊員が、暴徒役として集められていた。私服に着替え、手には、プラスチック製の棒や、空のペットボトルを持っている。顔には、訓練用の防護マスク。</w:t>
      </w:r>
    </w:p>
    <w:p>
      <w:pPr>
        <w:spacing w:after="0" w:line="360" w:lineRule="auto"/>
      </w:pPr>
      <w:r>
        <w:t>「状況開始」</w:t>
      </w:r>
    </w:p>
    <w:p>
      <w:pPr>
        <w:spacing w:after="0" w:line="360" w:lineRule="auto"/>
      </w:pPr>
      <w:r>
        <w:t xml:space="preserve">　拡声器から、号令がかかった。</w:t>
      </w:r>
    </w:p>
    <w:p>
      <w:pPr>
        <w:spacing w:after="0" w:line="360" w:lineRule="auto"/>
      </w:pPr>
      <w:r>
        <w:t xml:space="preserve">　暴徒役の隊員たちが、雄叫びを上げて、広場の北端に置かれた模擬の「官公庁舎」――三階建ての、白く塗られたコンクリートの建物――に向かって、殺到し始めた。</w:t>
      </w:r>
    </w:p>
    <w:p>
      <w:pPr>
        <w:spacing w:after="0" w:line="360" w:lineRule="auto"/>
      </w:pPr>
      <w:r>
        <w:t xml:space="preserve">　氷室レイが、一歩、前に出た。</w:t>
      </w:r>
    </w:p>
    <w:p>
      <w:pPr>
        <w:spacing w:after="0" w:line="360" w:lineRule="auto"/>
      </w:pPr>
      <w:r>
        <w:t xml:space="preserve">　両手を、ゆっくりと、胸の前で合わせる。祈るような仕草。</w:t>
      </w:r>
    </w:p>
    <w:p>
      <w:pPr>
        <w:spacing w:after="0" w:line="360" w:lineRule="auto"/>
      </w:pPr>
      <w:r>
        <w:t>「展開」</w:t>
      </w:r>
    </w:p>
    <w:p>
      <w:pPr>
        <w:spacing w:after="0" w:line="360" w:lineRule="auto"/>
      </w:pPr>
      <w:r>
        <w:t xml:space="preserve">　灯は、その瞬間、空気が凍りつくのを感じた。</w:t>
      </w:r>
    </w:p>
    <w:p>
      <w:pPr>
        <w:spacing w:after="0" w:line="360" w:lineRule="auto"/>
      </w:pPr>
      <w:r>
        <w:t xml:space="preserve">　レイの防壁は、壁ではなかった。</w:t>
      </w:r>
    </w:p>
    <w:p>
      <w:pPr>
        <w:spacing w:after="0" w:line="360" w:lineRule="auto"/>
      </w:pPr>
      <w:r>
        <w:t xml:space="preserve">　球だった。</w:t>
      </w:r>
    </w:p>
    <w:p>
      <w:pPr>
        <w:spacing w:after="0" w:line="360" w:lineRule="auto"/>
      </w:pPr>
      <w:r>
        <w:t xml:space="preserve">　広場の中央、殺到してくる二百人の群衆の、ちょうど先頭集団の三十人ほどを、すっぽりと包み込むように、透明な球体が出現した。直径、二十メートル。球の表面は、鏡のように、外の景色を映していた。内側からは、どう見えているのか、灯にはわからなかった。</w:t>
      </w:r>
    </w:p>
    <w:p>
      <w:pPr>
        <w:spacing w:after="0" w:line="360" w:lineRule="auto"/>
      </w:pPr>
      <w:r>
        <w:t xml:space="preserve">　球の中に閉じ込められた三十人は、たちまち、パニックに陥った。プラスチックの棒で球の内壁を叩く。体当たりする。叫ぶ。だが、球は、びくともしない。そして、その叫び声は、外には、まったく聞こえてこなかった。</w:t>
      </w:r>
    </w:p>
    <w:p>
      <w:pPr>
        <w:spacing w:after="0" w:line="360" w:lineRule="auto"/>
      </w:pPr>
      <w:r>
        <w:t xml:space="preserve">　音を、遮断している。</w:t>
      </w:r>
    </w:p>
    <w:p>
      <w:pPr>
        <w:spacing w:after="0" w:line="360" w:lineRule="auto"/>
      </w:pPr>
      <w:r>
        <w:t xml:space="preserve">　球の外にいた残りの百七十人が、足を止めた。仲間が、鏡の球の中に呑み込まれて、声も出せずにもがいている。その光景に、明らかに、怯んでいた。</w:t>
      </w:r>
    </w:p>
    <w:p>
      <w:pPr>
        <w:spacing w:after="0" w:line="360" w:lineRule="auto"/>
      </w:pPr>
      <w:r>
        <w:t xml:space="preserve">　レイは、さらに、両手を広げた。</w:t>
      </w:r>
    </w:p>
    <w:p>
      <w:pPr>
        <w:spacing w:after="0" w:line="360" w:lineRule="auto"/>
      </w:pPr>
      <w:r>
        <w:t xml:space="preserve">　二つ目の球。三つ目の球。四つ目。五つ目。</w:t>
      </w:r>
    </w:p>
    <w:p>
      <w:pPr>
        <w:spacing w:after="0" w:line="360" w:lineRule="auto"/>
      </w:pPr>
      <w:r>
        <w:t xml:space="preserve">　群衆が、次々と、鏡の球の中に、呑み込まれていく。五十秒後、広場に立っている暴徒役は、一人もいなかった。広場には、直径二十メートルの鏡の球が、七つ、静かに浮かんでいた。それぞれの球の表面に、富士山と青空と、白い官公庁舎が、歪んで映り込んでいた。</w:t>
      </w:r>
    </w:p>
    <w:p>
      <w:pPr>
        <w:spacing w:after="0" w:line="360" w:lineRule="auto"/>
      </w:pPr>
      <w:r>
        <w:t>「鏡獄(きょうごく)」</w:t>
      </w:r>
    </w:p>
    <w:p>
      <w:pPr>
        <w:spacing w:after="0" w:line="360" w:lineRule="auto"/>
      </w:pPr>
      <w:r>
        <w:t xml:space="preserve">　レイの隣に立っていた、鴉の班員の一人が、誇らしげに言った。</w:t>
      </w:r>
    </w:p>
    <w:p>
      <w:pPr>
        <w:spacing w:after="0" w:line="360" w:lineRule="auto"/>
      </w:pPr>
      <w:r>
        <w:t>「班長の防壁です。内部の音、光、空気の流れを、すべて遮断できます。内部の酸素がなくなるまで、約十五分」</w:t>
      </w:r>
    </w:p>
    <w:p>
      <w:pPr>
        <w:spacing w:after="0" w:line="360" w:lineRule="auto"/>
      </w:pPr>
      <w:r>
        <w:t>「……酸素」</w:t>
      </w:r>
    </w:p>
    <w:p>
      <w:pPr>
        <w:spacing w:after="0" w:line="360" w:lineRule="auto"/>
      </w:pPr>
      <w:r>
        <w:t xml:space="preserve">　ひばりが、青ざめた顔で、呟いた。</w:t>
      </w:r>
    </w:p>
    <w:p>
      <w:pPr>
        <w:spacing w:after="0" w:line="360" w:lineRule="auto"/>
      </w:pPr>
      <w:r>
        <w:t>「もちろん、訓練ですので、三分で解除します」</w:t>
      </w:r>
    </w:p>
    <w:p>
      <w:pPr>
        <w:spacing w:after="0" w:line="360" w:lineRule="auto"/>
      </w:pPr>
      <w:r>
        <w:t xml:space="preserve">　レイが、両手を下ろした。鏡の球が、ひとつずつ、泡が弾けるように消えていった。中から解放された隊員たちが、膝をついて、激しく咳き込んでいた。何人かは、泣いていた。訓練だとわかっていても、音も光もない鏡の中で、仲間の顔だけを見ながら閉じ込められる三分間は、耐えがたいものだったのだろう。</w:t>
      </w:r>
    </w:p>
    <w:p>
      <w:pPr>
        <w:spacing w:after="0" w:line="360" w:lineRule="auto"/>
      </w:pPr>
      <w:r>
        <w:t>「状況終了」</w:t>
      </w:r>
    </w:p>
    <w:p>
      <w:pPr>
        <w:spacing w:after="0" w:line="360" w:lineRule="auto"/>
      </w:pPr>
      <w:r>
        <w:t xml:space="preserve">　拡声器から、号令。</w:t>
      </w:r>
    </w:p>
    <w:p>
      <w:pPr>
        <w:spacing w:after="0" w:line="360" w:lineRule="auto"/>
      </w:pPr>
      <w:r>
        <w:t xml:space="preserve">　灯は、自分の手が、冷たくなっているのに気づいた。</w:t>
      </w:r>
    </w:p>
    <w:p>
      <w:pPr>
        <w:spacing w:after="0" w:line="360" w:lineRule="auto"/>
      </w:pPr>
      <w:r>
        <w:t>「……盾じゃねえ」</w:t>
      </w:r>
    </w:p>
    <w:p>
      <w:pPr>
        <w:spacing w:after="0" w:line="360" w:lineRule="auto"/>
      </w:pPr>
      <w:r>
        <w:t xml:space="preserve">　凛子が、低い声で言った。</w:t>
      </w:r>
    </w:p>
    <w:p>
      <w:pPr>
        <w:spacing w:after="0" w:line="360" w:lineRule="auto"/>
      </w:pPr>
      <w:r>
        <w:t>「あれは、盾じゃねえ。檻だ」</w:t>
      </w:r>
    </w:p>
    <w:p>
      <w:pPr>
        <w:jc w:val="center"/>
      </w:pPr>
      <w:r>
        <w:t>＊</w:t>
      </w:r>
    </w:p>
    <w:p>
      <w:pPr>
        <w:spacing w:after="0" w:line="360" w:lineRule="auto"/>
      </w:pPr>
      <w:r>
        <w:t xml:space="preserve">　昼の休憩時間。</w:t>
      </w:r>
    </w:p>
    <w:p>
      <w:pPr>
        <w:spacing w:after="0" w:line="360" w:lineRule="auto"/>
      </w:pPr>
      <w:r>
        <w:t xml:space="preserve">　灯は、待機所の裏手の、枯れ草の土手に一人で座って、官給の戦闘糧食を食べていた。缶詰の鶏飯。味は、ほとんどしなかった。</w:t>
      </w:r>
    </w:p>
    <w:p>
      <w:pPr>
        <w:spacing w:after="0" w:line="360" w:lineRule="auto"/>
      </w:pPr>
      <w:r>
        <w:t>「隣、いいですか」</w:t>
      </w:r>
    </w:p>
    <w:p>
      <w:pPr>
        <w:spacing w:after="0" w:line="360" w:lineRule="auto"/>
      </w:pPr>
      <w:r>
        <w:t xml:space="preserve">　声に、顔を上げた。氷室レイが、立っていた。手には、同じ缶詰を持っている。</w:t>
      </w:r>
    </w:p>
    <w:p>
      <w:pPr>
        <w:spacing w:after="0" w:line="360" w:lineRule="auto"/>
      </w:pPr>
      <w:r>
        <w:t>「……どうぞ」</w:t>
      </w:r>
    </w:p>
    <w:p>
      <w:pPr>
        <w:spacing w:after="0" w:line="360" w:lineRule="auto"/>
      </w:pPr>
      <w:r>
        <w:t xml:space="preserve">　レイは、灯から一人分の間を空けて、土手に腰を下ろした。缶詰のプルタブを、慣れた手つきで引き開ける。しばらく、二人は、黙って食べた。風が、枯れ草を揺らしていた。富士山の雪が、陽光を照り返して、まぶしかった。</w:t>
      </w:r>
    </w:p>
    <w:p>
      <w:pPr>
        <w:spacing w:after="0" w:line="360" w:lineRule="auto"/>
      </w:pPr>
      <w:r>
        <w:t>「篠宮灯さん。館山で、六十枚の防壁を重ねた」</w:t>
      </w:r>
    </w:p>
    <w:p>
      <w:pPr>
        <w:spacing w:after="0" w:line="360" w:lineRule="auto"/>
      </w:pPr>
      <w:r>
        <w:t xml:space="preserve">　レイが、富士山を見たまま言った。</w:t>
      </w:r>
    </w:p>
    <w:p>
      <w:pPr>
        <w:spacing w:after="0" w:line="360" w:lineRule="auto"/>
      </w:pPr>
      <w:r>
        <w:t>「有名なんですか、私」</w:t>
      </w:r>
    </w:p>
    <w:p>
      <w:pPr>
        <w:spacing w:after="0" w:line="360" w:lineRule="auto"/>
      </w:pPr>
      <w:r>
        <w:t>「私たちは、全適性者の戦闘記録を、閲覧できますから」</w:t>
      </w:r>
    </w:p>
    <w:p>
      <w:pPr>
        <w:spacing w:after="0" w:line="360" w:lineRule="auto"/>
      </w:pPr>
      <w:r>
        <w:t>「……総理直属だから」</w:t>
      </w:r>
    </w:p>
    <w:p>
      <w:pPr>
        <w:spacing w:after="0" w:line="360" w:lineRule="auto"/>
      </w:pPr>
      <w:r>
        <w:t>「はい」</w:t>
      </w:r>
    </w:p>
    <w:p>
      <w:pPr>
        <w:spacing w:after="0" w:line="360" w:lineRule="auto"/>
      </w:pPr>
      <w:r>
        <w:t xml:space="preserve">　レイは、缶詰の鶏肉を、箸で小さく切り分けて、口に運んだ。所作が、ひどく丁寧だった。</w:t>
      </w:r>
    </w:p>
    <w:p>
      <w:pPr>
        <w:spacing w:after="0" w:line="360" w:lineRule="auto"/>
      </w:pPr>
      <w:r>
        <w:t>「あなたの防壁は、美しいと思います」</w:t>
      </w:r>
    </w:p>
    <w:p>
      <w:pPr>
        <w:spacing w:after="0" w:line="360" w:lineRule="auto"/>
      </w:pPr>
      <w:r>
        <w:t xml:space="preserve">　不意に、レイが言った。</w:t>
      </w:r>
    </w:p>
    <w:p>
      <w:pPr>
        <w:spacing w:after="0" w:line="360" w:lineRule="auto"/>
      </w:pPr>
      <w:r>
        <w:t>「重ねて、ずらして、分散させる。一枚一枚は弱いのに、全体としては、とても強い。誰も傷つけずに、ただ受け止める。理想的な、盾です」</w:t>
      </w:r>
    </w:p>
    <w:p>
      <w:pPr>
        <w:spacing w:after="0" w:line="360" w:lineRule="auto"/>
      </w:pPr>
      <w:r>
        <w:t>「……あなたの防壁は」</w:t>
      </w:r>
    </w:p>
    <w:p>
      <w:pPr>
        <w:spacing w:after="0" w:line="360" w:lineRule="auto"/>
      </w:pPr>
      <w:r>
        <w:t>「醜いでしょう」</w:t>
      </w:r>
    </w:p>
    <w:p>
      <w:pPr>
        <w:spacing w:after="0" w:line="360" w:lineRule="auto"/>
      </w:pPr>
      <w:r>
        <w:t xml:space="preserve">　レイは、淡々と言った。自嘲でも、謙遜でもない、ただの事実を述べるような口調だった。</w:t>
      </w:r>
    </w:p>
    <w:p>
      <w:pPr>
        <w:spacing w:after="0" w:line="360" w:lineRule="auto"/>
      </w:pPr>
      <w:r>
        <w:t>「私の防壁は、何も受け止めません。ただ、閉じ込めるだけ。中の人間が、何を叫んでも、何を訴えても、外には届かない。外の人間には、ただ、鏡に映った自分たちの姿しか見えない」</w:t>
      </w:r>
    </w:p>
    <w:p>
      <w:pPr>
        <w:spacing w:after="0" w:line="360" w:lineRule="auto"/>
      </w:pPr>
      <w:r>
        <w:t xml:space="preserve">　レイは、箸を止めた。</w:t>
      </w:r>
    </w:p>
    <w:p>
      <w:pPr>
        <w:spacing w:after="0" w:line="360" w:lineRule="auto"/>
      </w:pPr>
      <w:r>
        <w:t>「でも、篠宮さん。盾というのは、結局、誰かに向けて構えるものです。禍に向けるか、人に向けるか。それだけの違いです。盾は、誰に向けても、盾なんですよ」</w:t>
      </w:r>
    </w:p>
    <w:p>
      <w:pPr>
        <w:spacing w:after="0" w:line="360" w:lineRule="auto"/>
      </w:pPr>
      <w:r>
        <w:t>「違う」</w:t>
      </w:r>
    </w:p>
    <w:p>
      <w:pPr>
        <w:spacing w:after="0" w:line="360" w:lineRule="auto"/>
      </w:pPr>
      <w:r>
        <w:t xml:space="preserve">　灯は、思わず、言っていた。</w:t>
      </w:r>
    </w:p>
    <w:p>
      <w:pPr>
        <w:spacing w:after="0" w:line="360" w:lineRule="auto"/>
      </w:pPr>
      <w:r>
        <w:t>「盾は、守るものに背を向けて、守るものじゃないものに向けて構えるものです。誰に向けるかじゃない。誰に、背中を預けるか、です」</w:t>
      </w:r>
    </w:p>
    <w:p>
      <w:pPr>
        <w:spacing w:after="0" w:line="360" w:lineRule="auto"/>
      </w:pPr>
      <w:r>
        <w:t xml:space="preserve">　レイは、灰色の瞳で、灯を見た。</w:t>
      </w:r>
    </w:p>
    <w:p>
      <w:pPr>
        <w:spacing w:after="0" w:line="360" w:lineRule="auto"/>
      </w:pPr>
      <w:r>
        <w:t>「……では、あなたは、誰に背中を預けているんですか」</w:t>
      </w:r>
    </w:p>
    <w:p>
      <w:pPr>
        <w:spacing w:after="0" w:line="360" w:lineRule="auto"/>
      </w:pPr>
      <w:r>
        <w:t xml:space="preserve">　灯は、答えられなかった。</w:t>
      </w:r>
    </w:p>
    <w:p>
      <w:pPr>
        <w:spacing w:after="0" w:line="360" w:lineRule="auto"/>
      </w:pPr>
      <w:r>
        <w:t xml:space="preserve">　国民、と答えるべきだった。国民に背中を預けて、禍に向けて盾を構えている。それが、正しい答えだった。</w:t>
      </w:r>
    </w:p>
    <w:p>
      <w:pPr>
        <w:spacing w:after="0" w:line="360" w:lineRule="auto"/>
      </w:pPr>
      <w:r>
        <w:t xml:space="preserve">　でも、その国民の代表である政府が、葛西みのりの補助炉を三万円の石英にすり替え、佐伯ゆかりを塔の部品にし、凛子を、二週間後に、同じ場所に送ろうとしている。</w:t>
      </w:r>
    </w:p>
    <w:p>
      <w:pPr>
        <w:spacing w:after="0" w:line="360" w:lineRule="auto"/>
      </w:pPr>
      <w:r>
        <w:t xml:space="preserve">　灯は、誰に、背中を預けているのだろう。</w:t>
      </w:r>
    </w:p>
    <w:p>
      <w:pPr>
        <w:spacing w:after="0" w:line="360" w:lineRule="auto"/>
      </w:pPr>
      <w:r>
        <w:t>「……氷室さんは」</w:t>
      </w:r>
    </w:p>
    <w:p>
      <w:pPr>
        <w:spacing w:after="0" w:line="360" w:lineRule="auto"/>
      </w:pPr>
      <w:r>
        <w:t>「私?」</w:t>
      </w:r>
    </w:p>
    <w:p>
      <w:pPr>
        <w:spacing w:after="0" w:line="360" w:lineRule="auto"/>
      </w:pPr>
      <w:r>
        <w:t>「誰に、背中を預けているんですか」</w:t>
      </w:r>
    </w:p>
    <w:p>
      <w:pPr>
        <w:spacing w:after="0" w:line="360" w:lineRule="auto"/>
      </w:pPr>
      <w:r>
        <w:t xml:space="preserve">　レイは、少しだけ、黙った。</w:t>
      </w:r>
    </w:p>
    <w:p>
      <w:pPr>
        <w:spacing w:after="0" w:line="360" w:lineRule="auto"/>
      </w:pPr>
      <w:r>
        <w:t>「私には、姉がいます」</w:t>
      </w:r>
    </w:p>
    <w:p>
      <w:pPr>
        <w:spacing w:after="0" w:line="360" w:lineRule="auto"/>
      </w:pPr>
      <w:r>
        <w:t xml:space="preserve">　風が、レイの銀色の髪を、揺らした。</w:t>
      </w:r>
    </w:p>
    <w:p>
      <w:pPr>
        <w:spacing w:after="0" w:line="360" w:lineRule="auto"/>
      </w:pPr>
      <w:r>
        <w:t>「氷室澪。三年前に失効して、白樺園に入りました。姉は、私よりもずっと強い適性者でした。単独で、鯨を三頭、止めたことがあります。私は、姉に、防壁の張り方を教わりました」</w:t>
      </w:r>
    </w:p>
    <w:p>
      <w:pPr>
        <w:spacing w:after="0" w:line="360" w:lineRule="auto"/>
      </w:pPr>
      <w:r>
        <w:t xml:space="preserve">　灯は、息を呑んだ。</w:t>
      </w:r>
    </w:p>
    <w:p>
      <w:pPr>
        <w:spacing w:after="0" w:line="360" w:lineRule="auto"/>
      </w:pPr>
      <w:r>
        <w:t>「白樺園では、家族の面会が、原則、禁止されています。神経症状の治療に、外部からの刺激が悪影響を与えるから、という理由で。でも、特殊防護班の班員には、特例で、年に一度、面会が許されます。勤務成績が、優秀であれば」</w:t>
      </w:r>
    </w:p>
    <w:p>
      <w:pPr>
        <w:spacing w:after="0" w:line="360" w:lineRule="auto"/>
      </w:pPr>
      <w:r>
        <w:t xml:space="preserve">　レイは、缶詰の最後の一口を、口に運んだ。</w:t>
      </w:r>
    </w:p>
    <w:p>
      <w:pPr>
        <w:spacing w:after="0" w:line="360" w:lineRule="auto"/>
      </w:pPr>
      <w:r>
        <w:t>「私は、そのために、ここにいます。私の背中は、姉に、預けています」</w:t>
      </w:r>
    </w:p>
    <w:p>
      <w:pPr>
        <w:spacing w:after="0" w:line="360" w:lineRule="auto"/>
      </w:pPr>
      <w:r>
        <w:t>「……面会、したんですか。お姉さんに」</w:t>
      </w:r>
    </w:p>
    <w:p>
      <w:pPr>
        <w:spacing w:after="0" w:line="360" w:lineRule="auto"/>
      </w:pPr>
      <w:r>
        <w:t>「来月、初めての面会が、予定されています」</w:t>
      </w:r>
    </w:p>
    <w:p>
      <w:pPr>
        <w:spacing w:after="0" w:line="360" w:lineRule="auto"/>
      </w:pPr>
      <w:r>
        <w:t xml:space="preserve">　レイは、立ち上がった。空になった缶詰を、きちんと、ビニール袋に入れた。</w:t>
      </w:r>
    </w:p>
    <w:p>
      <w:pPr>
        <w:spacing w:after="0" w:line="360" w:lineRule="auto"/>
      </w:pPr>
      <w:r>
        <w:t>「三年間、一度も、会っていません。手紙は、毎月来ます。とても、きれいな字で」</w:t>
      </w:r>
    </w:p>
    <w:p>
      <w:pPr>
        <w:spacing w:after="0" w:line="360" w:lineRule="auto"/>
      </w:pPr>
      <w:r>
        <w:t xml:space="preserve">　灯は、何も言えなかった。</w:t>
      </w:r>
    </w:p>
    <w:p>
      <w:pPr>
        <w:spacing w:after="0" w:line="360" w:lineRule="auto"/>
      </w:pPr>
      <w:r>
        <w:t xml:space="preserve">　きれいな字。標準偏差、〇・二度。</w:t>
      </w:r>
    </w:p>
    <w:p>
      <w:pPr>
        <w:spacing w:after="0" w:line="360" w:lineRule="auto"/>
      </w:pPr>
      <w:r>
        <w:t xml:space="preserve">　レイは、灯に、軽く頭を下げた。</w:t>
      </w:r>
    </w:p>
    <w:p>
      <w:pPr>
        <w:spacing w:after="0" w:line="360" w:lineRule="auto"/>
      </w:pPr>
      <w:r>
        <w:t>「午後の訓練も、よろしくお願いします。篠宮さん」</w:t>
      </w:r>
    </w:p>
    <w:p>
      <w:pPr>
        <w:spacing w:after="0" w:line="360" w:lineRule="auto"/>
      </w:pPr>
      <w:r>
        <w:t xml:space="preserve">　そして、去っていった。黒い制服の背中が、枯れ草の土手の向こうに、小さくなっていった。</w:t>
      </w:r>
    </w:p>
    <w:p>
      <w:pPr>
        <w:jc w:val="center"/>
      </w:pPr>
      <w:r>
        <w:t>＊</w:t>
      </w:r>
    </w:p>
    <w:p>
      <w:pPr>
        <w:spacing w:after="0" w:line="360" w:lineRule="auto"/>
      </w:pPr>
      <w:r>
        <w:t xml:space="preserve">　その夜。</w:t>
      </w:r>
    </w:p>
    <w:p>
      <w:pPr>
        <w:spacing w:after="0" w:line="360" w:lineRule="auto"/>
      </w:pPr>
      <w:r>
        <w:t xml:space="preserve">　演習場の宿舎の、八咫中隊にあてがわれた一室で、灯は、全員を集めた。</w:t>
      </w:r>
    </w:p>
    <w:p>
      <w:pPr>
        <w:spacing w:after="0" w:line="360" w:lineRule="auto"/>
      </w:pPr>
      <w:r>
        <w:t xml:space="preserve">　十二畳ほどの和室。古い畳が、ところどころ、ささくれ立っていた。窓の外は真っ暗で、遠くに、御殿場の市街地の灯りが、ぼんやりと滲んでいた。部屋の真ん中に、小さな座卓が一つ。その上に、灯は、四つのものを並べた。</w:t>
      </w:r>
    </w:p>
    <w:p>
      <w:pPr>
        <w:spacing w:after="0" w:line="360" w:lineRule="auto"/>
      </w:pPr>
      <w:r>
        <w:t xml:space="preserve">　一つ目は、しずくのノートパソコン。画面には、佐伯ゆかりの、二種類の筆跡の比較。</w:t>
      </w:r>
    </w:p>
    <w:p>
      <w:pPr>
        <w:spacing w:after="0" w:line="360" w:lineRule="auto"/>
      </w:pPr>
      <w:r>
        <w:t xml:space="preserve">　二つ目は、三輪技官から預かった、焼け焦げた結晶体の、X線回折の分析結果のコピー。</w:t>
      </w:r>
    </w:p>
    <w:p>
      <w:pPr>
        <w:spacing w:after="0" w:line="360" w:lineRule="auto"/>
      </w:pPr>
      <w:r>
        <w:t xml:space="preserve">　三つ目は、トワのスケッチブック。塔の断面図のページを、開いて。</w:t>
      </w:r>
    </w:p>
    <w:p>
      <w:pPr>
        <w:spacing w:after="0" w:line="360" w:lineRule="auto"/>
      </w:pPr>
      <w:r>
        <w:t xml:space="preserve">　そして四つ目は、小夜のスマートフォン。</w:t>
      </w:r>
    </w:p>
    <w:p>
      <w:pPr>
        <w:spacing w:after="0" w:line="360" w:lineRule="auto"/>
      </w:pPr>
      <w:r>
        <w:t>「これを、聞いてください」</w:t>
      </w:r>
    </w:p>
    <w:p>
      <w:pPr>
        <w:spacing w:after="0" w:line="360" w:lineRule="auto"/>
      </w:pPr>
      <w:r>
        <w:t xml:space="preserve">　小夜が、再生ボタンを押した。</w:t>
      </w:r>
    </w:p>
    <w:p>
      <w:pPr>
        <w:spacing w:after="0" w:line="360" w:lineRule="auto"/>
      </w:pPr>
      <w:r>
        <w:t xml:space="preserve">　四分三十二秒。</w:t>
      </w:r>
    </w:p>
    <w:p>
      <w:pPr>
        <w:spacing w:after="0" w:line="360" w:lineRule="auto"/>
      </w:pPr>
      <w:r>
        <w:t xml:space="preserve">　綾瀬宗一郎の声が、和室の中に、静かに流れた。</w:t>
      </w:r>
    </w:p>
    <w:p>
      <w:pPr>
        <w:spacing w:after="0" w:line="360" w:lineRule="auto"/>
      </w:pPr>
      <w:r>
        <w:t xml:space="preserve">　――久我の個体が、特に良い。予定を前倒しにできる。</w:t>
      </w:r>
    </w:p>
    <w:p>
      <w:pPr>
        <w:spacing w:after="0" w:line="360" w:lineRule="auto"/>
      </w:pPr>
      <w:r>
        <w:t xml:space="preserve">　――誕生日が十九日だから、その翌週に、白樺園への移送命令を出す。</w:t>
      </w:r>
    </w:p>
    <w:p>
      <w:pPr>
        <w:spacing w:after="0" w:line="360" w:lineRule="auto"/>
      </w:pPr>
      <w:r>
        <w:t xml:space="preserve">　――天蓋の本稼働に必要な炉心は、最低二百。現在、百四十二。</w:t>
      </w:r>
    </w:p>
    <w:p>
      <w:pPr>
        <w:spacing w:after="0" w:line="360" w:lineRule="auto"/>
      </w:pPr>
      <w:r>
        <w:t xml:space="preserve">　――現役の適性者の中から、灰化率の高い順に、前倒しで回収していくしかない。</w:t>
      </w:r>
    </w:p>
    <w:p>
      <w:pPr>
        <w:spacing w:after="0" w:line="360" w:lineRule="auto"/>
      </w:pPr>
      <w:r>
        <w:t xml:space="preserve">　録音が、終わった。</w:t>
      </w:r>
    </w:p>
    <w:p>
      <w:pPr>
        <w:spacing w:after="0" w:line="360" w:lineRule="auto"/>
      </w:pPr>
      <w:r>
        <w:t xml:space="preserve">　誰も、何も言わなかった。</w:t>
      </w:r>
    </w:p>
    <w:p>
      <w:pPr>
        <w:spacing w:after="0" w:line="360" w:lineRule="auto"/>
      </w:pPr>
      <w:r>
        <w:t xml:space="preserve">　ひばりが、最初に、泣き出した。声を殺して、両手で口を押さえて。</w:t>
      </w:r>
    </w:p>
    <w:p>
      <w:pPr>
        <w:spacing w:after="0" w:line="360" w:lineRule="auto"/>
      </w:pPr>
      <w:r>
        <w:t xml:space="preserve">　しずくは、眼鏡を外して、目頭を押さえていた。</w:t>
      </w:r>
    </w:p>
    <w:p>
      <w:pPr>
        <w:spacing w:after="0" w:line="360" w:lineRule="auto"/>
      </w:pPr>
      <w:r>
        <w:t xml:space="preserve">　トワは、スケッチブックの、凛子の名前が書かれた場所を、指でなぞっていた。</w:t>
      </w:r>
    </w:p>
    <w:p>
      <w:pPr>
        <w:spacing w:after="0" w:line="360" w:lineRule="auto"/>
      </w:pPr>
      <w:r>
        <w:t xml:space="preserve">　小夜は、背筋を伸ばして、まっすぐ前を見ていた。</w:t>
      </w:r>
    </w:p>
    <w:p>
      <w:pPr>
        <w:spacing w:after="0" w:line="360" w:lineRule="auto"/>
      </w:pPr>
      <w:r>
        <w:t xml:space="preserve">　そして、凛子は。</w:t>
      </w:r>
    </w:p>
    <w:p>
      <w:pPr>
        <w:spacing w:after="0" w:line="360" w:lineRule="auto"/>
      </w:pPr>
      <w:r>
        <w:t xml:space="preserve">　凛子は、座卓の上の、トワのスケッチブックを、じっと見つめていた。自分の名前が書かれた、小さな、膝を抱えた人の形を。</w:t>
      </w:r>
    </w:p>
    <w:p>
      <w:pPr>
        <w:spacing w:after="0" w:line="360" w:lineRule="auto"/>
      </w:pPr>
      <w:r>
        <w:t xml:space="preserve">　それから、ポケットから、シガレットチョコの箱を取り出した。一本、抜き出して、咥えた。</w:t>
      </w:r>
    </w:p>
    <w:p>
      <w:pPr>
        <w:spacing w:after="0" w:line="360" w:lineRule="auto"/>
      </w:pPr>
      <w:r>
        <w:t xml:space="preserve">　かりり、と噛んだ。</w:t>
      </w:r>
    </w:p>
    <w:p>
      <w:pPr>
        <w:spacing w:after="0" w:line="360" w:lineRule="auto"/>
      </w:pPr>
      <w:r>
        <w:t>「……そうか」</w:t>
      </w:r>
    </w:p>
    <w:p>
      <w:pPr>
        <w:spacing w:after="0" w:line="360" w:lineRule="auto"/>
      </w:pPr>
      <w:r>
        <w:t xml:space="preserve">　凛子は、言った。</w:t>
      </w:r>
    </w:p>
    <w:p>
      <w:pPr>
        <w:spacing w:after="0" w:line="360" w:lineRule="auto"/>
      </w:pPr>
      <w:r>
        <w:t>「そういうことか」</w:t>
      </w:r>
    </w:p>
    <w:p>
      <w:pPr>
        <w:spacing w:after="0" w:line="360" w:lineRule="auto"/>
      </w:pPr>
      <w:r>
        <w:t xml:space="preserve">　声は、驚くほど、落ち着いていた。</w:t>
      </w:r>
    </w:p>
    <w:p>
      <w:pPr>
        <w:spacing w:after="0" w:line="360" w:lineRule="auto"/>
      </w:pPr>
      <w:r>
        <w:t>「ゆかりの手紙が、きれいすぎた理由。白樺園から、誰も戻ってこない理由。天蓋が、電気じゃ動かない理由」</w:t>
      </w:r>
    </w:p>
    <w:p>
      <w:pPr>
        <w:spacing w:after="0" w:line="360" w:lineRule="auto"/>
      </w:pPr>
      <w:r>
        <w:t xml:space="preserve">　凛子は、灯を見た。</w:t>
      </w:r>
    </w:p>
    <w:p>
      <w:pPr>
        <w:spacing w:after="0" w:line="360" w:lineRule="auto"/>
      </w:pPr>
      <w:r>
        <w:t>「灯。お前、いつから知ってた」</w:t>
      </w:r>
    </w:p>
    <w:p>
      <w:pPr>
        <w:spacing w:after="0" w:line="360" w:lineRule="auto"/>
      </w:pPr>
      <w:r>
        <w:t>「……三日前。共鳴試験の、帰りのヘリで」</w:t>
      </w:r>
    </w:p>
    <w:p>
      <w:pPr>
        <w:spacing w:after="0" w:line="360" w:lineRule="auto"/>
      </w:pPr>
      <w:r>
        <w:t>「なんで、すぐに言わなかった」</w:t>
      </w:r>
    </w:p>
    <w:p>
      <w:pPr>
        <w:spacing w:after="0" w:line="360" w:lineRule="auto"/>
      </w:pPr>
      <w:r>
        <w:t>「どう言えばいいか、わからなくて」</w:t>
      </w:r>
    </w:p>
    <w:p>
      <w:pPr>
        <w:spacing w:after="0" w:line="360" w:lineRule="auto"/>
      </w:pPr>
      <w:r>
        <w:t xml:space="preserve">　凛子は、しばらく、灯を見つめていた。</w:t>
      </w:r>
    </w:p>
    <w:p>
      <w:pPr>
        <w:spacing w:after="0" w:line="360" w:lineRule="auto"/>
      </w:pPr>
      <w:r>
        <w:t xml:space="preserve">　それから、ふっと、笑った。</w:t>
      </w:r>
    </w:p>
    <w:p>
      <w:pPr>
        <w:spacing w:after="0" w:line="360" w:lineRule="auto"/>
      </w:pPr>
      <w:r>
        <w:t>「バカだな、お前は。そういう時は、何も考えずに言えばいいんだよ。『中隊長、あんた、二週間後に塔の部品にされますよ』ってな」</w:t>
      </w:r>
    </w:p>
    <w:p>
      <w:pPr>
        <w:spacing w:after="0" w:line="360" w:lineRule="auto"/>
      </w:pPr>
      <w:r>
        <w:t>「……中隊長」</w:t>
      </w:r>
    </w:p>
    <w:p>
      <w:pPr>
        <w:spacing w:after="0" w:line="360" w:lineRule="auto"/>
      </w:pPr>
      <w:r>
        <w:t>「気にすんな。三日早く知っても、遅く知っても、同じことだ」</w:t>
      </w:r>
    </w:p>
    <w:p>
      <w:pPr>
        <w:spacing w:after="0" w:line="360" w:lineRule="auto"/>
      </w:pPr>
      <w:r>
        <w:t xml:space="preserve">　凛子は、シガレットチョコを、最後まで噛み砕いた。</w:t>
      </w:r>
    </w:p>
    <w:p>
      <w:pPr>
        <w:spacing w:after="0" w:line="360" w:lineRule="auto"/>
      </w:pPr>
      <w:r>
        <w:t>「で。どうする」</w:t>
      </w:r>
    </w:p>
    <w:p>
      <w:pPr>
        <w:spacing w:after="0" w:line="360" w:lineRule="auto"/>
      </w:pPr>
      <w:r>
        <w:t xml:space="preserve">　五人の視線が、凛子に集まった。</w:t>
      </w:r>
    </w:p>
    <w:p>
      <w:pPr>
        <w:spacing w:after="0" w:line="360" w:lineRule="auto"/>
      </w:pPr>
      <w:r>
        <w:t>「あたしは、二週間後に、白樺園に送られる。送られたら、たぶん、もう戻ってこない。ゆかりと、みのりと、百四十二人の先輩たちと同じように、塔の中で、膝を抱えて、背中が熱いって泣き続ける。天蓋が完成すれば、この国は、あたしらがいなくても、禍から守られる。その代わり、あたしらは、永遠に、守り続ける。……まあ、ある意味、本望かもしれねえな。盾として死ねるなら」</w:t>
      </w:r>
    </w:p>
    <w:p>
      <w:pPr>
        <w:spacing w:after="0" w:line="360" w:lineRule="auto"/>
      </w:pPr>
      <w:r>
        <w:t>「中隊長!」</w:t>
      </w:r>
    </w:p>
    <w:p>
      <w:pPr>
        <w:spacing w:after="0" w:line="360" w:lineRule="auto"/>
      </w:pPr>
      <w:r>
        <w:t xml:space="preserve">　ひばりが、叫んだ。</w:t>
      </w:r>
    </w:p>
    <w:p>
      <w:pPr>
        <w:spacing w:after="0" w:line="360" w:lineRule="auto"/>
      </w:pPr>
      <w:r>
        <w:t>「冗談だよ」</w:t>
      </w:r>
    </w:p>
    <w:p>
      <w:pPr>
        <w:spacing w:after="0" w:line="360" w:lineRule="auto"/>
      </w:pPr>
      <w:r>
        <w:t xml:space="preserve">　凛子は、ひばりの頭を、ぐしゃぐしゃと撫でた。</w:t>
      </w:r>
    </w:p>
    <w:p>
      <w:pPr>
        <w:spacing w:after="0" w:line="360" w:lineRule="auto"/>
      </w:pPr>
      <w:r>
        <w:t>「冗談に決まってんだろ。誰が、あんなとこで膝抱えて泣くかよ」</w:t>
      </w:r>
    </w:p>
    <w:p>
      <w:pPr>
        <w:spacing w:after="0" w:line="360" w:lineRule="auto"/>
      </w:pPr>
      <w:r>
        <w:t xml:space="preserve">　凛子は、立ち上がった。窓の外の、真っ暗な夜を見た。</w:t>
      </w:r>
    </w:p>
    <w:p>
      <w:pPr>
        <w:spacing w:after="0" w:line="360" w:lineRule="auto"/>
      </w:pPr>
      <w:r>
        <w:t>「ゆかりを、出す」</w:t>
      </w:r>
    </w:p>
    <w:p>
      <w:pPr>
        <w:spacing w:after="0" w:line="360" w:lineRule="auto"/>
      </w:pPr>
      <w:r>
        <w:t xml:space="preserve">　短い言葉だった。</w:t>
      </w:r>
    </w:p>
    <w:p>
      <w:pPr>
        <w:spacing w:after="0" w:line="360" w:lineRule="auto"/>
      </w:pPr>
      <w:r>
        <w:t>「白樺園に行って、ゆかりを、出す。出せなくても、何が起きてるのかを、この目で見る。証拠を、押さえる。それから」</w:t>
      </w:r>
    </w:p>
    <w:p>
      <w:pPr>
        <w:spacing w:after="0" w:line="360" w:lineRule="auto"/>
      </w:pPr>
      <w:r>
        <w:t xml:space="preserve">　凛子は、振り返った。</w:t>
      </w:r>
    </w:p>
    <w:p>
      <w:pPr>
        <w:spacing w:after="0" w:line="360" w:lineRule="auto"/>
      </w:pPr>
      <w:r>
        <w:t>「それから、しずく。お前の出番だ。証拠を持って、正しい手続きで、正しい人に届ける。国会でも、裁判所でも、新聞社でも、どこでもいい。この国が、まだ、まともな国だってんなら、それで、なんとかなるはずだ」</w:t>
      </w:r>
    </w:p>
    <w:p>
      <w:pPr>
        <w:spacing w:after="0" w:line="360" w:lineRule="auto"/>
      </w:pPr>
      <w:r>
        <w:t xml:space="preserve">　しずくは、眼鏡をかけ直した。</w:t>
      </w:r>
    </w:p>
    <w:p>
      <w:pPr>
        <w:spacing w:after="0" w:line="360" w:lineRule="auto"/>
      </w:pPr>
      <w:r>
        <w:t>「……なんとか、ならなかったら」</w:t>
      </w:r>
    </w:p>
    <w:p>
      <w:pPr>
        <w:spacing w:after="0" w:line="360" w:lineRule="auto"/>
      </w:pPr>
      <w:r>
        <w:t>「その時は」</w:t>
      </w:r>
    </w:p>
    <w:p>
      <w:pPr>
        <w:spacing w:after="0" w:line="360" w:lineRule="auto"/>
      </w:pPr>
      <w:r>
        <w:t xml:space="preserve">　凛子は、言いかけて、やめた。</w:t>
      </w:r>
    </w:p>
    <w:p>
      <w:pPr>
        <w:spacing w:after="0" w:line="360" w:lineRule="auto"/>
      </w:pPr>
      <w:r>
        <w:t xml:space="preserve">　灯は、凛子の顔を見ていた。窓の外の闇を背にした、凛子の顔。その目の奥に、共鳴室で見た、あの光が、まだ、燃えていた。</w:t>
      </w:r>
    </w:p>
    <w:p>
      <w:pPr>
        <w:spacing w:after="0" w:line="360" w:lineRule="auto"/>
      </w:pPr>
      <w:r>
        <w:t>「その時は、その時だ」</w:t>
      </w:r>
    </w:p>
    <w:p>
      <w:pPr>
        <w:jc w:val="center"/>
      </w:pPr>
      <w:r>
        <w:t>＊</w:t>
      </w:r>
    </w:p>
    <w:p>
      <w:pPr>
        <w:spacing w:after="0" w:line="360" w:lineRule="auto"/>
      </w:pPr>
      <w:r>
        <w:t xml:space="preserve">　翌朝、演習場を発つ直前に、灯の携帯端末に、一通のメッセージが届いた。</w:t>
      </w:r>
    </w:p>
    <w:p>
      <w:pPr>
        <w:spacing w:after="0" w:line="360" w:lineRule="auto"/>
      </w:pPr>
      <w:r>
        <w:t xml:space="preserve">　送信者は、しずくだった。同じ部屋にいるのに、わざわざ、メッセージで。</w:t>
      </w:r>
    </w:p>
    <w:p>
      <w:pPr>
        <w:spacing w:after="0" w:line="360" w:lineRule="auto"/>
      </w:pPr>
      <w:r>
        <w:t xml:space="preserve">　――三輪技官が、昨夜、立川の自宅で逮捕されました。容疑は、特定秘密保護法違反。防衛装備品に関する特定秘密を、外部に漏洩した疑い。</w:t>
      </w:r>
    </w:p>
    <w:p>
      <w:pPr>
        <w:spacing w:after="0" w:line="360" w:lineRule="auto"/>
      </w:pPr>
      <w:r>
        <w:t xml:space="preserve">　灯は、顔を上げた。</w:t>
      </w:r>
    </w:p>
    <w:p>
      <w:pPr>
        <w:spacing w:after="0" w:line="360" w:lineRule="auto"/>
      </w:pPr>
      <w:r>
        <w:t xml:space="preserve">　しずくが、部屋の反対側から、灯を見ていた。眼鏡の奥の目が、まったく眠たげではなかった。</w:t>
      </w:r>
    </w:p>
    <w:p>
      <w:pPr>
        <w:spacing w:after="0" w:line="360" w:lineRule="auto"/>
      </w:pPr>
      <w:r>
        <w:t xml:space="preserve">　窓の外で、黒塗りのSUVが三台、演習場のゲートを出ていくところだった。</w:t>
      </w:r>
    </w:p>
    <w:p>
      <w:pPr>
        <w:spacing w:after="0" w:line="360" w:lineRule="auto"/>
      </w:pPr>
      <w:r>
        <w:t xml:space="preserve">　先頭の車の後部座席の窓が、一瞬だけ、開いた。銀色の髪が、朝日を受けて、きらりと光った。</w:t>
      </w:r>
    </w:p>
    <w:p>
      <w:pPr>
        <w:spacing w:after="0" w:line="360" w:lineRule="auto"/>
      </w:pPr>
      <w:r>
        <w:t xml:space="preserve">　氷室レイは、灯を見ていた。</w:t>
      </w:r>
    </w:p>
    <w:p>
      <w:pPr>
        <w:spacing w:after="0" w:line="360" w:lineRule="auto"/>
      </w:pPr>
      <w:r>
        <w:t xml:space="preserve">　それから、窓は、閉じた。</w:t>
      </w:r>
    </w:p>
    <w:p>
      <w:r>
        <w:br w:type="page"/>
      </w:r>
    </w:p>
    <w:p>
      <w:pPr>
        <w:pStyle w:val="Heading1"/>
      </w:pPr>
      <w:r>
        <w:t>第五章 天蓋起動</w:t>
      </w:r>
    </w:p>
    <w:p>
      <w:pPr>
        <w:spacing w:after="0" w:line="360" w:lineRule="auto"/>
      </w:pPr>
      <w:r>
        <w:t xml:space="preserve">　五月十七日、土曜日。久我凛子の誕生日の、二日前。</w:t>
      </w:r>
    </w:p>
    <w:p>
      <w:pPr>
        <w:spacing w:after="0" w:line="360" w:lineRule="auto"/>
      </w:pPr>
      <w:r>
        <w:t xml:space="preserve">　午後四時二十分、気象庁は、東京湾全域に、史上初めての「警戒レベル五」を発令した。</w:t>
      </w:r>
    </w:p>
    <w:p>
      <w:pPr>
        <w:spacing w:after="0" w:line="360" w:lineRule="auto"/>
      </w:pPr>
      <w:r>
        <w:t xml:space="preserve">　予測される裂け目の位置は、東京湾の中央、天蓋第一基幹塔の北北西、約六キロ。羽田空港の沖合。予測規模、館山の八倍。</w:t>
      </w:r>
    </w:p>
    <w:p>
      <w:pPr>
        <w:spacing w:after="0" w:line="360" w:lineRule="auto"/>
      </w:pPr>
      <w:r>
        <w:t xml:space="preserve">　予報が出てから裂開までの猶予は、九十分。</w:t>
      </w:r>
    </w:p>
    <w:p>
      <w:pPr>
        <w:spacing w:after="0" w:line="360" w:lineRule="auto"/>
      </w:pPr>
      <w:r>
        <w:t xml:space="preserve">　首都圏の三千万人に、九十分で、逃げ場はなかった。</w:t>
      </w:r>
    </w:p>
    <w:p>
      <w:pPr>
        <w:jc w:val="center"/>
      </w:pPr>
      <w:r>
        <w:t>＊</w:t>
      </w:r>
    </w:p>
    <w:p>
      <w:pPr>
        <w:spacing w:after="0" w:line="360" w:lineRule="auto"/>
      </w:pPr>
      <w:r>
        <w:t>『こちら、内閣総理大臣、鷹野隆道です』</w:t>
      </w:r>
    </w:p>
    <w:p>
      <w:pPr>
        <w:spacing w:after="0" w:line="360" w:lineRule="auto"/>
      </w:pPr>
      <w:r>
        <w:t xml:space="preserve">　木更津の営舎の食堂のテレビに、総理大臣の顔が映し出された。</w:t>
      </w:r>
    </w:p>
    <w:p>
      <w:pPr>
        <w:spacing w:after="0" w:line="360" w:lineRule="auto"/>
      </w:pPr>
      <w:r>
        <w:t xml:space="preserve">　六十八歳。白髪をきれいに後ろに撫でつけ、紺色のスーツに、えんじ色のネクタイ。官邸の会見室の、青いカーテンの前に立っている。顔色は悪く、目の下に、濃い隈が浮いていた。手元の原稿を持つ指が、かすかに震えていた。</w:t>
      </w:r>
    </w:p>
    <w:p>
      <w:pPr>
        <w:spacing w:after="0" w:line="360" w:lineRule="auto"/>
      </w:pPr>
      <w:r>
        <w:t>『国民の皆さん。落ち着いて、聞いてください。政府は、ただいま、天蓋の緊急起動を決定いたしました』</w:t>
      </w:r>
    </w:p>
    <w:p>
      <w:pPr>
        <w:spacing w:after="0" w:line="360" w:lineRule="auto"/>
      </w:pPr>
      <w:r>
        <w:t xml:space="preserve">　食堂にいた全員が、息を呑んだ。</w:t>
      </w:r>
    </w:p>
    <w:p>
      <w:pPr>
        <w:spacing w:after="0" w:line="360" w:lineRule="auto"/>
      </w:pPr>
      <w:r>
        <w:t>『天蓋は、まだ完成しておりません。しかし、すでに、首都圏の主要部分を覆うだけの出力は、確保されております。本日、午後五時三十分、天蓋を起動し、首都を、禍から守ります。国民の皆さんは、慌てて避難することなく、屋内に留まってください。天蓋の内側は、安全です。繰り返します。天蓋の内側は、安全です』</w:t>
      </w:r>
    </w:p>
    <w:p>
      <w:pPr>
        <w:spacing w:after="0" w:line="360" w:lineRule="auto"/>
      </w:pPr>
      <w:r>
        <w:t xml:space="preserve">　凛子が、食堂の椅子を、蹴った。</w:t>
      </w:r>
    </w:p>
    <w:p>
      <w:pPr>
        <w:spacing w:after="0" w:line="360" w:lineRule="auto"/>
      </w:pPr>
      <w:r>
        <w:t xml:space="preserve">　椅子が、床を滑って、壁にぶつかった。</w:t>
      </w:r>
    </w:p>
    <w:p>
      <w:pPr>
        <w:spacing w:after="0" w:line="360" w:lineRule="auto"/>
      </w:pPr>
      <w:r>
        <w:t>「……百四十二人で」</w:t>
      </w:r>
    </w:p>
    <w:p>
      <w:pPr>
        <w:spacing w:after="0" w:line="360" w:lineRule="auto"/>
      </w:pPr>
      <w:r>
        <w:t xml:space="preserve">　凛子の声は、低く、震えていた。</w:t>
      </w:r>
    </w:p>
    <w:p>
      <w:pPr>
        <w:spacing w:after="0" w:line="360" w:lineRule="auto"/>
      </w:pPr>
      <w:r>
        <w:t>「百四十二人で、三千万人を守れってのか。あの人たちに。膝抱えて、背中が熱いって泣いてる、あの人たちに」</w:t>
      </w:r>
    </w:p>
    <w:p>
      <w:pPr>
        <w:spacing w:after="0" w:line="360" w:lineRule="auto"/>
      </w:pPr>
      <w:r>
        <w:t>『八咫中隊』</w:t>
      </w:r>
    </w:p>
    <w:p>
      <w:pPr>
        <w:spacing w:after="0" w:line="360" w:lineRule="auto"/>
      </w:pPr>
      <w:r>
        <w:t xml:space="preserve">　食堂のスピーカーから、桐生一佐の声が響いた。</w:t>
      </w:r>
    </w:p>
    <w:p>
      <w:pPr>
        <w:spacing w:after="0" w:line="360" w:lineRule="auto"/>
      </w:pPr>
      <w:r>
        <w:t>『出動だ。担当区域は、品川。天蓋の境界線の、最南端だ』</w:t>
      </w:r>
    </w:p>
    <w:p>
      <w:pPr>
        <w:spacing w:after="0" w:line="360" w:lineRule="auto"/>
      </w:pPr>
      <w:r>
        <w:t>「境界線?」</w:t>
      </w:r>
    </w:p>
    <w:p>
      <w:pPr>
        <w:spacing w:after="0" w:line="360" w:lineRule="auto"/>
      </w:pPr>
      <w:r>
        <w:t>『天蓋は、首都圏の主要部分しか覆えない。品川埠頭から南、大田区の臨海部と、羽田空港は、天蓋の外側になる』</w:t>
      </w:r>
    </w:p>
    <w:p>
      <w:pPr>
        <w:spacing w:after="0" w:line="360" w:lineRule="auto"/>
      </w:pPr>
      <w:r>
        <w:t>「外側の住民は」</w:t>
      </w:r>
    </w:p>
    <w:p>
      <w:pPr>
        <w:spacing w:after="0" w:line="360" w:lineRule="auto"/>
      </w:pPr>
      <w:r>
        <w:t xml:space="preserve">　桐生は、一瞬、沈黙した。</w:t>
      </w:r>
    </w:p>
    <w:p>
      <w:pPr>
        <w:spacing w:after="0" w:line="360" w:lineRule="auto"/>
      </w:pPr>
      <w:r>
        <w:t>『避難指示は、出ている』</w:t>
      </w:r>
    </w:p>
    <w:p>
      <w:pPr>
        <w:spacing w:after="0" w:line="360" w:lineRule="auto"/>
      </w:pPr>
      <w:r>
        <w:t>「九十分で、何人逃げられるんだ」</w:t>
      </w:r>
    </w:p>
    <w:p>
      <w:pPr>
        <w:spacing w:after="0" w:line="360" w:lineRule="auto"/>
      </w:pPr>
      <w:r>
        <w:t>『……久我。行ってくれ。頼む』</w:t>
      </w:r>
    </w:p>
    <w:p>
      <w:pPr>
        <w:jc w:val="center"/>
      </w:pPr>
      <w:r>
        <w:t>＊</w:t>
      </w:r>
    </w:p>
    <w:p>
      <w:pPr>
        <w:spacing w:after="0" w:line="360" w:lineRule="auto"/>
      </w:pPr>
      <w:r>
        <w:t xml:space="preserve">　品川埠頭は、東京湾に向かって突き出した、巨大なコンクリートの舌のような場所だった。</w:t>
      </w:r>
    </w:p>
    <w:p>
      <w:pPr>
        <w:spacing w:after="0" w:line="360" w:lineRule="auto"/>
      </w:pPr>
      <w:r>
        <w:t xml:space="preserve">　コンテナターミナルのガントリークレーンが、何十基も、首の長い鳥の群れのように、湾に向かって並んでいる。赤と白に塗り分けられた鉄骨が、西日を受けて、燃えるように輝いていた。岸壁には、積み上げられたコンテナの壁が、色とりどりの煉瓦のように、どこまでも続いている。潮の匂いと、重油の匂いと、錆の匂い。カモメが、何十羽も、低く鳴きながら旋回していた。</w:t>
      </w:r>
    </w:p>
    <w:p>
      <w:pPr>
        <w:spacing w:after="0" w:line="360" w:lineRule="auto"/>
      </w:pPr>
      <w:r>
        <w:t xml:space="preserve">　灯は、ガントリークレーンの一基の、高さ五十メートルの運転台の屋根に立っていた。</w:t>
      </w:r>
    </w:p>
    <w:p>
      <w:pPr>
        <w:spacing w:after="0" w:line="360" w:lineRule="auto"/>
      </w:pPr>
      <w:r>
        <w:t xml:space="preserve">　北を見る。</w:t>
      </w:r>
    </w:p>
    <w:p>
      <w:pPr>
        <w:spacing w:after="0" w:line="360" w:lineRule="auto"/>
      </w:pPr>
      <w:r>
        <w:t xml:space="preserve">　品川の高層ビル群の向こう、新宿や池袋の方角まで、東京の街が、灰色の海のように広がっている。その街の上空、高度三千メートルあたりに、天蓋の第一基幹塔から伸びた光の線が、何本も、蜘蛛の糸のように放射状に張られていた。まだ、起動前。光の線は、細く、弱々しかった。</w:t>
      </w:r>
    </w:p>
    <w:p>
      <w:pPr>
        <w:spacing w:after="0" w:line="360" w:lineRule="auto"/>
      </w:pPr>
      <w:r>
        <w:t xml:space="preserve">　南を見る。</w:t>
      </w:r>
    </w:p>
    <w:p>
      <w:pPr>
        <w:spacing w:after="0" w:line="360" w:lineRule="auto"/>
      </w:pPr>
      <w:r>
        <w:t xml:space="preserve">　大田区の臨海部。京浜運河沿いの、倉庫と工場と、古い団地の並ぶ街。そして、その先に、羽田空港の滑走路が、灰色の帯になって、湾に突き出している。空港には、もう、一機の飛行機も見えなかった。</w:t>
      </w:r>
    </w:p>
    <w:p>
      <w:pPr>
        <w:spacing w:after="0" w:line="360" w:lineRule="auto"/>
      </w:pPr>
      <w:r>
        <w:t xml:space="preserve">　その南の街の路地を、無数の人が、北に向かって歩いていた。</w:t>
      </w:r>
    </w:p>
    <w:p>
      <w:pPr>
        <w:spacing w:after="0" w:line="360" w:lineRule="auto"/>
      </w:pPr>
      <w:r>
        <w:t xml:space="preserve">　車は、使えなかった。道路は、とっくに、動かない車で埋め尽くされていた。人々は、車を捨てて、徒歩で、天蓋の内側を目指していた。品川駅へ。大井町へ。少しでも北へ。ベビーカーを押す母親。老人の手を引く若者。ランドセルを背負ったまま走る子供たち。その頭上を、カモメが、何も知らずに、鳴きながら飛んでいた。</w:t>
      </w:r>
    </w:p>
    <w:p>
      <w:pPr>
        <w:spacing w:after="0" w:line="360" w:lineRule="auto"/>
      </w:pPr>
      <w:r>
        <w:t xml:space="preserve">　灯は、数え始めた。数えられるはずがない、とわかっていても、数えずにはいられなかった。</w:t>
      </w:r>
    </w:p>
    <w:p>
      <w:pPr>
        <w:spacing w:after="0" w:line="360" w:lineRule="auto"/>
      </w:pPr>
      <w:r>
        <w:t xml:space="preserve">　――百、二百、三百。</w:t>
      </w:r>
    </w:p>
    <w:p>
      <w:pPr>
        <w:spacing w:after="0" w:line="360" w:lineRule="auto"/>
      </w:pPr>
      <w:r>
        <w:t xml:space="preserve">　数えきれない。</w:t>
      </w:r>
    </w:p>
    <w:p>
      <w:pPr>
        <w:spacing w:after="0" w:line="360" w:lineRule="auto"/>
      </w:pPr>
      <w:r>
        <w:t>『灯』</w:t>
      </w:r>
    </w:p>
    <w:p>
      <w:pPr>
        <w:spacing w:after="0" w:line="360" w:lineRule="auto"/>
      </w:pPr>
      <w:r>
        <w:t xml:space="preserve">　インカムから、凛子の声。</w:t>
      </w:r>
    </w:p>
    <w:p>
      <w:pPr>
        <w:spacing w:after="0" w:line="360" w:lineRule="auto"/>
      </w:pPr>
      <w:r>
        <w:t>『守る線を、決める。天蓋の境界線は、品川埠頭の北端だ。あたしらは、その外側、南側に、もう一本、線を引く。京浜運河沿い、大井埠頭から、昭和島まで。運河の北側に逃げてくる人間を、全部、守る』</w:t>
      </w:r>
    </w:p>
    <w:p>
      <w:pPr>
        <w:spacing w:after="0" w:line="360" w:lineRule="auto"/>
      </w:pPr>
      <w:r>
        <w:t>「中隊長、それは」</w:t>
      </w:r>
    </w:p>
    <w:p>
      <w:pPr>
        <w:spacing w:after="0" w:line="360" w:lineRule="auto"/>
      </w:pPr>
      <w:r>
        <w:t xml:space="preserve">　灯は、運河沿いの距離を、目で測った。</w:t>
      </w:r>
    </w:p>
    <w:p>
      <w:pPr>
        <w:spacing w:after="0" w:line="360" w:lineRule="auto"/>
      </w:pPr>
      <w:r>
        <w:t>「六キロ、あります」</w:t>
      </w:r>
    </w:p>
    <w:p>
      <w:pPr>
        <w:spacing w:after="0" w:line="360" w:lineRule="auto"/>
      </w:pPr>
      <w:r>
        <w:t>『知ってる』</w:t>
      </w:r>
    </w:p>
    <w:p>
      <w:pPr>
        <w:spacing w:after="0" w:line="360" w:lineRule="auto"/>
      </w:pPr>
      <w:r>
        <w:t>「中隊長の壁は、最大で、一キロ」</w:t>
      </w:r>
    </w:p>
    <w:p>
      <w:pPr>
        <w:spacing w:after="0" w:line="360" w:lineRule="auto"/>
      </w:pPr>
      <w:r>
        <w:t>『知ってる』</w:t>
      </w:r>
    </w:p>
    <w:p>
      <w:pPr>
        <w:spacing w:after="0" w:line="360" w:lineRule="auto"/>
      </w:pPr>
      <w:r>
        <w:t>「無理です」</w:t>
      </w:r>
    </w:p>
    <w:p>
      <w:pPr>
        <w:spacing w:after="0" w:line="360" w:lineRule="auto"/>
      </w:pPr>
      <w:r>
        <w:t>『無理でも、やる』</w:t>
      </w:r>
    </w:p>
    <w:p>
      <w:pPr>
        <w:spacing w:after="0" w:line="360" w:lineRule="auto"/>
      </w:pPr>
      <w:r>
        <w:t xml:space="preserve">　凛子の声は、静かだった。</w:t>
      </w:r>
    </w:p>
    <w:p>
      <w:pPr>
        <w:spacing w:after="0" w:line="360" w:lineRule="auto"/>
      </w:pPr>
      <w:r>
        <w:t>『灯。あたしは、二日後に、二十二になる。二十二になったら、塔に入れられる。入れられたら、天蓋の一部になって、三千万人を守ることになる。……だったら、今日、ここで、天蓋の外側の連中を守ったって、いいだろ。順番が、ちょっと変わるだけだ』</w:t>
      </w:r>
    </w:p>
    <w:p>
      <w:pPr>
        <w:spacing w:after="0" w:line="360" w:lineRule="auto"/>
      </w:pPr>
      <w:r>
        <w:t>「そういうことじゃ、ないです」</w:t>
      </w:r>
    </w:p>
    <w:p>
      <w:pPr>
        <w:spacing w:after="0" w:line="360" w:lineRule="auto"/>
      </w:pPr>
      <w:r>
        <w:t>『そういうことだよ』</w:t>
      </w:r>
    </w:p>
    <w:p>
      <w:pPr>
        <w:spacing w:after="0" w:line="360" w:lineRule="auto"/>
      </w:pPr>
      <w:r>
        <w:t xml:space="preserve">　凛子は、笑ったようだった。</w:t>
      </w:r>
    </w:p>
    <w:p>
      <w:pPr>
        <w:spacing w:after="0" w:line="360" w:lineRule="auto"/>
      </w:pPr>
      <w:r>
        <w:t>『あたしは、塔の中じゃなくて、ここで、自分の意思で、守りたいんだ。それだけだ』</w:t>
      </w:r>
    </w:p>
    <w:p>
      <w:pPr>
        <w:jc w:val="center"/>
      </w:pPr>
      <w:r>
        <w:t>＊</w:t>
      </w:r>
    </w:p>
    <w:p>
      <w:pPr>
        <w:spacing w:after="0" w:line="360" w:lineRule="auto"/>
      </w:pPr>
      <w:r>
        <w:t xml:space="preserve">　午後五時三十分。</w:t>
      </w:r>
    </w:p>
    <w:p>
      <w:pPr>
        <w:spacing w:after="0" w:line="360" w:lineRule="auto"/>
      </w:pPr>
      <w:r>
        <w:t xml:space="preserve">　天蓋が、起動した。</w:t>
      </w:r>
    </w:p>
    <w:p>
      <w:pPr>
        <w:spacing w:after="0" w:line="360" w:lineRule="auto"/>
      </w:pPr>
      <w:r>
        <w:t xml:space="preserve">　灯は、その瞬間を、一生忘れないだろうと思った。</w:t>
      </w:r>
    </w:p>
    <w:p>
      <w:pPr>
        <w:spacing w:after="0" w:line="360" w:lineRule="auto"/>
      </w:pPr>
      <w:r>
        <w:t xml:space="preserve">　東京湾の中央に立つ白い塔が、根元から頂上まで、一瞬で、真っ白に発光した。その光が、塔の頂上から、四方八方に張られた光の線を伝って、走った。光の線が、空中で、互いに結びつき、編み合わされ、網になり、膜になる。</w:t>
      </w:r>
    </w:p>
    <w:p>
      <w:pPr>
        <w:spacing w:after="0" w:line="360" w:lineRule="auto"/>
      </w:pPr>
      <w:r>
        <w:t xml:space="preserve">　数秒後、東京の空に、巨大な、透明なドームが出現していた。</w:t>
      </w:r>
    </w:p>
    <w:p>
      <w:pPr>
        <w:spacing w:after="0" w:line="360" w:lineRule="auto"/>
      </w:pPr>
      <w:r>
        <w:t xml:space="preserve">　夕焼けの空を、ドームの表面が、虹色に屈折させていた。新宿の高層ビル群も、東京タワーも、スカイツリーも、皇居の森も、すべてが、その巨大な、薄い、シャボン玉のような膜の中に、包み込まれていた。</w:t>
      </w:r>
    </w:p>
    <w:p>
      <w:pPr>
        <w:spacing w:after="0" w:line="360" w:lineRule="auto"/>
      </w:pPr>
      <w:r>
        <w:t xml:space="preserve">　美しかった。</w:t>
      </w:r>
    </w:p>
    <w:p>
      <w:pPr>
        <w:spacing w:after="0" w:line="360" w:lineRule="auto"/>
      </w:pPr>
      <w:r>
        <w:t xml:space="preserve">　息が止まるほど、美しかった。</w:t>
      </w:r>
    </w:p>
    <w:p>
      <w:pPr>
        <w:spacing w:after="0" w:line="360" w:lineRule="auto"/>
      </w:pPr>
      <w:r>
        <w:t xml:space="preserve">　そして、灯の頭の中に、声が、流れ込んできた。</w:t>
      </w:r>
    </w:p>
    <w:p>
      <w:pPr>
        <w:spacing w:after="0" w:line="360" w:lineRule="auto"/>
      </w:pPr>
      <w:r>
        <w:t xml:space="preserve">　――あつい。</w:t>
      </w:r>
    </w:p>
    <w:p>
      <w:pPr>
        <w:spacing w:after="0" w:line="360" w:lineRule="auto"/>
      </w:pPr>
      <w:r>
        <w:t xml:space="preserve">　――いたい。</w:t>
      </w:r>
    </w:p>
    <w:p>
      <w:pPr>
        <w:spacing w:after="0" w:line="360" w:lineRule="auto"/>
      </w:pPr>
      <w:r>
        <w:t xml:space="preserve">　――せなかが。</w:t>
      </w:r>
    </w:p>
    <w:p>
      <w:pPr>
        <w:spacing w:after="0" w:line="360" w:lineRule="auto"/>
      </w:pPr>
      <w:r>
        <w:t xml:space="preserve">　――やめて。</w:t>
      </w:r>
    </w:p>
    <w:p>
      <w:pPr>
        <w:spacing w:after="0" w:line="360" w:lineRule="auto"/>
      </w:pPr>
      <w:r>
        <w:t xml:space="preserve">　――おかあさん。</w:t>
      </w:r>
    </w:p>
    <w:p>
      <w:pPr>
        <w:spacing w:after="0" w:line="360" w:lineRule="auto"/>
      </w:pPr>
      <w:r>
        <w:t xml:space="preserve">　――だれか。</w:t>
      </w:r>
    </w:p>
    <w:p>
      <w:pPr>
        <w:spacing w:after="0" w:line="360" w:lineRule="auto"/>
      </w:pPr>
      <w:r>
        <w:t xml:space="preserve">　灯は、ガントリークレーンの手すりに、しがみついた。</w:t>
      </w:r>
    </w:p>
    <w:p>
      <w:pPr>
        <w:spacing w:after="0" w:line="360" w:lineRule="auto"/>
      </w:pPr>
      <w:r>
        <w:t xml:space="preserve">　共鳴室の時ほど、近くはない。遠い。小さい。でも、確かに聞こえる。天蓋の膜の、一枚一枚の繊維の中から。百四十二人の声が。</w:t>
      </w:r>
    </w:p>
    <w:p>
      <w:pPr>
        <w:spacing w:after="0" w:line="360" w:lineRule="auto"/>
      </w:pPr>
      <w:r>
        <w:t>『灯、聞こえるか』</w:t>
      </w:r>
    </w:p>
    <w:p>
      <w:pPr>
        <w:spacing w:after="0" w:line="360" w:lineRule="auto"/>
      </w:pPr>
      <w:r>
        <w:t xml:space="preserve">　凛子の声。</w:t>
      </w:r>
    </w:p>
    <w:p>
      <w:pPr>
        <w:spacing w:after="0" w:line="360" w:lineRule="auto"/>
      </w:pPr>
      <w:r>
        <w:t>「……聞こえます」</w:t>
      </w:r>
    </w:p>
    <w:p>
      <w:pPr>
        <w:spacing w:after="0" w:line="360" w:lineRule="auto"/>
      </w:pPr>
      <w:r>
        <w:t>『あたしもだ』</w:t>
      </w:r>
    </w:p>
    <w:p>
      <w:pPr>
        <w:spacing w:after="0" w:line="360" w:lineRule="auto"/>
      </w:pPr>
      <w:r>
        <w:t xml:space="preserve">　凛子の声は、震えていなかった。</w:t>
      </w:r>
    </w:p>
    <w:p>
      <w:pPr>
        <w:spacing w:after="0" w:line="360" w:lineRule="auto"/>
      </w:pPr>
      <w:r>
        <w:t>『ゆかりの声も、聞こえる。……あいつ、まだ、歌ってやがる』</w:t>
      </w:r>
    </w:p>
    <w:p>
      <w:pPr>
        <w:spacing w:after="0" w:line="360" w:lineRule="auto"/>
      </w:pPr>
      <w:r>
        <w:t xml:space="preserve">　灯は、耳を澄ませた。</w:t>
      </w:r>
    </w:p>
    <w:p>
      <w:pPr>
        <w:spacing w:after="0" w:line="360" w:lineRule="auto"/>
      </w:pPr>
      <w:r>
        <w:t xml:space="preserve">　無数の悲鳴の中に、一つだけ、違う声が混じっていた。小さく、かすれた、ほとんど聞き取れない声。でも、それは、悲鳴ではなかった。</w:t>
      </w:r>
    </w:p>
    <w:p>
      <w:pPr>
        <w:spacing w:after="0" w:line="360" w:lineRule="auto"/>
      </w:pPr>
      <w:r>
        <w:t xml:space="preserve">　歌だった。</w:t>
      </w:r>
    </w:p>
    <w:p>
      <w:pPr>
        <w:spacing w:after="0" w:line="360" w:lineRule="auto"/>
      </w:pPr>
      <w:r>
        <w:t xml:space="preserve">　――ふるさとの、やまに、むかいて、いうことなし。</w:t>
      </w:r>
    </w:p>
    <w:p>
      <w:pPr>
        <w:spacing w:after="0" w:line="360" w:lineRule="auto"/>
      </w:pPr>
      <w:r>
        <w:t xml:space="preserve">　佐伯ゆかりは、塔の中で、歌っていた。</w:t>
      </w:r>
    </w:p>
    <w:p>
      <w:pPr>
        <w:jc w:val="center"/>
      </w:pPr>
      <w:r>
        <w:t>＊</w:t>
      </w:r>
    </w:p>
    <w:p>
      <w:pPr>
        <w:spacing w:after="0" w:line="360" w:lineRule="auto"/>
      </w:pPr>
      <w:r>
        <w:t xml:space="preserve">　午後五時四十八分。羽田沖に、裂け目が開いた。</w:t>
      </w:r>
    </w:p>
    <w:p>
      <w:pPr>
        <w:spacing w:after="0" w:line="360" w:lineRule="auto"/>
      </w:pPr>
      <w:r>
        <w:t xml:space="preserve">　それは、これまでに灯が見た、どの裂け目とも違っていた。</w:t>
      </w:r>
    </w:p>
    <w:p>
      <w:pPr>
        <w:spacing w:after="0" w:line="360" w:lineRule="auto"/>
      </w:pPr>
      <w:r>
        <w:t xml:space="preserve">　縦ではなく、横に開いた。水平線と平行に、湾の上空を、端から端まで、真一文字に切り裂くように。長さは、目測で、十キロを超えていた。その裂け目が、ゆっくりと、上下に開いていく。まるで、巨大な口が、あくびをするように。</w:t>
      </w:r>
    </w:p>
    <w:p>
      <w:pPr>
        <w:spacing w:after="0" w:line="360" w:lineRule="auto"/>
      </w:pPr>
      <w:r>
        <w:t xml:space="preserve">　灰が、降り始めた。</w:t>
      </w:r>
    </w:p>
    <w:p>
      <w:pPr>
        <w:spacing w:after="0" w:line="360" w:lineRule="auto"/>
      </w:pPr>
      <w:r>
        <w:t xml:space="preserve">　いや、降る、という言葉では足りなかった。灰は、滝のように、裂け目からあふれ出し、湾の上に落ちて、海面を灰色に覆い尽くしていった。夕焼けの赤い光が、灰に遮られて、急速に暗くなる。午後五時台の空が、真夜中のように、黒く染まっていく。</w:t>
      </w:r>
    </w:p>
    <w:p>
      <w:pPr>
        <w:spacing w:after="0" w:line="360" w:lineRule="auto"/>
      </w:pPr>
      <w:r>
        <w:t>『トワ、数』</w:t>
      </w:r>
    </w:p>
    <w:p>
      <w:pPr>
        <w:spacing w:after="0" w:line="360" w:lineRule="auto"/>
      </w:pPr>
      <w:r>
        <w:t xml:space="preserve">　凛子の問いに、トワは、答えなかった。</w:t>
      </w:r>
    </w:p>
    <w:p>
      <w:pPr>
        <w:spacing w:after="0" w:line="360" w:lineRule="auto"/>
      </w:pPr>
      <w:r>
        <w:t>『トワ!』</w:t>
      </w:r>
    </w:p>
    <w:p>
      <w:pPr>
        <w:spacing w:after="0" w:line="360" w:lineRule="auto"/>
      </w:pPr>
      <w:r>
        <w:t xml:space="preserve">　インカムの向こうで、鉛筆の音が、止まっていた。</w:t>
      </w:r>
    </w:p>
    <w:p>
      <w:pPr>
        <w:spacing w:after="0" w:line="360" w:lineRule="auto"/>
      </w:pPr>
      <w:r>
        <w:t xml:space="preserve">　しばらくして、トワの声が、聞こえた。</w:t>
      </w:r>
    </w:p>
    <w:p>
      <w:pPr>
        <w:spacing w:after="0" w:line="360" w:lineRule="auto"/>
      </w:pPr>
      <w:r>
        <w:t>『かぞえられない』</w:t>
      </w:r>
    </w:p>
    <w:p>
      <w:pPr>
        <w:jc w:val="center"/>
      </w:pPr>
      <w:r>
        <w:t>＊</w:t>
      </w:r>
    </w:p>
    <w:p>
      <w:pPr>
        <w:spacing w:after="0" w:line="360" w:lineRule="auto"/>
      </w:pPr>
      <w:r>
        <w:t xml:space="preserve">　蛾が来た。</w:t>
      </w:r>
    </w:p>
    <w:p>
      <w:pPr>
        <w:spacing w:after="0" w:line="360" w:lineRule="auto"/>
      </w:pPr>
      <w:r>
        <w:t xml:space="preserve">　黒い雲ではなかった。黒い壁だった。湾の上空を、端から端まで埋め尽くす、何十万、何百万という蛾の群れが、灰の滝の中から、湧き出してきた。翼の羽ばたく音が、聞こえた。初めて、禍の音が、聞こえた。何百万もの薄い膜が、空気を叩く音。それは、遠い雷鳴のようであり、巨大な生き物の呼吸のようでもあった。</w:t>
      </w:r>
    </w:p>
    <w:p>
      <w:pPr>
        <w:spacing w:after="0" w:line="360" w:lineRule="auto"/>
      </w:pPr>
      <w:r>
        <w:t xml:space="preserve">　群れは、天蓋に向かっていった。</w:t>
      </w:r>
    </w:p>
    <w:p>
      <w:pPr>
        <w:spacing w:after="0" w:line="360" w:lineRule="auto"/>
      </w:pPr>
      <w:r>
        <w:t xml:space="preserve">　天蓋の、虹色の膜に、黒い波が、叩きつけられた。</w:t>
      </w:r>
    </w:p>
    <w:p>
      <w:pPr>
        <w:spacing w:after="0" w:line="360" w:lineRule="auto"/>
      </w:pPr>
      <w:r>
        <w:t xml:space="preserve">　膜が、震えた。</w:t>
      </w:r>
    </w:p>
    <w:p>
      <w:pPr>
        <w:spacing w:after="0" w:line="360" w:lineRule="auto"/>
      </w:pPr>
      <w:r>
        <w:t xml:space="preserve">　灯の頭の中で、百四十二人の悲鳴が、いっせいに、跳ね上がった。</w:t>
      </w:r>
    </w:p>
    <w:p>
      <w:pPr>
        <w:spacing w:after="0" w:line="360" w:lineRule="auto"/>
      </w:pPr>
      <w:r>
        <w:t xml:space="preserve">　――いたいいたいいたいいたい。</w:t>
      </w:r>
    </w:p>
    <w:p>
      <w:pPr>
        <w:spacing w:after="0" w:line="360" w:lineRule="auto"/>
      </w:pPr>
      <w:r>
        <w:t xml:space="preserve">　天蓋は、持ちこたえた。黒い波は、膜に触れた端から、白い粉になって散っていった。でも、灯には、わかった。膜の向こうで、百四十二人が、悲鳴を上げながら、耐えているのが。</w:t>
      </w:r>
    </w:p>
    <w:p>
      <w:pPr>
        <w:spacing w:after="0" w:line="360" w:lineRule="auto"/>
      </w:pPr>
      <w:r>
        <w:t xml:space="preserve">　そして、群れの一部は、天蓋の外側へ、流れてきた。</w:t>
      </w:r>
    </w:p>
    <w:p>
      <w:pPr>
        <w:spacing w:after="0" w:line="360" w:lineRule="auto"/>
      </w:pPr>
      <w:r>
        <w:t xml:space="preserve">　南へ。品川埠頭の南へ。大田区の臨海部へ。人々が、まだ逃げ惑っている、天蓋の外側の街へ。</w:t>
      </w:r>
    </w:p>
    <w:p>
      <w:pPr>
        <w:spacing w:after="0" w:line="360" w:lineRule="auto"/>
      </w:pPr>
      <w:r>
        <w:t>「展開」</w:t>
      </w:r>
    </w:p>
    <w:p>
      <w:pPr>
        <w:spacing w:after="0" w:line="360" w:lineRule="auto"/>
      </w:pPr>
      <w:r>
        <w:t xml:space="preserve">　凛子が、言った。</w:t>
      </w:r>
    </w:p>
    <w:p>
      <w:pPr>
        <w:jc w:val="center"/>
      </w:pPr>
      <w:r>
        <w:t>＊</w:t>
      </w:r>
    </w:p>
    <w:p>
      <w:pPr>
        <w:spacing w:after="0" w:line="360" w:lineRule="auto"/>
      </w:pPr>
      <w:r>
        <w:t xml:space="preserve">　久我凛子の壁が、京浜運河の上空に、立ち上がった。</w:t>
      </w:r>
    </w:p>
    <w:p>
      <w:pPr>
        <w:spacing w:after="0" w:line="360" w:lineRule="auto"/>
      </w:pPr>
      <w:r>
        <w:t xml:space="preserve">　幅、一キロ。</w:t>
      </w:r>
    </w:p>
    <w:p>
      <w:pPr>
        <w:spacing w:after="0" w:line="360" w:lineRule="auto"/>
      </w:pPr>
      <w:r>
        <w:t xml:space="preserve">　灯は、その壁を見て、目を疑った。</w:t>
      </w:r>
    </w:p>
    <w:p>
      <w:pPr>
        <w:spacing w:after="0" w:line="360" w:lineRule="auto"/>
      </w:pPr>
      <w:r>
        <w:t xml:space="preserve">　――二キロ。三キロ。</w:t>
      </w:r>
    </w:p>
    <w:p>
      <w:pPr>
        <w:spacing w:after="0" w:line="360" w:lineRule="auto"/>
      </w:pPr>
      <w:r>
        <w:t xml:space="preserve">　凛子の壁が、伸びていく。運河に沿って、南へ。大井埠頭から、八潮の団地を越えて、勝島を越えて、平和島を越えて。</w:t>
      </w:r>
    </w:p>
    <w:p>
      <w:pPr>
        <w:spacing w:after="0" w:line="360" w:lineRule="auto"/>
      </w:pPr>
      <w:r>
        <w:t xml:space="preserve">　――四キロ。五キロ。</w:t>
      </w:r>
    </w:p>
    <w:p>
      <w:pPr>
        <w:spacing w:after="0" w:line="360" w:lineRule="auto"/>
      </w:pPr>
      <w:r>
        <w:t>「中隊長! 出力が!」</w:t>
      </w:r>
    </w:p>
    <w:p>
      <w:pPr>
        <w:spacing w:after="0" w:line="360" w:lineRule="auto"/>
      </w:pPr>
      <w:r>
        <w:t>『黙って、重ねろ!』</w:t>
      </w:r>
    </w:p>
    <w:p>
      <w:pPr>
        <w:spacing w:after="0" w:line="360" w:lineRule="auto"/>
      </w:pPr>
      <w:r>
        <w:t xml:space="preserve">　――六キロ。</w:t>
      </w:r>
    </w:p>
    <w:p>
      <w:pPr>
        <w:spacing w:after="0" w:line="360" w:lineRule="auto"/>
      </w:pPr>
      <w:r>
        <w:t xml:space="preserve">　京浜運河の、六キロの全長を、一枚の壁が、覆った。</w:t>
      </w:r>
    </w:p>
    <w:p>
      <w:pPr>
        <w:spacing w:after="0" w:line="360" w:lineRule="auto"/>
      </w:pPr>
      <w:r>
        <w:t xml:space="preserve">　久我凛子の単層絶対壁。一枚。継ぎ目も、隙間も、層もない。その一枚が、夕闇の中で、青緑色に、燃えるように光っていた。</w:t>
      </w:r>
    </w:p>
    <w:p>
      <w:pPr>
        <w:spacing w:after="0" w:line="360" w:lineRule="auto"/>
      </w:pPr>
      <w:r>
        <w:t xml:space="preserve">　灯は、両手を開いた。</w:t>
      </w:r>
    </w:p>
    <w:p>
      <w:pPr>
        <w:spacing w:after="0" w:line="360" w:lineRule="auto"/>
      </w:pPr>
      <w:r>
        <w:t xml:space="preserve">　――一枚、二枚、三枚。</w:t>
      </w:r>
    </w:p>
    <w:p>
      <w:pPr>
        <w:spacing w:after="0" w:line="360" w:lineRule="auto"/>
      </w:pPr>
      <w:r>
        <w:t xml:space="preserve">　凛子の壁の、内側に。重ねる。ずらす。分散させる。</w:t>
      </w:r>
    </w:p>
    <w:p>
      <w:pPr>
        <w:spacing w:after="0" w:line="360" w:lineRule="auto"/>
      </w:pPr>
      <w:r>
        <w:t>『結晶格子、展開。大井埠頭の北端を、押さえます』</w:t>
      </w:r>
    </w:p>
    <w:p>
      <w:pPr>
        <w:spacing w:after="0" w:line="360" w:lineRule="auto"/>
      </w:pPr>
      <w:r>
        <w:t xml:space="preserve">　しずく。</w:t>
      </w:r>
    </w:p>
    <w:p>
      <w:pPr>
        <w:spacing w:after="0" w:line="360" w:lineRule="auto"/>
      </w:pPr>
      <w:r>
        <w:t>『修復、展開します。中隊長の壁の、全長を、見ます』</w:t>
      </w:r>
    </w:p>
    <w:p>
      <w:pPr>
        <w:spacing w:after="0" w:line="360" w:lineRule="auto"/>
      </w:pPr>
      <w:r>
        <w:t xml:space="preserve">　小夜。</w:t>
      </w:r>
    </w:p>
    <w:p>
      <w:pPr>
        <w:spacing w:after="0" w:line="360" w:lineRule="auto"/>
      </w:pPr>
      <w:r>
        <w:t>『反射膜、出力、十割。……今日は、怒らんといてな、中隊長』</w:t>
      </w:r>
    </w:p>
    <w:p>
      <w:pPr>
        <w:spacing w:after="0" w:line="360" w:lineRule="auto"/>
      </w:pPr>
      <w:r>
        <w:t xml:space="preserve">　ひばり。</w:t>
      </w:r>
    </w:p>
    <w:p>
      <w:pPr>
        <w:spacing w:after="0" w:line="360" w:lineRule="auto"/>
      </w:pPr>
      <w:r>
        <w:t xml:space="preserve">　そして、トワが、声を出した。</w:t>
      </w:r>
    </w:p>
    <w:p>
      <w:pPr>
        <w:spacing w:after="0" w:line="360" w:lineRule="auto"/>
      </w:pPr>
      <w:r>
        <w:t>『りんこさん。みぎ、さんびゃく。ひだり、ななひゃく。まんなか、いちばんおおきいのが、くる』</w:t>
      </w:r>
    </w:p>
    <w:p>
      <w:pPr>
        <w:jc w:val="center"/>
      </w:pPr>
      <w:r>
        <w:t>＊</w:t>
      </w:r>
    </w:p>
    <w:p>
      <w:pPr>
        <w:spacing w:after="0" w:line="360" w:lineRule="auto"/>
      </w:pPr>
      <w:r>
        <w:t xml:space="preserve">　戦闘は、三時間続いた。</w:t>
      </w:r>
    </w:p>
    <w:p>
      <w:pPr>
        <w:spacing w:after="0" w:line="360" w:lineRule="auto"/>
      </w:pPr>
      <w:r>
        <w:t xml:space="preserve">　灯は、その三時間のことを、断片的にしか、覚えていない。</w:t>
      </w:r>
    </w:p>
    <w:p>
      <w:pPr>
        <w:spacing w:after="0" w:line="360" w:lineRule="auto"/>
      </w:pPr>
      <w:r>
        <w:t xml:space="preserve">　蛾の群れが、凛子の壁に叩きつけられる音。白い粉が、雪のように、運河の水面に降り積もっていく光景。運河の北側の歩道を、何千人もの人々が、走って逃げていく足音。子供の泣き声。誰かの、「ありがとう!」という叫び声。</w:t>
      </w:r>
    </w:p>
    <w:p>
      <w:pPr>
        <w:spacing w:after="0" w:line="360" w:lineRule="auto"/>
      </w:pPr>
      <w:r>
        <w:t xml:space="preserve">　自分の防壁が、割れていく感覚。一枚。十枚。百枚。数えるのを、途中でやめた。数える余裕が、なくなった。割れた端から、新しい壁を重ね続けた。両腕の感覚は、一時間を過ぎたあたりで、完全になくなった。</w:t>
      </w:r>
    </w:p>
    <w:p>
      <w:pPr>
        <w:spacing w:after="0" w:line="360" w:lineRule="auto"/>
      </w:pPr>
      <w:r>
        <w:t xml:space="preserve">　小夜の、修復の糸が、凛子の壁の上を、何百本も、何千本も、走っていく光景。小夜の顔が、どんどん白くなっていく。鼻から、血が一筋、流れていた。それでも、小夜は、縫い続けていた。</w:t>
      </w:r>
    </w:p>
    <w:p>
      <w:pPr>
        <w:spacing w:after="0" w:line="360" w:lineRule="auto"/>
      </w:pPr>
      <w:r>
        <w:t xml:space="preserve">　しずくの結晶格子が、大井埠頭の北端で、最後まで割れずに残っていた光景。六角形の網目の一つ一つが、蛾の体当たりを受けるたびに、ちかちかと、星のように瞬いていた。</w:t>
      </w:r>
    </w:p>
    <w:p>
      <w:pPr>
        <w:spacing w:after="0" w:line="360" w:lineRule="auto"/>
      </w:pPr>
      <w:r>
        <w:t xml:space="preserve">　ひばりの反射膜が、凛子の壁の穴から入り込んできた鯨の頭を、銀色の閃光とともに、跳ね返した光景。ひばりの、「どや!」という叫び声。それから、ひばりの補助炉が、旧型だったのに、それでも煙を上げ始めて、小夜が、ひばりの炉を、縫った。炉を縫えるなんて、誰も知らなかった。小夜自身も、知らなかった。</w:t>
      </w:r>
    </w:p>
    <w:p>
      <w:pPr>
        <w:spacing w:after="0" w:line="360" w:lineRule="auto"/>
      </w:pPr>
      <w:r>
        <w:t xml:space="preserve">　トワの声。途切れなく、方角と、数と、距離を告げ続ける、小さな、かすれた声。トワは、三時間、一度も黙らなかった。</w:t>
      </w:r>
    </w:p>
    <w:p>
      <w:pPr>
        <w:spacing w:after="0" w:line="360" w:lineRule="auto"/>
      </w:pPr>
      <w:r>
        <w:t xml:space="preserve">　そして、凛子。</w:t>
      </w:r>
    </w:p>
    <w:p>
      <w:pPr>
        <w:spacing w:after="0" w:line="360" w:lineRule="auto"/>
      </w:pPr>
      <w:r>
        <w:t xml:space="preserve">　凛子の壁は、三時間、一度も、割れなかった。</w:t>
      </w:r>
    </w:p>
    <w:p>
      <w:pPr>
        <w:jc w:val="center"/>
      </w:pPr>
      <w:r>
        <w:t>＊</w:t>
      </w:r>
    </w:p>
    <w:p>
      <w:pPr>
        <w:spacing w:after="0" w:line="360" w:lineRule="auto"/>
      </w:pPr>
      <w:r>
        <w:t xml:space="preserve">　午後八時五十二分。</w:t>
      </w:r>
    </w:p>
    <w:p>
      <w:pPr>
        <w:spacing w:after="0" w:line="360" w:lineRule="auto"/>
      </w:pPr>
      <w:r>
        <w:t xml:space="preserve">　裂け目が、閉じた。</w:t>
      </w:r>
    </w:p>
    <w:p>
      <w:pPr>
        <w:spacing w:after="0" w:line="360" w:lineRule="auto"/>
      </w:pPr>
      <w:r>
        <w:t xml:space="preserve">　海上自衛隊の護衛艦隊と、航空自衛隊のF-35の編隊が、湾の上空に残った三頭の鯨を、最後に撃墜した。橙色の炎が、夜空を三度、照らした。</w:t>
      </w:r>
    </w:p>
    <w:p>
      <w:pPr>
        <w:spacing w:after="0" w:line="360" w:lineRule="auto"/>
      </w:pPr>
      <w:r>
        <w:t xml:space="preserve">　灰が、止んだ。</w:t>
      </w:r>
    </w:p>
    <w:p>
      <w:pPr>
        <w:spacing w:after="0" w:line="360" w:lineRule="auto"/>
      </w:pPr>
      <w:r>
        <w:t xml:space="preserve">　蛾の群れの、最後の一匹が、凛子の壁にぶつかって、白い粉になって、散った。</w:t>
      </w:r>
    </w:p>
    <w:p>
      <w:pPr>
        <w:spacing w:after="0" w:line="360" w:lineRule="auto"/>
      </w:pPr>
      <w:r>
        <w:t xml:space="preserve">　静寂が、戻ってきた。</w:t>
      </w:r>
    </w:p>
    <w:p>
      <w:pPr>
        <w:spacing w:after="0" w:line="360" w:lineRule="auto"/>
      </w:pPr>
      <w:r>
        <w:t xml:space="preserve">　灯は、ガントリークレーンの運転台の屋根の上に、仰向けに倒れていた。空が、見えた。灰の雲が、ゆっくりと晴れていき、その向こうに、星が、一つ、二つ、見え始めていた。天蓋の虹色の膜は、もう、消えていた。</w:t>
      </w:r>
    </w:p>
    <w:p>
      <w:pPr>
        <w:spacing w:after="0" w:line="360" w:lineRule="auto"/>
      </w:pPr>
      <w:r>
        <w:t xml:space="preserve">　――終わった。</w:t>
      </w:r>
    </w:p>
    <w:p>
      <w:pPr>
        <w:spacing w:after="0" w:line="360" w:lineRule="auto"/>
      </w:pPr>
      <w:r>
        <w:t xml:space="preserve">　灯は、目を閉じた。</w:t>
      </w:r>
    </w:p>
    <w:p>
      <w:pPr>
        <w:spacing w:after="0" w:line="360" w:lineRule="auto"/>
      </w:pPr>
      <w:r>
        <w:t xml:space="preserve">　それから、目を開けた。</w:t>
      </w:r>
    </w:p>
    <w:p>
      <w:pPr>
        <w:spacing w:after="0" w:line="360" w:lineRule="auto"/>
      </w:pPr>
      <w:r>
        <w:t>「……中隊長」</w:t>
      </w:r>
    </w:p>
    <w:p>
      <w:pPr>
        <w:spacing w:after="0" w:line="360" w:lineRule="auto"/>
      </w:pPr>
      <w:r>
        <w:t xml:space="preserve">　インカムに、呼びかけた。</w:t>
      </w:r>
    </w:p>
    <w:p>
      <w:pPr>
        <w:spacing w:after="0" w:line="360" w:lineRule="auto"/>
      </w:pPr>
      <w:r>
        <w:t>「中隊長。終わりました。中隊長」</w:t>
      </w:r>
    </w:p>
    <w:p>
      <w:pPr>
        <w:spacing w:after="0" w:line="360" w:lineRule="auto"/>
      </w:pPr>
      <w:r>
        <w:t xml:space="preserve">　返事は、なかった。</w:t>
      </w:r>
    </w:p>
    <w:p>
      <w:pPr>
        <w:jc w:val="center"/>
      </w:pPr>
      <w:r>
        <w:t>＊</w:t>
      </w:r>
    </w:p>
    <w:p>
      <w:pPr>
        <w:spacing w:after="0" w:line="360" w:lineRule="auto"/>
      </w:pPr>
      <w:r>
        <w:t xml:space="preserve">　灯が、凛子のもとにたどり着いたのは、それから二十分後だった。</w:t>
      </w:r>
    </w:p>
    <w:p>
      <w:pPr>
        <w:spacing w:after="0" w:line="360" w:lineRule="auto"/>
      </w:pPr>
      <w:r>
        <w:t xml:space="preserve">　京浜運河の、勝島橋の上。凛子は、橋の欄干に背中を預けて、座り込んでいた。両手を、膝の上に、だらりと投げ出して。</w:t>
      </w:r>
    </w:p>
    <w:p>
      <w:pPr>
        <w:spacing w:after="0" w:line="360" w:lineRule="auto"/>
      </w:pPr>
      <w:r>
        <w:t xml:space="preserve">　小夜が、凛子の前に膝をついて、凛子の手を、握っていた。</w:t>
      </w:r>
    </w:p>
    <w:p>
      <w:pPr>
        <w:spacing w:after="0" w:line="360" w:lineRule="auto"/>
      </w:pPr>
      <w:r>
        <w:t>「……篠宮さん」</w:t>
      </w:r>
    </w:p>
    <w:p>
      <w:pPr>
        <w:spacing w:after="0" w:line="360" w:lineRule="auto"/>
      </w:pPr>
      <w:r>
        <w:t xml:space="preserve">　小夜が、振り返った。その顔は、涙で、ぐしゃぐしゃだった。完璧な微笑みは、どこにもなかった。</w:t>
      </w:r>
    </w:p>
    <w:p>
      <w:pPr>
        <w:spacing w:after="0" w:line="360" w:lineRule="auto"/>
      </w:pPr>
      <w:r>
        <w:t>「中隊長の手が」</w:t>
      </w:r>
    </w:p>
    <w:p>
      <w:pPr>
        <w:spacing w:after="0" w:line="360" w:lineRule="auto"/>
      </w:pPr>
      <w:r>
        <w:t xml:space="preserve">　灯は、凛子の手を見た。</w:t>
      </w:r>
    </w:p>
    <w:p>
      <w:pPr>
        <w:spacing w:after="0" w:line="360" w:lineRule="auto"/>
      </w:pPr>
      <w:r>
        <w:t xml:space="preserve">　白かった。</w:t>
      </w:r>
    </w:p>
    <w:p>
      <w:pPr>
        <w:spacing w:after="0" w:line="360" w:lineRule="auto"/>
      </w:pPr>
      <w:r>
        <w:t xml:space="preserve">　指先から、手首まで。雪のように、白かった。いや、雪ではない。灰だ。皮膚の表面が、灰のような、白い、粉っぽい質感に変わっていた。小夜が握っている指先から、さらさらと、細かい粉が、こぼれ落ちていた。</w:t>
      </w:r>
    </w:p>
    <w:p>
      <w:pPr>
        <w:spacing w:after="0" w:line="360" w:lineRule="auto"/>
      </w:pPr>
      <w:r>
        <w:t xml:space="preserve">　灰化。</w:t>
      </w:r>
    </w:p>
    <w:p>
      <w:pPr>
        <w:spacing w:after="0" w:line="360" w:lineRule="auto"/>
      </w:pPr>
      <w:r>
        <w:t xml:space="preserve">　三輪技官の言葉が、頭の中に蘇った。</w:t>
      </w:r>
    </w:p>
    <w:p>
      <w:pPr>
        <w:spacing w:after="0" w:line="360" w:lineRule="auto"/>
      </w:pPr>
      <w:r>
        <w:t xml:space="preserve">　――焼けた部分が、灰みたいに、固まって残る。</w:t>
      </w:r>
    </w:p>
    <w:p>
      <w:pPr>
        <w:spacing w:after="0" w:line="360" w:lineRule="auto"/>
      </w:pPr>
      <w:r>
        <w:t xml:space="preserve">　それが、皮膚の表面にまで出てくるほど進んだ例を、灯は、聞いたことがなかった。</w:t>
      </w:r>
    </w:p>
    <w:p>
      <w:pPr>
        <w:spacing w:after="0" w:line="360" w:lineRule="auto"/>
      </w:pPr>
      <w:r>
        <w:t>「よう、灯」</w:t>
      </w:r>
    </w:p>
    <w:p>
      <w:pPr>
        <w:spacing w:after="0" w:line="360" w:lineRule="auto"/>
      </w:pPr>
      <w:r>
        <w:t xml:space="preserve">　凛子が、目を開けた。</w:t>
      </w:r>
    </w:p>
    <w:p>
      <w:pPr>
        <w:spacing w:after="0" w:line="360" w:lineRule="auto"/>
      </w:pPr>
      <w:r>
        <w:t xml:space="preserve">　その目は、まだ、光っていた。</w:t>
      </w:r>
    </w:p>
    <w:p>
      <w:pPr>
        <w:spacing w:after="0" w:line="360" w:lineRule="auto"/>
      </w:pPr>
      <w:r>
        <w:t>「見たか。六キロ。一枚も、割れなかったぞ」</w:t>
      </w:r>
    </w:p>
    <w:p>
      <w:pPr>
        <w:spacing w:after="0" w:line="360" w:lineRule="auto"/>
      </w:pPr>
      <w:r>
        <w:t>「……はい」</w:t>
      </w:r>
    </w:p>
    <w:p>
      <w:pPr>
        <w:spacing w:after="0" w:line="360" w:lineRule="auto"/>
      </w:pPr>
      <w:r>
        <w:t>「ゆかりの記録、抜いたな。あいつ、最高で四キロだったんだ」</w:t>
      </w:r>
    </w:p>
    <w:p>
      <w:pPr>
        <w:spacing w:after="0" w:line="360" w:lineRule="auto"/>
      </w:pPr>
      <w:r>
        <w:t>「……はい」</w:t>
      </w:r>
    </w:p>
    <w:p>
      <w:pPr>
        <w:spacing w:after="0" w:line="360" w:lineRule="auto"/>
      </w:pPr>
      <w:r>
        <w:t>「何人、逃げた」</w:t>
      </w:r>
    </w:p>
    <w:p>
      <w:pPr>
        <w:spacing w:after="0" w:line="360" w:lineRule="auto"/>
      </w:pPr>
      <w:r>
        <w:t xml:space="preserve">　灯は、答えられなかった。数えていなかった。数えられなかった。</w:t>
      </w:r>
    </w:p>
    <w:p>
      <w:pPr>
        <w:spacing w:after="0" w:line="360" w:lineRule="auto"/>
      </w:pPr>
      <w:r>
        <w:t xml:space="preserve">　しずくが、後ろから、答えた。</w:t>
      </w:r>
    </w:p>
    <w:p>
      <w:pPr>
        <w:spacing w:after="0" w:line="360" w:lineRule="auto"/>
      </w:pPr>
      <w:r>
        <w:t>「警視庁の推計で、天蓋の外側にいた住民、約十八万人。そのうち、京浜運河の北側に避難できた人、約十七万六千人。犠牲者は、現時点で、確認されていません」</w:t>
      </w:r>
    </w:p>
    <w:p>
      <w:pPr>
        <w:spacing w:after="0" w:line="360" w:lineRule="auto"/>
      </w:pPr>
      <w:r>
        <w:t>「……そっか」</w:t>
      </w:r>
    </w:p>
    <w:p>
      <w:pPr>
        <w:spacing w:after="0" w:line="360" w:lineRule="auto"/>
      </w:pPr>
      <w:r>
        <w:t xml:space="preserve">　凛子は、もう一度、目を閉じた。</w:t>
      </w:r>
    </w:p>
    <w:p>
      <w:pPr>
        <w:spacing w:after="0" w:line="360" w:lineRule="auto"/>
      </w:pPr>
      <w:r>
        <w:t>「じゃあ、いいや」</w:t>
      </w:r>
    </w:p>
    <w:p>
      <w:pPr>
        <w:spacing w:after="0" w:line="360" w:lineRule="auto"/>
      </w:pPr>
      <w:r>
        <w:t>「中隊長」</w:t>
      </w:r>
    </w:p>
    <w:p>
      <w:pPr>
        <w:spacing w:after="0" w:line="360" w:lineRule="auto"/>
      </w:pPr>
      <w:r>
        <w:t>「灯。あとで、ゆかりに、言っといてくれ。抜いたぞ、って」</w:t>
      </w:r>
    </w:p>
    <w:p>
      <w:pPr>
        <w:spacing w:after="0" w:line="360" w:lineRule="auto"/>
      </w:pPr>
      <w:r>
        <w:t>「自分で言ってください」</w:t>
      </w:r>
    </w:p>
    <w:p>
      <w:pPr>
        <w:spacing w:after="0" w:line="360" w:lineRule="auto"/>
      </w:pPr>
      <w:r>
        <w:t xml:space="preserve">　灯の声が、震えた。</w:t>
      </w:r>
    </w:p>
    <w:p>
      <w:pPr>
        <w:spacing w:after="0" w:line="360" w:lineRule="auto"/>
      </w:pPr>
      <w:r>
        <w:t>「自分で、言ってください。中隊長」</w:t>
      </w:r>
    </w:p>
    <w:p>
      <w:pPr>
        <w:spacing w:after="0" w:line="360" w:lineRule="auto"/>
      </w:pPr>
      <w:r>
        <w:t xml:space="preserve">　凛子は、笑った。目を閉じたまま。</w:t>
      </w:r>
    </w:p>
    <w:p>
      <w:pPr>
        <w:spacing w:after="0" w:line="360" w:lineRule="auto"/>
      </w:pPr>
      <w:r>
        <w:t>「そうだな。そうするよ」</w:t>
      </w:r>
    </w:p>
    <w:p>
      <w:pPr>
        <w:jc w:val="center"/>
      </w:pPr>
      <w:r>
        <w:t>＊</w:t>
      </w:r>
    </w:p>
    <w:p>
      <w:pPr>
        <w:spacing w:after="0" w:line="360" w:lineRule="auto"/>
      </w:pPr>
      <w:r>
        <w:t xml:space="preserve">　午後九時三十分。</w:t>
      </w:r>
    </w:p>
    <w:p>
      <w:pPr>
        <w:spacing w:after="0" w:line="360" w:lineRule="auto"/>
      </w:pPr>
      <w:r>
        <w:t xml:space="preserve">　勝島橋のたもとに、白い車両が三台、到着した。</w:t>
      </w:r>
    </w:p>
    <w:p>
      <w:pPr>
        <w:spacing w:after="0" w:line="360" w:lineRule="auto"/>
      </w:pPr>
      <w:r>
        <w:t xml:space="preserve">　救急車ではなかった。窓のない、白いバン。車体の側面に、小さく、「防衛省 衛生」の文字。</w:t>
      </w:r>
    </w:p>
    <w:p>
      <w:pPr>
        <w:spacing w:after="0" w:line="360" w:lineRule="auto"/>
      </w:pPr>
      <w:r>
        <w:t xml:space="preserve">　中から、白い防護服を着た男たちが、六人、降りてきた。顔は、防護マスクで隠れていて、見えなかった。</w:t>
      </w:r>
    </w:p>
    <w:p>
      <w:pPr>
        <w:spacing w:after="0" w:line="360" w:lineRule="auto"/>
      </w:pPr>
      <w:r>
        <w:t>「久我凛子二等防壁曹を、収容します」</w:t>
      </w:r>
    </w:p>
    <w:p>
      <w:pPr>
        <w:spacing w:after="0" w:line="360" w:lineRule="auto"/>
      </w:pPr>
      <w:r>
        <w:t xml:space="preserve">　先頭の男が、事務的な口調で、言った。</w:t>
      </w:r>
    </w:p>
    <w:p>
      <w:pPr>
        <w:spacing w:after="0" w:line="360" w:lineRule="auto"/>
      </w:pPr>
      <w:r>
        <w:t>「重度の魔素灰化を確認。規定により、ただちに、専門の医療施設に移送します」</w:t>
      </w:r>
    </w:p>
    <w:p>
      <w:pPr>
        <w:spacing w:after="0" w:line="360" w:lineRule="auto"/>
      </w:pPr>
      <w:r>
        <w:t>「専門の医療施設って、どこ」</w:t>
      </w:r>
    </w:p>
    <w:p>
      <w:pPr>
        <w:spacing w:after="0" w:line="360" w:lineRule="auto"/>
      </w:pPr>
      <w:r>
        <w:t xml:space="preserve">　灯は、凛子の前に、立ちはだかっていた。</w:t>
      </w:r>
    </w:p>
    <w:p>
      <w:pPr>
        <w:spacing w:after="0" w:line="360" w:lineRule="auto"/>
      </w:pPr>
      <w:r>
        <w:t>「機密です」</w:t>
      </w:r>
    </w:p>
    <w:p>
      <w:pPr>
        <w:spacing w:after="0" w:line="360" w:lineRule="auto"/>
      </w:pPr>
      <w:r>
        <w:t>「白樺園ですか」</w:t>
      </w:r>
    </w:p>
    <w:p>
      <w:pPr>
        <w:spacing w:after="0" w:line="360" w:lineRule="auto"/>
      </w:pPr>
      <w:r>
        <w:t>「機密です」</w:t>
      </w:r>
    </w:p>
    <w:p>
      <w:pPr>
        <w:spacing w:after="0" w:line="360" w:lineRule="auto"/>
      </w:pPr>
      <w:r>
        <w:t>「あの人は、まだ、二十二歳になっていない。退役の年齢じゃない」</w:t>
      </w:r>
    </w:p>
    <w:p>
      <w:pPr>
        <w:spacing w:after="0" w:line="360" w:lineRule="auto"/>
      </w:pPr>
      <w:r>
        <w:t>「重度の灰化が確認された場合、年齢に関わらず、退役手続きを前倒しにできる、と、規定にあります」</w:t>
      </w:r>
    </w:p>
    <w:p>
      <w:pPr>
        <w:spacing w:after="0" w:line="360" w:lineRule="auto"/>
      </w:pPr>
      <w:r>
        <w:t xml:space="preserve">　男は、一枚の書類を、灯の目の前にかざした。防衛大臣、御厨恭介の署名。日付は、今日。時刻は、午後八時五十五分。</w:t>
      </w:r>
    </w:p>
    <w:p>
      <w:pPr>
        <w:spacing w:after="0" w:line="360" w:lineRule="auto"/>
      </w:pPr>
      <w:r>
        <w:t xml:space="preserve">　裂け目が閉じた、三分後。</w:t>
      </w:r>
    </w:p>
    <w:p>
      <w:pPr>
        <w:spacing w:after="0" w:line="360" w:lineRule="auto"/>
      </w:pPr>
      <w:r>
        <w:t xml:space="preserve">　――最初から、決まっていたのだ。</w:t>
      </w:r>
    </w:p>
    <w:p>
      <w:pPr>
        <w:spacing w:after="0" w:line="360" w:lineRule="auto"/>
      </w:pPr>
      <w:r>
        <w:t xml:space="preserve">　灯の頭の中で、何かが、ぷつりと切れた。</w:t>
      </w:r>
    </w:p>
    <w:p>
      <w:pPr>
        <w:spacing w:after="0" w:line="360" w:lineRule="auto"/>
      </w:pPr>
      <w:r>
        <w:t xml:space="preserve">　両手が、勝手に開いていた。腕の感覚は、まだ戻っていなかった。それでも、指の間に、薄い膜が、一枚、生まれかけていた。</w:t>
      </w:r>
    </w:p>
    <w:p>
      <w:pPr>
        <w:spacing w:after="0" w:line="360" w:lineRule="auto"/>
      </w:pPr>
      <w:r>
        <w:t>「……灯」</w:t>
      </w:r>
    </w:p>
    <w:p>
      <w:pPr>
        <w:spacing w:after="0" w:line="360" w:lineRule="auto"/>
      </w:pPr>
      <w:r>
        <w:t xml:space="preserve">　背後から、凛子の声がした。</w:t>
      </w:r>
    </w:p>
    <w:p>
      <w:pPr>
        <w:spacing w:after="0" w:line="360" w:lineRule="auto"/>
      </w:pPr>
      <w:r>
        <w:t>「やめろ」</w:t>
      </w:r>
    </w:p>
    <w:p>
      <w:pPr>
        <w:spacing w:after="0" w:line="360" w:lineRule="auto"/>
      </w:pPr>
      <w:r>
        <w:t>「でも」</w:t>
      </w:r>
    </w:p>
    <w:p>
      <w:pPr>
        <w:spacing w:after="0" w:line="360" w:lineRule="auto"/>
      </w:pPr>
      <w:r>
        <w:t>「やめろ。それは、まだ、早い」</w:t>
      </w:r>
    </w:p>
    <w:p>
      <w:pPr>
        <w:spacing w:after="0" w:line="360" w:lineRule="auto"/>
      </w:pPr>
      <w:r>
        <w:t xml:space="preserve">　灯は、振り返った。</w:t>
      </w:r>
    </w:p>
    <w:p>
      <w:pPr>
        <w:spacing w:after="0" w:line="360" w:lineRule="auto"/>
      </w:pPr>
      <w:r>
        <w:t xml:space="preserve">　凛子は、欄干に背中を預けたまま、白い指先を、ゆっくりと持ち上げて、灯に向けていた。指先から、灰が、さらさらと、こぼれ落ちていた。</w:t>
      </w:r>
    </w:p>
    <w:p>
      <w:pPr>
        <w:spacing w:after="0" w:line="360" w:lineRule="auto"/>
      </w:pPr>
      <w:r>
        <w:t>「あたしは、行く。行って、ゆかりに会う。どうせ、会いに行くつもりだったんだ。手間が省けた」</w:t>
      </w:r>
    </w:p>
    <w:p>
      <w:pPr>
        <w:spacing w:after="0" w:line="360" w:lineRule="auto"/>
      </w:pPr>
      <w:r>
        <w:t>「中隊長」</w:t>
      </w:r>
    </w:p>
    <w:p>
      <w:pPr>
        <w:spacing w:after="0" w:line="360" w:lineRule="auto"/>
      </w:pPr>
      <w:r>
        <w:t>「灯。あとは、頼む」</w:t>
      </w:r>
    </w:p>
    <w:p>
      <w:pPr>
        <w:spacing w:after="0" w:line="360" w:lineRule="auto"/>
      </w:pPr>
      <w:r>
        <w:t xml:space="preserve">　凛子は、にやりと笑った。シガレットチョコを咥えていない凛子の顔を、灯は、初めて見たような気がした。</w:t>
      </w:r>
    </w:p>
    <w:p>
      <w:pPr>
        <w:spacing w:after="0" w:line="360" w:lineRule="auto"/>
      </w:pPr>
      <w:r>
        <w:t>「八咫中隊の、中隊長代理。篠宮灯。命令だ。……ちゃんと、迎えに来いよ」</w:t>
      </w:r>
    </w:p>
    <w:p>
      <w:pPr>
        <w:jc w:val="center"/>
      </w:pPr>
      <w:r>
        <w:t>＊</w:t>
      </w:r>
    </w:p>
    <w:p>
      <w:pPr>
        <w:spacing w:after="0" w:line="360" w:lineRule="auto"/>
      </w:pPr>
      <w:r>
        <w:t xml:space="preserve">　白いバンが、凛子を乗せて、走り去っていった。</w:t>
      </w:r>
    </w:p>
    <w:p>
      <w:pPr>
        <w:spacing w:after="0" w:line="360" w:lineRule="auto"/>
      </w:pPr>
      <w:r>
        <w:t xml:space="preserve">　テールランプの赤い光が、灰の積もった道路の上を、遠ざかっていく。灯は、それを、数えていた。</w:t>
      </w:r>
    </w:p>
    <w:p>
      <w:pPr>
        <w:spacing w:after="0" w:line="360" w:lineRule="auto"/>
      </w:pPr>
      <w:r>
        <w:t xml:space="preserve">　一台目。二台目。三台目。</w:t>
      </w:r>
    </w:p>
    <w:p>
      <w:pPr>
        <w:spacing w:after="0" w:line="360" w:lineRule="auto"/>
      </w:pPr>
      <w:r>
        <w:t xml:space="preserve">　三つの赤い光が、首都高速の入り口のカーブの向こうに、消えた。</w:t>
      </w:r>
    </w:p>
    <w:p>
      <w:pPr>
        <w:spacing w:after="0" w:line="360" w:lineRule="auto"/>
      </w:pPr>
      <w:r>
        <w:t xml:space="preserve">　灯は、その場に、立ち尽くしていた。</w:t>
      </w:r>
    </w:p>
    <w:p>
      <w:pPr>
        <w:spacing w:after="0" w:line="360" w:lineRule="auto"/>
      </w:pPr>
      <w:r>
        <w:t xml:space="preserve">　運河の水面に、白い灰が、雪のように浮かんでいた。その灰の上に、月の光が、静かに落ちていた。</w:t>
      </w:r>
    </w:p>
    <w:p>
      <w:pPr>
        <w:spacing w:after="0" w:line="360" w:lineRule="auto"/>
      </w:pPr>
      <w:r>
        <w:t xml:space="preserve">　北の空を見上げた。</w:t>
      </w:r>
    </w:p>
    <w:p>
      <w:pPr>
        <w:spacing w:after="0" w:line="360" w:lineRule="auto"/>
      </w:pPr>
      <w:r>
        <w:t xml:space="preserve">　天蓋の基幹塔が、夜の湾の真ん中で、白く、光っていた。</w:t>
      </w:r>
    </w:p>
    <w:p>
      <w:pPr>
        <w:spacing w:after="0" w:line="360" w:lineRule="auto"/>
      </w:pPr>
      <w:r>
        <w:t xml:space="preserve">　何事もなかったかのように。</w:t>
      </w:r>
    </w:p>
    <w:p>
      <w:pPr>
        <w:spacing w:after="0" w:line="360" w:lineRule="auto"/>
      </w:pPr>
      <w:r>
        <w:t xml:space="preserve">　灯台のように。墓標のように。</w:t>
      </w:r>
    </w:p>
    <w:p>
      <w:pPr>
        <w:spacing w:after="0" w:line="360" w:lineRule="auto"/>
      </w:pPr>
      <w:r>
        <w:t xml:space="preserve">　そして、灯の頭の中で、遠く、かすかに、歌声が聞こえていた。</w:t>
      </w:r>
    </w:p>
    <w:p>
      <w:pPr>
        <w:spacing w:after="0" w:line="360" w:lineRule="auto"/>
      </w:pPr>
      <w:r>
        <w:t xml:space="preserve">　――ふるさとの、やまに、むかいて。</w:t>
      </w:r>
    </w:p>
    <w:p>
      <w:pPr>
        <w:spacing w:after="0" w:line="360" w:lineRule="auto"/>
      </w:pPr>
      <w:r>
        <w:t xml:space="preserve">　灯は、目を閉じた。</w:t>
      </w:r>
    </w:p>
    <w:p>
      <w:pPr>
        <w:spacing w:after="0" w:line="360" w:lineRule="auto"/>
      </w:pPr>
      <w:r>
        <w:t xml:space="preserve">　それから、目を開けた。</w:t>
      </w:r>
    </w:p>
    <w:p>
      <w:pPr>
        <w:spacing w:after="0" w:line="360" w:lineRule="auto"/>
      </w:pPr>
      <w:r>
        <w:t>「迎えに行く」</w:t>
      </w:r>
    </w:p>
    <w:p>
      <w:pPr>
        <w:spacing w:after="0" w:line="360" w:lineRule="auto"/>
      </w:pPr>
      <w:r>
        <w:t xml:space="preserve">　誰に言うでもなく、灯は、言った。</w:t>
      </w:r>
    </w:p>
    <w:p>
      <w:pPr>
        <w:spacing w:after="0" w:line="360" w:lineRule="auto"/>
      </w:pPr>
      <w:r>
        <w:t>「必ず」</w:t>
      </w:r>
    </w:p>
    <w:p>
      <w:r>
        <w:br w:type="page"/>
      </w:r>
    </w:p>
    <w:p>
      <w:pPr>
        <w:pStyle w:val="Heading1"/>
      </w:pPr>
      <w:r>
        <w:t>第六章 白樺園</w:t>
      </w:r>
    </w:p>
    <w:p>
      <w:pPr>
        <w:spacing w:after="0" w:line="360" w:lineRule="auto"/>
      </w:pPr>
      <w:r>
        <w:t xml:space="preserve">　桐生征一等陸佐は、駐屯地の官舎の、自分の部屋で、灯たちを待っていた。</w:t>
      </w:r>
    </w:p>
    <w:p>
      <w:pPr>
        <w:spacing w:after="0" w:line="360" w:lineRule="auto"/>
      </w:pPr>
      <w:r>
        <w:t xml:space="preserve">　五月十八日、午前二時。天蓋起動の翌日の、深夜。</w:t>
      </w:r>
    </w:p>
    <w:p>
      <w:pPr>
        <w:spacing w:after="0" w:line="360" w:lineRule="auto"/>
      </w:pPr>
      <w:r>
        <w:t xml:space="preserve">　官舎の部屋は、驚くほど、物がなかった。六畳の和室に、座卓が一つ。壁際に、本棚が一つ。本棚には、戦史の本と、法律の本と、それから、一冊だけ、色鉛筆で描かれた絵本が並んでいた。座卓の上には、湯呑みが二つと、急須と、灰皿。灰皿には、吸い殻が、山のように積もっていた。</w:t>
      </w:r>
    </w:p>
    <w:p>
      <w:pPr>
        <w:spacing w:after="0" w:line="360" w:lineRule="auto"/>
      </w:pPr>
      <w:r>
        <w:t xml:space="preserve">　灯と、小夜と、トワが、座卓の前に正座していた。しずくとひばりは、営舎に残っている。</w:t>
      </w:r>
    </w:p>
    <w:p>
      <w:pPr>
        <w:spacing w:after="0" w:line="360" w:lineRule="auto"/>
      </w:pPr>
      <w:r>
        <w:t>「話は、真壁から聞いた」</w:t>
      </w:r>
    </w:p>
    <w:p>
      <w:pPr>
        <w:spacing w:after="0" w:line="360" w:lineRule="auto"/>
      </w:pPr>
      <w:r>
        <w:t xml:space="preserve">　桐生は、煙草に火をつけた。ライターの炎が、彼の顔を、下から照らした。深い皺が、影になって、刻まれていた。</w:t>
      </w:r>
    </w:p>
    <w:p>
      <w:pPr>
        <w:spacing w:after="0" w:line="360" w:lineRule="auto"/>
      </w:pPr>
      <w:r>
        <w:t>「録音も、聞いた。三輪技官の分析結果も、見た。鳴海の絵も、見た」</w:t>
      </w:r>
    </w:p>
    <w:p>
      <w:pPr>
        <w:spacing w:after="0" w:line="360" w:lineRule="auto"/>
      </w:pPr>
      <w:r>
        <w:t xml:space="preserve">　桐生は、煙を、長く吐き出した。</w:t>
      </w:r>
    </w:p>
    <w:p>
      <w:pPr>
        <w:spacing w:after="0" w:line="360" w:lineRule="auto"/>
      </w:pPr>
      <w:r>
        <w:t>「俺は、二十年、この仕事をしてきた。最初は普通科で、それから、適性者の部隊ができた時に、志願して、こっちに来た。娘がいたんだ。適性者じゃなかったが、お前らと同じくらいの年の」</w:t>
      </w:r>
    </w:p>
    <w:p>
      <w:pPr>
        <w:spacing w:after="0" w:line="360" w:lineRule="auto"/>
      </w:pPr>
      <w:r>
        <w:t xml:space="preserve">　桐生は、本棚の絵本に、ちらりと目をやった。</w:t>
      </w:r>
    </w:p>
    <w:p>
      <w:pPr>
        <w:spacing w:after="0" w:line="360" w:lineRule="auto"/>
      </w:pPr>
      <w:r>
        <w:t>「八年前に、裂け目で死んだ。仙台でな。避難所の、体育館の屋根が、鯨に潰された。あの時、近くに、適性者の部隊は、一つもいなかった。全部、東京の防衛に回されてた」</w:t>
      </w:r>
    </w:p>
    <w:p>
      <w:pPr>
        <w:spacing w:after="0" w:line="360" w:lineRule="auto"/>
      </w:pPr>
      <w:r>
        <w:t xml:space="preserve">　灯は、何も言わなかった。</w:t>
      </w:r>
    </w:p>
    <w:p>
      <w:pPr>
        <w:spacing w:after="0" w:line="360" w:lineRule="auto"/>
      </w:pPr>
      <w:r>
        <w:t>「だから、俺は、お前らを、一人でも多く、一つでも多くの街に送れるように、この仕事を続けてきた。お前らが盾なら、俺は、その盾を運ぶ腕になろうと思った」</w:t>
      </w:r>
    </w:p>
    <w:p>
      <w:pPr>
        <w:spacing w:after="0" w:line="360" w:lineRule="auto"/>
      </w:pPr>
      <w:r>
        <w:t xml:space="preserve">　桐生は、煙草を、灰皿に押しつけた。</w:t>
      </w:r>
    </w:p>
    <w:p>
      <w:pPr>
        <w:spacing w:after="0" w:line="360" w:lineRule="auto"/>
      </w:pPr>
      <w:r>
        <w:t>「それが、この様だ」</w:t>
      </w:r>
    </w:p>
    <w:p>
      <w:pPr>
        <w:spacing w:after="0" w:line="360" w:lineRule="auto"/>
      </w:pPr>
      <w:r>
        <w:t xml:space="preserve">　長い沈黙が、あった。</w:t>
      </w:r>
    </w:p>
    <w:p>
      <w:pPr>
        <w:spacing w:after="0" w:line="360" w:lineRule="auto"/>
      </w:pPr>
      <w:r>
        <w:t>「……一佐」</w:t>
      </w:r>
    </w:p>
    <w:p>
      <w:pPr>
        <w:spacing w:after="0" w:line="360" w:lineRule="auto"/>
      </w:pPr>
      <w:r>
        <w:t xml:space="preserve">　灯が、口を開いた。</w:t>
      </w:r>
    </w:p>
    <w:p>
      <w:pPr>
        <w:spacing w:after="0" w:line="360" w:lineRule="auto"/>
      </w:pPr>
      <w:r>
        <w:t>「白樺園に、行きます」</w:t>
      </w:r>
    </w:p>
    <w:p>
      <w:pPr>
        <w:spacing w:after="0" w:line="360" w:lineRule="auto"/>
      </w:pPr>
      <w:r>
        <w:t>「わかってる」</w:t>
      </w:r>
    </w:p>
    <w:p>
      <w:pPr>
        <w:spacing w:after="0" w:line="360" w:lineRule="auto"/>
      </w:pPr>
      <w:r>
        <w:t>「止めないんですか」</w:t>
      </w:r>
    </w:p>
    <w:p>
      <w:pPr>
        <w:spacing w:after="0" w:line="360" w:lineRule="auto"/>
      </w:pPr>
      <w:r>
        <w:t>「止めたら、行かないのか」</w:t>
      </w:r>
    </w:p>
    <w:p>
      <w:pPr>
        <w:spacing w:after="0" w:line="360" w:lineRule="auto"/>
      </w:pPr>
      <w:r>
        <w:t>「行きます」</w:t>
      </w:r>
    </w:p>
    <w:p>
      <w:pPr>
        <w:spacing w:after="0" w:line="360" w:lineRule="auto"/>
      </w:pPr>
      <w:r>
        <w:t>「だろうな」</w:t>
      </w:r>
    </w:p>
    <w:p>
      <w:pPr>
        <w:spacing w:after="0" w:line="360" w:lineRule="auto"/>
      </w:pPr>
      <w:r>
        <w:t xml:space="preserve">　桐生は、座卓の引き出しから、一本の鍵を取り出して、灯の前に置いた。</w:t>
      </w:r>
    </w:p>
    <w:p>
      <w:pPr>
        <w:spacing w:after="0" w:line="360" w:lineRule="auto"/>
      </w:pPr>
      <w:r>
        <w:t>「俺の私物の車だ。官舎の裏の駐車場に停めてある。白いワゴン。古いが、よく走る。それから」</w:t>
      </w:r>
    </w:p>
    <w:p>
      <w:pPr>
        <w:spacing w:after="0" w:line="360" w:lineRule="auto"/>
      </w:pPr>
      <w:r>
        <w:t xml:space="preserve">　もう一つ、封筒を置いた。</w:t>
      </w:r>
    </w:p>
    <w:p>
      <w:pPr>
        <w:spacing w:after="0" w:line="360" w:lineRule="auto"/>
      </w:pPr>
      <w:r>
        <w:t>「お前ら三人の、三日間の特別休暇の許可証だ。理由は、『天蓋起動時の戦闘による心身の疲労回復のため』。日付は、昨日にしてある」</w:t>
      </w:r>
    </w:p>
    <w:p>
      <w:pPr>
        <w:spacing w:after="0" w:line="360" w:lineRule="auto"/>
      </w:pPr>
      <w:r>
        <w:t>「一佐。これは」</w:t>
      </w:r>
    </w:p>
    <w:p>
      <w:pPr>
        <w:spacing w:after="0" w:line="360" w:lineRule="auto"/>
      </w:pPr>
      <w:r>
        <w:t>「俺は、何も知らない」</w:t>
      </w:r>
    </w:p>
    <w:p>
      <w:pPr>
        <w:spacing w:after="0" w:line="360" w:lineRule="auto"/>
      </w:pPr>
      <w:r>
        <w:t xml:space="preserve">　桐生は、新しい煙草に、火をつけた。</w:t>
      </w:r>
    </w:p>
    <w:p>
      <w:pPr>
        <w:spacing w:after="0" w:line="360" w:lineRule="auto"/>
      </w:pPr>
      <w:r>
        <w:t>「お前らが、休暇中に、どこに行こうが、俺の知ったことじゃない。長野の高原で、空気のいいところで、のんびりしてこい。それだけだ」</w:t>
      </w:r>
    </w:p>
    <w:p>
      <w:pPr>
        <w:spacing w:after="0" w:line="360" w:lineRule="auto"/>
      </w:pPr>
      <w:r>
        <w:t xml:space="preserve">　灯は、鍵を、握りしめた。</w:t>
      </w:r>
    </w:p>
    <w:p>
      <w:pPr>
        <w:spacing w:after="0" w:line="360" w:lineRule="auto"/>
      </w:pPr>
      <w:r>
        <w:t>「……ありがとうございます」</w:t>
      </w:r>
    </w:p>
    <w:p>
      <w:pPr>
        <w:spacing w:after="0" w:line="360" w:lineRule="auto"/>
      </w:pPr>
      <w:r>
        <w:t>「礼を言うな。俺は、何もしていない」</w:t>
      </w:r>
    </w:p>
    <w:p>
      <w:pPr>
        <w:spacing w:after="0" w:line="360" w:lineRule="auto"/>
      </w:pPr>
      <w:r>
        <w:t xml:space="preserve">　桐生は、窓の外を見た。夜の滑走路で、誘導灯が、オレンジ色に、点滅していた。</w:t>
      </w:r>
    </w:p>
    <w:p>
      <w:pPr>
        <w:spacing w:after="0" w:line="360" w:lineRule="auto"/>
      </w:pPr>
      <w:r>
        <w:t>「篠宮」</w:t>
      </w:r>
    </w:p>
    <w:p>
      <w:pPr>
        <w:spacing w:after="0" w:line="360" w:lineRule="auto"/>
      </w:pPr>
      <w:r>
        <w:t>「はい」</w:t>
      </w:r>
    </w:p>
    <w:p>
      <w:pPr>
        <w:spacing w:after="0" w:line="360" w:lineRule="auto"/>
      </w:pPr>
      <w:r>
        <w:t>「久我を、頼む」</w:t>
      </w:r>
    </w:p>
    <w:p>
      <w:pPr>
        <w:jc w:val="center"/>
      </w:pPr>
      <w:r>
        <w:t>＊</w:t>
      </w:r>
    </w:p>
    <w:p>
      <w:pPr>
        <w:spacing w:after="0" w:line="360" w:lineRule="auto"/>
      </w:pPr>
      <w:r>
        <w:t xml:space="preserve">　中央自動車道を、西へ。</w:t>
      </w:r>
    </w:p>
    <w:p>
      <w:pPr>
        <w:spacing w:after="0" w:line="360" w:lineRule="auto"/>
      </w:pPr>
      <w:r>
        <w:t xml:space="preserve">　夜明け前の高速道路は、ほとんど車がいなかった。ヘッドライトの光の中に、白い車線が、次々と現れては、後ろに流れていく。灯がハンドルを握り、小夜が助手席に、トワが後部座席に座っていた。灯は、去年、部隊の訓練の一環で、運転免許を取っていた。適性者は、緊急時に自力で移動できるよう、十七歳から特例で免許を取ることができる。</w:t>
      </w:r>
    </w:p>
    <w:p>
      <w:pPr>
        <w:spacing w:after="0" w:line="360" w:lineRule="auto"/>
      </w:pPr>
      <w:r>
        <w:t xml:space="preserve">　八王子を過ぎ、相模湖を過ぎ、山梨に入ったころ、東の空が、白み始めた。</w:t>
      </w:r>
    </w:p>
    <w:p>
      <w:pPr>
        <w:spacing w:after="0" w:line="360" w:lineRule="auto"/>
      </w:pPr>
      <w:r>
        <w:t xml:space="preserve">　バックミラーに、朝焼けが映っていた。富士山の黒いシルエットが、桃色の空を背景に、くっきりと浮かび上がっている。三日前、東富士演習場で、同じ山を、反対側から見た。あの時は、まだ、凛子が隣にいた。</w:t>
      </w:r>
    </w:p>
    <w:p>
      <w:pPr>
        <w:spacing w:after="0" w:line="360" w:lineRule="auto"/>
      </w:pPr>
      <w:r>
        <w:t>「篠宮さん」</w:t>
      </w:r>
    </w:p>
    <w:p>
      <w:pPr>
        <w:spacing w:after="0" w:line="360" w:lineRule="auto"/>
      </w:pPr>
      <w:r>
        <w:t xml:space="preserve">　小夜が、窓の外を見たまま、言った。</w:t>
      </w:r>
    </w:p>
    <w:p>
      <w:pPr>
        <w:spacing w:after="0" w:line="360" w:lineRule="auto"/>
      </w:pPr>
      <w:r>
        <w:t>「私、父の名前を使います」</w:t>
      </w:r>
    </w:p>
    <w:p>
      <w:pPr>
        <w:spacing w:after="0" w:line="360" w:lineRule="auto"/>
      </w:pPr>
      <w:r>
        <w:t>「え」</w:t>
      </w:r>
    </w:p>
    <w:p>
      <w:pPr>
        <w:spacing w:after="0" w:line="360" w:lineRule="auto"/>
      </w:pPr>
      <w:r>
        <w:t>「白樺園は、防衛省と内閣官房の共管施設です。父は、天蓋計画の推進責任者です。官房副長官の娘が、父の代理で、施設の視察に来た。そう言えば、少なくとも、門は開くはずです」</w:t>
      </w:r>
    </w:p>
    <w:p>
      <w:pPr>
        <w:spacing w:after="0" w:line="360" w:lineRule="auto"/>
      </w:pPr>
      <w:r>
        <w:t>「でも、確認の連絡を入れられたら」</w:t>
      </w:r>
    </w:p>
    <w:p>
      <w:pPr>
        <w:spacing w:after="0" w:line="360" w:lineRule="auto"/>
      </w:pPr>
      <w:r>
        <w:t>「入れさせません」</w:t>
      </w:r>
    </w:p>
    <w:p>
      <w:pPr>
        <w:spacing w:after="0" w:line="360" w:lineRule="auto"/>
      </w:pPr>
      <w:r>
        <w:t xml:space="preserve">　小夜は、振り返った。その顔に、いつもの、完璧な微笑みが戻っていた。けれど、灯には、それが、仮面だとわかった。とても美しくて、とても冷たい、陶器の仮面。</w:t>
      </w:r>
    </w:p>
    <w:p>
      <w:pPr>
        <w:spacing w:after="0" w:line="360" w:lineRule="auto"/>
      </w:pPr>
      <w:r>
        <w:t>「私は、綾瀬宗一郎の娘です。生まれてから十八年間、あの人の隣で、あの人のやり方を見てきました。人に、確認の電話をかけさせないための話し方くらい、知っています」</w:t>
      </w:r>
    </w:p>
    <w:p>
      <w:pPr>
        <w:jc w:val="center"/>
      </w:pPr>
      <w:r>
        <w:t>＊</w:t>
      </w:r>
    </w:p>
    <w:p>
      <w:pPr>
        <w:spacing w:after="0" w:line="360" w:lineRule="auto"/>
      </w:pPr>
      <w:r>
        <w:t xml:space="preserve">　霧ヶ峰高原は、その名の通り、霧の中にあった。</w:t>
      </w:r>
    </w:p>
    <w:p>
      <w:pPr>
        <w:spacing w:after="0" w:line="360" w:lineRule="auto"/>
      </w:pPr>
      <w:r>
        <w:t xml:space="preserve">　諏訪インターを降り、ビーナスラインと呼ばれる山岳道路を、つづら折りに登っていく。標高が上がるにつれて、車窓の外の景色が、変わっていった。杉の森が、唐松の森になり、唐松の森が、白樺の森になる。白い幹が、霧の中に、何百本も、何千本も、林立している。まだ芽吹いたばかりの若葉が、淡い緑の靄のように、枝先にまとわりついていた。</w:t>
      </w:r>
    </w:p>
    <w:p>
      <w:pPr>
        <w:spacing w:after="0" w:line="360" w:lineRule="auto"/>
      </w:pPr>
      <w:r>
        <w:t xml:space="preserve">　やがて、森が途切れ、なだらかな草原が広がった。</w:t>
      </w:r>
    </w:p>
    <w:p>
      <w:pPr>
        <w:spacing w:after="0" w:line="360" w:lineRule="auto"/>
      </w:pPr>
      <w:r>
        <w:t xml:space="preserve">　霧が、草原の上を、ゆっくりと流れていく。その霧の切れ間から、ときおり、遠くの山並みが見えた。八ヶ岳。蓼科山。まだ雪を残した、青灰色の峰々。草原には、ニッコウキスゲの、まだ固い蕾が、ぽつぽつと顔を出していた。七月になれば、一面、黄色い花で埋め尽くされるのだろう。</w:t>
      </w:r>
    </w:p>
    <w:p>
      <w:pPr>
        <w:spacing w:after="0" w:line="360" w:lineRule="auto"/>
      </w:pPr>
      <w:r>
        <w:t xml:space="preserve">　牛がいた。</w:t>
      </w:r>
    </w:p>
    <w:p>
      <w:pPr>
        <w:spacing w:after="0" w:line="360" w:lineRule="auto"/>
      </w:pPr>
      <w:r>
        <w:t xml:space="preserve">　黒と白の、ホルスタイン。十数頭が、柵の中で、霧に濡れた草を、のんびりと食んでいた。首につけた鈴が、からん、からん、と鳴っていた。</w:t>
      </w:r>
    </w:p>
    <w:p>
      <w:pPr>
        <w:spacing w:after="0" w:line="360" w:lineRule="auto"/>
      </w:pPr>
      <w:r>
        <w:t xml:space="preserve">　――高原の空気がうまいとか、牛がいるとか、そんなことばっか書いてくる。</w:t>
      </w:r>
    </w:p>
    <w:p>
      <w:pPr>
        <w:spacing w:after="0" w:line="360" w:lineRule="auto"/>
      </w:pPr>
      <w:r>
        <w:t xml:space="preserve">　佐伯ゆかりの、手紙。</w:t>
      </w:r>
    </w:p>
    <w:p>
      <w:pPr>
        <w:spacing w:after="0" w:line="360" w:lineRule="auto"/>
      </w:pPr>
      <w:r>
        <w:t xml:space="preserve">　嘘ではなかった。牛は、本当にいた。</w:t>
      </w:r>
    </w:p>
    <w:p>
      <w:pPr>
        <w:spacing w:after="0" w:line="360" w:lineRule="auto"/>
      </w:pPr>
      <w:r>
        <w:t>「……あれ」</w:t>
      </w:r>
    </w:p>
    <w:p>
      <w:pPr>
        <w:spacing w:after="0" w:line="360" w:lineRule="auto"/>
      </w:pPr>
      <w:r>
        <w:t xml:space="preserve">　小夜が、前方を指さした。</w:t>
      </w:r>
    </w:p>
    <w:p>
      <w:pPr>
        <w:spacing w:after="0" w:line="360" w:lineRule="auto"/>
      </w:pPr>
      <w:r>
        <w:t xml:space="preserve">　草原の向こう、白樺の森を背にして、建物が見えた。</w:t>
      </w:r>
    </w:p>
    <w:p>
      <w:pPr>
        <w:spacing w:after="0" w:line="360" w:lineRule="auto"/>
      </w:pPr>
      <w:r>
        <w:t xml:space="preserve">　白い、三階建ての、瀟洒な洋館だった。赤い屋根。張り出したバルコニー。窓辺には、白いレースのカーテン。玄関の前には、手入れの行き届いた花壇があって、パンジーとビオラが、色とりどりに咲いていた。</w:t>
      </w:r>
    </w:p>
    <w:p>
      <w:pPr>
        <w:spacing w:after="0" w:line="360" w:lineRule="auto"/>
      </w:pPr>
      <w:r>
        <w:t xml:space="preserve">　門柱に、真鍮のプレートが掲げられていた。</w:t>
      </w:r>
    </w:p>
    <w:p>
      <w:pPr>
        <w:spacing w:after="0" w:line="360" w:lineRule="auto"/>
      </w:pPr>
      <w:r>
        <w:t xml:space="preserve">　――国立適性者療養施設　白樺園</w:t>
      </w:r>
    </w:p>
    <w:p>
      <w:pPr>
        <w:spacing w:after="0" w:line="360" w:lineRule="auto"/>
      </w:pPr>
      <w:r>
        <w:t xml:space="preserve">　絵葉書のようだ、と灯は思った。</w:t>
      </w:r>
    </w:p>
    <w:p>
      <w:pPr>
        <w:spacing w:after="0" w:line="360" w:lineRule="auto"/>
      </w:pPr>
      <w:r>
        <w:t xml:space="preserve">　あまりにも美しすぎて、誰も、その奥を、覗こうとは思わない。</w:t>
      </w:r>
    </w:p>
    <w:p>
      <w:pPr>
        <w:jc w:val="center"/>
      </w:pPr>
      <w:r>
        <w:t>＊</w:t>
      </w:r>
    </w:p>
    <w:p>
      <w:pPr>
        <w:spacing w:after="0" w:line="360" w:lineRule="auto"/>
      </w:pPr>
      <w:r>
        <w:t xml:space="preserve">　門は、開いた。</w:t>
      </w:r>
    </w:p>
    <w:p>
      <w:pPr>
        <w:spacing w:after="0" w:line="360" w:lineRule="auto"/>
      </w:pPr>
      <w:r>
        <w:t xml:space="preserve">　小夜の言った通りだった。門衛所の警備員に、小夜は、自分の身分証と、父親の名刺――実家の書斎から持ち出したものだった――を見せ、静かに、こう言った。</w:t>
      </w:r>
    </w:p>
    <w:p>
      <w:pPr>
        <w:spacing w:after="0" w:line="360" w:lineRule="auto"/>
      </w:pPr>
      <w:r>
        <w:t>「父の代理で参りました。昨日の天蓋起動に関して、炉心の状態を、父が直接確認したいと申しておりまして。ただ、父はご存じの通り、今朝から官邸に詰めておりますので、私が代わりに。事前の連絡は、父の意向で、控えております。外部に漏れると、まずいので。……ご理解いただけますね」</w:t>
      </w:r>
    </w:p>
    <w:p>
      <w:pPr>
        <w:spacing w:after="0" w:line="360" w:lineRule="auto"/>
      </w:pPr>
      <w:r>
        <w:t xml:space="preserve">　警備員は、三秒ほど、小夜の顔と、名刺と、後ろに控える灯とトワの、紺色の制服を見比べた。</w:t>
      </w:r>
    </w:p>
    <w:p>
      <w:pPr>
        <w:spacing w:after="0" w:line="360" w:lineRule="auto"/>
      </w:pPr>
      <w:r>
        <w:t xml:space="preserve">　それから、門を開けた。</w:t>
      </w:r>
    </w:p>
    <w:p>
      <w:pPr>
        <w:spacing w:after="0" w:line="360" w:lineRule="auto"/>
      </w:pPr>
      <w:r>
        <w:t xml:space="preserve">　炉心、という言葉を、警備員は、聞き返さなかった。</w:t>
      </w:r>
    </w:p>
    <w:p>
      <w:pPr>
        <w:jc w:val="center"/>
      </w:pPr>
      <w:r>
        <w:t>＊</w:t>
      </w:r>
    </w:p>
    <w:p>
      <w:pPr>
        <w:spacing w:after="0" w:line="360" w:lineRule="auto"/>
      </w:pPr>
      <w:r>
        <w:t xml:space="preserve">　洋館の一階は、本当に、療養施設のように見えた。</w:t>
      </w:r>
    </w:p>
    <w:p>
      <w:pPr>
        <w:spacing w:after="0" w:line="360" w:lineRule="auto"/>
      </w:pPr>
      <w:r>
        <w:t xml:space="preserve">　明るいロビー。ふかふかのソファ。暖炉。壁には、高原の風景画。受付のカウンターには、花瓶に生けられた白いカーネーション。廊下の奥から、クラシック音楽が、かすかに流れていた。</w:t>
      </w:r>
    </w:p>
    <w:p>
      <w:pPr>
        <w:spacing w:after="0" w:line="360" w:lineRule="auto"/>
      </w:pPr>
      <w:r>
        <w:t xml:space="preserve">　だが、誰も、いなかった。</w:t>
      </w:r>
    </w:p>
    <w:p>
      <w:pPr>
        <w:spacing w:after="0" w:line="360" w:lineRule="auto"/>
      </w:pPr>
      <w:r>
        <w:t xml:space="preserve">　ソファに座っている入所者も、廊下を歩く看護師も、いない。人の気配が、まったくない。暖炉には、火が入っていなかった。カーネーションは、造花だった。</w:t>
      </w:r>
    </w:p>
    <w:p>
      <w:pPr>
        <w:spacing w:after="0" w:line="360" w:lineRule="auto"/>
      </w:pPr>
      <w:r>
        <w:t>「施設長の、兵頭(ひょうどう)です。お待ちしておりました」</w:t>
      </w:r>
    </w:p>
    <w:p>
      <w:pPr>
        <w:spacing w:after="0" w:line="360" w:lineRule="auto"/>
      </w:pPr>
      <w:r>
        <w:t xml:space="preserve">　ロビーの奥から、白衣の男が、現れた。</w:t>
      </w:r>
    </w:p>
    <w:p>
      <w:pPr>
        <w:spacing w:after="0" w:line="360" w:lineRule="auto"/>
      </w:pPr>
      <w:r>
        <w:t xml:space="preserve">　六十代くらいの、痩せた男だった。銀縁の眼鏡。丁寧に整えられた口髭。物腰は柔らかく、声は穏やかで、病院の院長というよりは、大学の古い教授のような雰囲気だった。</w:t>
      </w:r>
    </w:p>
    <w:p>
      <w:pPr>
        <w:spacing w:after="0" w:line="360" w:lineRule="auto"/>
      </w:pPr>
      <w:r>
        <w:t>「綾瀬先生のお嬢様ですね。お噂は、かねがね。修復型の、珍しい適性をお持ちだとか」</w:t>
      </w:r>
    </w:p>
    <w:p>
      <w:pPr>
        <w:spacing w:after="0" w:line="360" w:lineRule="auto"/>
      </w:pPr>
      <w:r>
        <w:t>「恐れ入ります」</w:t>
      </w:r>
    </w:p>
    <w:p>
      <w:pPr>
        <w:spacing w:after="0" w:line="360" w:lineRule="auto"/>
      </w:pPr>
      <w:r>
        <w:t>「炉心の状態を、ご覧になりたいと。承知いたしました。どうぞ、こちらへ」</w:t>
      </w:r>
    </w:p>
    <w:p>
      <w:pPr>
        <w:spacing w:after="0" w:line="360" w:lineRule="auto"/>
      </w:pPr>
      <w:r>
        <w:t xml:space="preserve">　兵頭は、ロビーの奥の、何の変哲もない木製のドアを開けた。</w:t>
      </w:r>
    </w:p>
    <w:p>
      <w:pPr>
        <w:spacing w:after="0" w:line="360" w:lineRule="auto"/>
      </w:pPr>
      <w:r>
        <w:t xml:space="preserve">　その向こうに、エレベーターがあった。</w:t>
      </w:r>
    </w:p>
    <w:p>
      <w:pPr>
        <w:jc w:val="center"/>
      </w:pPr>
      <w:r>
        <w:t>＊</w:t>
      </w:r>
    </w:p>
    <w:p>
      <w:pPr>
        <w:spacing w:after="0" w:line="360" w:lineRule="auto"/>
      </w:pPr>
      <w:r>
        <w:t xml:space="preserve">　エレベーターは、地下に降りていった。</w:t>
      </w:r>
    </w:p>
    <w:p>
      <w:pPr>
        <w:spacing w:after="0" w:line="360" w:lineRule="auto"/>
      </w:pPr>
      <w:r>
        <w:t xml:space="preserve">　階数表示が、B1、B2、B3と、変わっていく。灯は、心の中で、数えていた。B4。B5。B6。</w:t>
      </w:r>
    </w:p>
    <w:p>
      <w:pPr>
        <w:spacing w:after="0" w:line="360" w:lineRule="auto"/>
      </w:pPr>
      <w:r>
        <w:t xml:space="preserve">　B7で、止まった。</w:t>
      </w:r>
    </w:p>
    <w:p>
      <w:pPr>
        <w:spacing w:after="0" w:line="360" w:lineRule="auto"/>
      </w:pPr>
      <w:r>
        <w:t xml:space="preserve">　ドアが、開いた。</w:t>
      </w:r>
    </w:p>
    <w:p>
      <w:pPr>
        <w:spacing w:after="0" w:line="360" w:lineRule="auto"/>
      </w:pPr>
      <w:r>
        <w:t xml:space="preserve">　冷気が、流れ込んできた。</w:t>
      </w:r>
    </w:p>
    <w:p>
      <w:pPr>
        <w:spacing w:after="0" w:line="360" w:lineRule="auto"/>
      </w:pPr>
      <w:r>
        <w:t xml:space="preserve">　消毒液の匂い。それから、金属の匂い。それから、かすかに、焦げた紙のような匂い。灰の匂いだ。</w:t>
      </w:r>
    </w:p>
    <w:p>
      <w:pPr>
        <w:spacing w:after="0" w:line="360" w:lineRule="auto"/>
      </w:pPr>
      <w:r>
        <w:t xml:space="preserve">　そこは、広大な空間だった。</w:t>
      </w:r>
    </w:p>
    <w:p>
      <w:pPr>
        <w:spacing w:after="0" w:line="360" w:lineRule="auto"/>
      </w:pPr>
      <w:r>
        <w:t xml:space="preserve">　天井は低く、蛍光灯が、白く、均一に、光っていた。床は、リノリウム。そして、その床の上に、ずらりと、整然と、並んでいた。</w:t>
      </w:r>
    </w:p>
    <w:p>
      <w:pPr>
        <w:spacing w:after="0" w:line="360" w:lineRule="auto"/>
      </w:pPr>
      <w:r>
        <w:t xml:space="preserve">　ガラスの、筒。</w:t>
      </w:r>
    </w:p>
    <w:p>
      <w:pPr>
        <w:spacing w:after="0" w:line="360" w:lineRule="auto"/>
      </w:pPr>
      <w:r>
        <w:t xml:space="preserve">　高さ二メートル、直径一メートルほどの、透明な円筒。中は、淡い青色の液体で満たされている。その液体の中に、一人ずつ。</w:t>
      </w:r>
    </w:p>
    <w:p>
      <w:pPr>
        <w:spacing w:after="0" w:line="360" w:lineRule="auto"/>
      </w:pPr>
      <w:r>
        <w:t xml:space="preserve">　少女たちが、浮かんでいた。</w:t>
      </w:r>
    </w:p>
    <w:p>
      <w:pPr>
        <w:spacing w:after="0" w:line="360" w:lineRule="auto"/>
      </w:pPr>
      <w:r>
        <w:t xml:space="preserve">　膝を抱えて。丸くなって。</w:t>
      </w:r>
    </w:p>
    <w:p>
      <w:pPr>
        <w:spacing w:after="0" w:line="360" w:lineRule="auto"/>
      </w:pPr>
      <w:r>
        <w:t xml:space="preserve">　トワのスケッチブックに描かれていた、あの形で。</w:t>
      </w:r>
    </w:p>
    <w:p>
      <w:pPr>
        <w:spacing w:after="0" w:line="360" w:lineRule="auto"/>
      </w:pPr>
      <w:r>
        <w:t xml:space="preserve">　灯は、数えようとした。</w:t>
      </w:r>
    </w:p>
    <w:p>
      <w:pPr>
        <w:spacing w:after="0" w:line="360" w:lineRule="auto"/>
      </w:pPr>
      <w:r>
        <w:t xml:space="preserve">　――一つ、二つ、三つ。</w:t>
      </w:r>
    </w:p>
    <w:p>
      <w:pPr>
        <w:spacing w:after="0" w:line="360" w:lineRule="auto"/>
      </w:pPr>
      <w:r>
        <w:t xml:space="preserve">　数えきれなかった。筒は、奥へ、奥へと、蛍光灯の光の届く限り、どこまでも、並んでいた。</w:t>
      </w:r>
    </w:p>
    <w:p>
      <w:pPr>
        <w:spacing w:after="0" w:line="360" w:lineRule="auto"/>
      </w:pPr>
      <w:r>
        <w:t>「現在、こちらで、調整中の炉心候補が、四十二体」</w:t>
      </w:r>
    </w:p>
    <w:p>
      <w:pPr>
        <w:spacing w:after="0" w:line="360" w:lineRule="auto"/>
      </w:pPr>
      <w:r>
        <w:t xml:space="preserve">　兵頭が、穏やかな声で、説明した。</w:t>
      </w:r>
    </w:p>
    <w:p>
      <w:pPr>
        <w:spacing w:after="0" w:line="360" w:lineRule="auto"/>
      </w:pPr>
      <w:r>
        <w:t>「調整が完了した炉心は、順次、天蓋の基幹塔に、移送しております。基幹塔には、現在、百四十二体が稼働中。昨日の起動で、三体が、機能停止いたしましたので、正確には、百三十九体ですね」</w:t>
      </w:r>
    </w:p>
    <w:p>
      <w:pPr>
        <w:spacing w:after="0" w:line="360" w:lineRule="auto"/>
      </w:pPr>
      <w:r>
        <w:t xml:space="preserve">　機能停止。</w:t>
      </w:r>
    </w:p>
    <w:p>
      <w:pPr>
        <w:spacing w:after="0" w:line="360" w:lineRule="auto"/>
      </w:pPr>
      <w:r>
        <w:t>「機能停止した炉心は、どうなるんですか」</w:t>
      </w:r>
    </w:p>
    <w:p>
      <w:pPr>
        <w:spacing w:after="0" w:line="360" w:lineRule="auto"/>
      </w:pPr>
      <w:r>
        <w:t xml:space="preserve">　小夜が、静かに訊いた。</w:t>
      </w:r>
    </w:p>
    <w:p>
      <w:pPr>
        <w:spacing w:after="0" w:line="360" w:lineRule="auto"/>
      </w:pPr>
      <w:r>
        <w:t>「回収して、こちらで、再調整を試みます。再調整が不可能な場合は、廃棄処分となります。ご遺族には、療養中の急変ということで、お知らせしております」</w:t>
      </w:r>
    </w:p>
    <w:p>
      <w:pPr>
        <w:spacing w:after="0" w:line="360" w:lineRule="auto"/>
      </w:pPr>
      <w:r>
        <w:t xml:space="preserve">　灯は、ガラスの筒の一つに、近づいた。</w:t>
      </w:r>
    </w:p>
    <w:p>
      <w:pPr>
        <w:spacing w:after="0" w:line="360" w:lineRule="auto"/>
      </w:pPr>
      <w:r>
        <w:t xml:space="preserve">　中の少女は、十九歳くらいに見えた。長い髪が、液体の中で、ゆらゆらと揺れている。目は、閉じている。眠っているように見える。けれど、その首の後ろ、うなじのあたりから、背骨に沿って、何本もの細い管が、筒の底へと伸びていた。管の中を、淡い光が、脈打つように、流れていた。</w:t>
      </w:r>
    </w:p>
    <w:p>
      <w:pPr>
        <w:spacing w:after="0" w:line="360" w:lineRule="auto"/>
      </w:pPr>
      <w:r>
        <w:t xml:space="preserve">　そして、背中に。</w:t>
      </w:r>
    </w:p>
    <w:p>
      <w:pPr>
        <w:spacing w:after="0" w:line="360" w:lineRule="auto"/>
      </w:pPr>
      <w:r>
        <w:t xml:space="preserve">　肩甲骨の間に。</w:t>
      </w:r>
    </w:p>
    <w:p>
      <w:pPr>
        <w:spacing w:after="0" w:line="360" w:lineRule="auto"/>
      </w:pPr>
      <w:r>
        <w:t xml:space="preserve">　拳ほどの大きさの、結晶が、埋め込まれていた。</w:t>
      </w:r>
    </w:p>
    <w:p>
      <w:pPr>
        <w:spacing w:after="0" w:line="360" w:lineRule="auto"/>
      </w:pPr>
      <w:r>
        <w:t xml:space="preserve">　補助炉の、心臓部と同じ。魔素安定結晶。</w:t>
      </w:r>
    </w:p>
    <w:p>
      <w:pPr>
        <w:spacing w:after="0" w:line="360" w:lineRule="auto"/>
      </w:pPr>
      <w:r>
        <w:t>「適性者は、失効後も、神経系に、微量の魔素を保持しています」</w:t>
      </w:r>
    </w:p>
    <w:p>
      <w:pPr>
        <w:spacing w:after="0" w:line="360" w:lineRule="auto"/>
      </w:pPr>
      <w:r>
        <w:t xml:space="preserve">　兵頭が、まるで講義をするように、続けた。</w:t>
      </w:r>
    </w:p>
    <w:p>
      <w:pPr>
        <w:spacing w:after="0" w:line="360" w:lineRule="auto"/>
      </w:pPr>
      <w:r>
        <w:t>「その微量の魔素を、結晶を介して増幅し、継続的に抽出する。それが、炉心化処置です。抽出された魔素は、基幹塔に集められ、天蓋の膜を形成する。一体あたりの出力は小さいですが、二百体を連結すれば、首都圏全域を、恒久的に防護できる。適性者を、最前線に立たせる必要は、もうなくなる」</w:t>
      </w:r>
    </w:p>
    <w:p>
      <w:pPr>
        <w:spacing w:after="0" w:line="360" w:lineRule="auto"/>
      </w:pPr>
      <w:r>
        <w:t>「……意識は」</w:t>
      </w:r>
    </w:p>
    <w:p>
      <w:pPr>
        <w:spacing w:after="0" w:line="360" w:lineRule="auto"/>
      </w:pPr>
      <w:r>
        <w:t xml:space="preserve">　灯の声は、自分のものとは思えないほど、かすれていた。</w:t>
      </w:r>
    </w:p>
    <w:p>
      <w:pPr>
        <w:spacing w:after="0" w:line="360" w:lineRule="auto"/>
      </w:pPr>
      <w:r>
        <w:t>「意識は、あるんですか」</w:t>
      </w:r>
    </w:p>
    <w:p>
      <w:pPr>
        <w:spacing w:after="0" w:line="360" w:lineRule="auto"/>
      </w:pPr>
      <w:r>
        <w:t xml:space="preserve">　兵頭は、少しだけ、首を傾げた。</w:t>
      </w:r>
    </w:p>
    <w:p>
      <w:pPr>
        <w:spacing w:after="0" w:line="360" w:lineRule="auto"/>
      </w:pPr>
      <w:r>
        <w:t>「医学的には、意識の有無を判定するのは、困難です。ただ、脳波は、正常な睡眠時のパターンを示しています。夢を見ている、と考えるのが、妥当でしょう」</w:t>
      </w:r>
    </w:p>
    <w:p>
      <w:pPr>
        <w:spacing w:after="0" w:line="360" w:lineRule="auto"/>
      </w:pPr>
      <w:r>
        <w:t>「夢」</w:t>
      </w:r>
    </w:p>
    <w:p>
      <w:pPr>
        <w:spacing w:after="0" w:line="360" w:lineRule="auto"/>
      </w:pPr>
      <w:r>
        <w:t>「ええ。おそらく、幸せな夢を」</w:t>
      </w:r>
    </w:p>
    <w:p>
      <w:pPr>
        <w:spacing w:after="0" w:line="360" w:lineRule="auto"/>
      </w:pPr>
      <w:r>
        <w:t xml:space="preserve">　――あつい。せなかが、あつい。</w:t>
      </w:r>
    </w:p>
    <w:p>
      <w:pPr>
        <w:spacing w:after="0" w:line="360" w:lineRule="auto"/>
      </w:pPr>
      <w:r>
        <w:t xml:space="preserve">　灯の頭の中で、共鳴室で聞いた声が、こだました。</w:t>
      </w:r>
    </w:p>
    <w:p>
      <w:pPr>
        <w:spacing w:after="0" w:line="360" w:lineRule="auto"/>
      </w:pPr>
      <w:r>
        <w:t>「先生」</w:t>
      </w:r>
    </w:p>
    <w:p>
      <w:pPr>
        <w:spacing w:after="0" w:line="360" w:lineRule="auto"/>
      </w:pPr>
      <w:r>
        <w:t xml:space="preserve">　小夜が、言った。完璧な微笑みを、浮かべたまま。</w:t>
      </w:r>
    </w:p>
    <w:p>
      <w:pPr>
        <w:spacing w:after="0" w:line="360" w:lineRule="auto"/>
      </w:pPr>
      <w:r>
        <w:t>「昨日、こちらに、久我凛子という適性者が、移送されてきたはずです。父が、特に、その個体の状態を気にしておりまして」</w:t>
      </w:r>
    </w:p>
    <w:p>
      <w:pPr>
        <w:spacing w:after="0" w:line="360" w:lineRule="auto"/>
      </w:pPr>
      <w:r>
        <w:t>「ああ、久我。ええ、昨夜遅くに、到着しました。素晴らしい個体です。灰化率が、驚くほど高い。あれほど高い灰化率で、なお神経系が機能を保っているのは、極めて稀です。炉心としての素質は、これまでで最高と言っていい」</w:t>
      </w:r>
    </w:p>
    <w:p>
      <w:pPr>
        <w:spacing w:after="0" w:line="360" w:lineRule="auto"/>
      </w:pPr>
      <w:r>
        <w:t xml:space="preserve">　兵頭は、嬉しそうに、目を細めた。</w:t>
      </w:r>
    </w:p>
    <w:p>
      <w:pPr>
        <w:spacing w:after="0" w:line="360" w:lineRule="auto"/>
      </w:pPr>
      <w:r>
        <w:t>「ご案内しましょう。ちょうど今、処置の準備中です」</w:t>
      </w:r>
    </w:p>
    <w:p>
      <w:pPr>
        <w:jc w:val="center"/>
      </w:pPr>
      <w:r>
        <w:t>＊</w:t>
      </w:r>
    </w:p>
    <w:p>
      <w:pPr>
        <w:spacing w:after="0" w:line="360" w:lineRule="auto"/>
      </w:pPr>
      <w:r>
        <w:t xml:space="preserve">　凛子は、施設の最奥の、処置室にいた。</w:t>
      </w:r>
    </w:p>
    <w:p>
      <w:pPr>
        <w:spacing w:after="0" w:line="360" w:lineRule="auto"/>
      </w:pPr>
      <w:r>
        <w:t xml:space="preserve">　手術台の上に、うつ伏せに、横たえられていた。病院の、薄い水色の検査着。その背中の部分が、大きく切り開かれ、肩甲骨の間の皮膚が、露わになっていた。白く、灰化した皮膚。</w:t>
      </w:r>
    </w:p>
    <w:p>
      <w:pPr>
        <w:spacing w:after="0" w:line="360" w:lineRule="auto"/>
      </w:pPr>
      <w:r>
        <w:t xml:space="preserve">　台の脇に、銀色のトレイ。その上に、拳ほどの大きさの、新しい結晶。</w:t>
      </w:r>
    </w:p>
    <w:p>
      <w:pPr>
        <w:spacing w:after="0" w:line="360" w:lineRule="auto"/>
      </w:pPr>
      <w:r>
        <w:t xml:space="preserve">　凛子の目は、閉じていた。腕に、点滴の針が刺さっていた。</w:t>
      </w:r>
    </w:p>
    <w:p>
      <w:pPr>
        <w:spacing w:after="0" w:line="360" w:lineRule="auto"/>
      </w:pPr>
      <w:r>
        <w:t>「鎮静剤で、眠らせています」</w:t>
      </w:r>
    </w:p>
    <w:p>
      <w:pPr>
        <w:spacing w:after="0" w:line="360" w:lineRule="auto"/>
      </w:pPr>
      <w:r>
        <w:t xml:space="preserve">　兵頭が言った。</w:t>
      </w:r>
    </w:p>
    <w:p>
      <w:pPr>
        <w:spacing w:after="0" w:line="360" w:lineRule="auto"/>
      </w:pPr>
      <w:r>
        <w:t>「処置は、本日の午後に予定しています。結晶の埋め込みが完了すれば、二週間ほどで、神経系との癒着が完了します。そうなれば、基幹塔への移送が可能になります」</w:t>
      </w:r>
    </w:p>
    <w:p>
      <w:pPr>
        <w:spacing w:after="0" w:line="360" w:lineRule="auto"/>
      </w:pPr>
      <w:r>
        <w:t xml:space="preserve">　灯は、凛子の顔を、見ていた。</w:t>
      </w:r>
    </w:p>
    <w:p>
      <w:pPr>
        <w:spacing w:after="0" w:line="360" w:lineRule="auto"/>
      </w:pPr>
      <w:r>
        <w:t xml:space="preserve">　眠っている凛子の顔は、驚くほど、幼かった。眉間の皺がない。口元に、シガレットチョコもない。ただの、二十一歳の、少女の顔だった。</w:t>
      </w:r>
    </w:p>
    <w:p>
      <w:pPr>
        <w:spacing w:after="0" w:line="360" w:lineRule="auto"/>
      </w:pPr>
      <w:r>
        <w:t xml:space="preserve">　――ちゃんと、迎えに来いよ。</w:t>
      </w:r>
    </w:p>
    <w:p>
      <w:pPr>
        <w:spacing w:after="0" w:line="360" w:lineRule="auto"/>
      </w:pPr>
      <w:r>
        <w:t xml:space="preserve">　灯の両手が、また、勝手に、開きかけていた。</w:t>
      </w:r>
    </w:p>
    <w:p>
      <w:pPr>
        <w:spacing w:after="0" w:line="360" w:lineRule="auto"/>
      </w:pPr>
      <w:r>
        <w:t xml:space="preserve">　その手首を、誰かが、握った。</w:t>
      </w:r>
    </w:p>
    <w:p>
      <w:pPr>
        <w:spacing w:after="0" w:line="360" w:lineRule="auto"/>
      </w:pPr>
      <w:r>
        <w:t xml:space="preserve">　トワだった。</w:t>
      </w:r>
    </w:p>
    <w:p>
      <w:pPr>
        <w:spacing w:after="0" w:line="360" w:lineRule="auto"/>
      </w:pPr>
      <w:r>
        <w:t xml:space="preserve">　トワは、灯の手首を、包帯の巻かれた手で、強く握っていた。それから、首を、小さく、横に振った。</w:t>
      </w:r>
    </w:p>
    <w:p>
      <w:pPr>
        <w:spacing w:after="0" w:line="360" w:lineRule="auto"/>
      </w:pPr>
      <w:r>
        <w:t xml:space="preserve">　――まだ。</w:t>
      </w:r>
    </w:p>
    <w:p>
      <w:pPr>
        <w:spacing w:after="0" w:line="360" w:lineRule="auto"/>
      </w:pPr>
      <w:r>
        <w:t xml:space="preserve">　声には出さなかった。でも、灯には、聞こえた。</w:t>
      </w:r>
    </w:p>
    <w:p>
      <w:pPr>
        <w:spacing w:after="0" w:line="360" w:lineRule="auto"/>
      </w:pPr>
      <w:r>
        <w:t>「先生」</w:t>
      </w:r>
    </w:p>
    <w:p>
      <w:pPr>
        <w:spacing w:after="0" w:line="360" w:lineRule="auto"/>
      </w:pPr>
      <w:r>
        <w:t xml:space="preserve">　小夜が、言った。</w:t>
      </w:r>
    </w:p>
    <w:p>
      <w:pPr>
        <w:spacing w:after="0" w:line="360" w:lineRule="auto"/>
      </w:pPr>
      <w:r>
        <w:t>「この個体の、処置を、延期していただくことは、可能ですか」</w:t>
      </w:r>
    </w:p>
    <w:p>
      <w:pPr>
        <w:spacing w:after="0" w:line="360" w:lineRule="auto"/>
      </w:pPr>
      <w:r>
        <w:t xml:space="preserve">　兵頭は、眉をひそめた。</w:t>
      </w:r>
    </w:p>
    <w:p>
      <w:pPr>
        <w:spacing w:after="0" w:line="360" w:lineRule="auto"/>
      </w:pPr>
      <w:r>
        <w:t>「延期、ですか」</w:t>
      </w:r>
    </w:p>
    <w:p>
      <w:pPr>
        <w:spacing w:after="0" w:line="360" w:lineRule="auto"/>
      </w:pPr>
      <w:r>
        <w:t>「ええ。父が、この個体について、別の用途を検討しているようなのです。詳しいことは、私も存じませんが。正式な指示は、明日、父から、改めて届くと思います。それまで、処置を、保留していただきたい、と」</w:t>
      </w:r>
    </w:p>
    <w:p>
      <w:pPr>
        <w:spacing w:after="0" w:line="360" w:lineRule="auto"/>
      </w:pPr>
      <w:r>
        <w:t xml:space="preserve">　兵頭は、小夜の顔を、じっと見た。</w:t>
      </w:r>
    </w:p>
    <w:p>
      <w:pPr>
        <w:spacing w:after="0" w:line="360" w:lineRule="auto"/>
      </w:pPr>
      <w:r>
        <w:t xml:space="preserve">　灯は、息を止めていた。</w:t>
      </w:r>
    </w:p>
    <w:p>
      <w:pPr>
        <w:spacing w:after="0" w:line="360" w:lineRule="auto"/>
      </w:pPr>
      <w:r>
        <w:t>「……承知いたしました」</w:t>
      </w:r>
    </w:p>
    <w:p>
      <w:pPr>
        <w:spacing w:after="0" w:line="360" w:lineRule="auto"/>
      </w:pPr>
      <w:r>
        <w:t xml:space="preserve">　兵頭は、穏やかに、頷いた。</w:t>
      </w:r>
    </w:p>
    <w:p>
      <w:pPr>
        <w:spacing w:after="0" w:line="360" w:lineRule="auto"/>
      </w:pPr>
      <w:r>
        <w:t>「綾瀬先生のご意向とあれば。鎮静状態のまま、保管しておきます。ただし、灰化が進行中ですので、四十八時間以上の延期は、炉心としての品質に影響が出ます。その点は、お伝えください」</w:t>
      </w:r>
    </w:p>
    <w:p>
      <w:pPr>
        <w:spacing w:after="0" w:line="360" w:lineRule="auto"/>
      </w:pPr>
      <w:r>
        <w:t>「必ず」</w:t>
      </w:r>
    </w:p>
    <w:p>
      <w:pPr>
        <w:jc w:val="center"/>
      </w:pPr>
      <w:r>
        <w:t>＊</w:t>
      </w:r>
    </w:p>
    <w:p>
      <w:pPr>
        <w:spacing w:after="0" w:line="360" w:lineRule="auto"/>
      </w:pPr>
      <w:r>
        <w:t xml:space="preserve">　施設を出る前に、灯は、もう一つのことをした。</w:t>
      </w:r>
    </w:p>
    <w:p>
      <w:pPr>
        <w:spacing w:after="0" w:line="360" w:lineRule="auto"/>
      </w:pPr>
      <w:r>
        <w:t xml:space="preserve">　兵頭が、小夜を応接室に案内して、紅茶を淹れている間に、灯とトワは、トイレに行くふりをして、地下の管理室に忍び込んだ。トワが、警備員の配置を、壁越しに、正確に感じ取った。鍵のかかったドアは、灯が、鍵穴の中に、紙よりも薄い防壁を一枚、差し込んで、内側から押し上げて開けた。防壁の、こんな使い方を、灯は、初めて試した。</w:t>
      </w:r>
    </w:p>
    <w:p>
      <w:pPr>
        <w:spacing w:after="0" w:line="360" w:lineRule="auto"/>
      </w:pPr>
      <w:r>
        <w:t xml:space="preserve">　管理室の端末は、ロックされていなかった。誰も、ここまで侵入されることを、想定していなかったのだろう。</w:t>
      </w:r>
    </w:p>
    <w:p>
      <w:pPr>
        <w:spacing w:after="0" w:line="360" w:lineRule="auto"/>
      </w:pPr>
      <w:r>
        <w:t xml:space="preserve">　灯は、端末に、持ってきた記録媒体を差し込み、炉心の管理台帳を、すべて、コピーした。</w:t>
      </w:r>
    </w:p>
    <w:p>
      <w:pPr>
        <w:spacing w:after="0" w:line="360" w:lineRule="auto"/>
      </w:pPr>
      <w:r>
        <w:t xml:space="preserve">　コピーの進捗バーが、ゆっくりと伸びていく間、灯は、画面に表示された、台帳の一覧を、見ていた。</w:t>
      </w:r>
    </w:p>
    <w:p>
      <w:pPr>
        <w:spacing w:after="0" w:line="360" w:lineRule="auto"/>
      </w:pPr>
      <w:r>
        <w:t xml:space="preserve">　名前。生年月日。適性発現日。失効日。炉心化処置日。基幹塔移送日。現在の状態。</w:t>
      </w:r>
    </w:p>
    <w:p>
      <w:pPr>
        <w:spacing w:after="0" w:line="360" w:lineRule="auto"/>
      </w:pPr>
      <w:r>
        <w:t xml:space="preserve">　――佐伯ゆかり。炉心化処置、二〇四六年八月。基幹塔移送、同年九月。第一層、第十二区画。稼働中。</w:t>
      </w:r>
    </w:p>
    <w:p>
      <w:pPr>
        <w:spacing w:after="0" w:line="360" w:lineRule="auto"/>
      </w:pPr>
      <w:r>
        <w:t xml:space="preserve">　――葛西みのり。死亡処理、二〇四八年四月二十二日。炉心化処置、同年四月二十四日。基幹塔移送、同年五月八日。第一層、第四十区画。稼働中。</w:t>
      </w:r>
    </w:p>
    <w:p>
      <w:pPr>
        <w:spacing w:after="0" w:line="360" w:lineRule="auto"/>
      </w:pPr>
      <w:r>
        <w:t xml:space="preserve">　死亡処理。</w:t>
      </w:r>
    </w:p>
    <w:p>
      <w:pPr>
        <w:spacing w:after="0" w:line="360" w:lineRule="auto"/>
      </w:pPr>
      <w:r>
        <w:t xml:space="preserve">　葬儀は、四月二十六日に行われた。棺は、閉じられたままだった。遺体の損傷が激しいため、という理由で。</w:t>
      </w:r>
    </w:p>
    <w:p>
      <w:pPr>
        <w:spacing w:after="0" w:line="360" w:lineRule="auto"/>
      </w:pPr>
      <w:r>
        <w:t xml:space="preserve">　灯は、画面をスクロールした。</w:t>
      </w:r>
    </w:p>
    <w:p>
      <w:pPr>
        <w:spacing w:after="0" w:line="360" w:lineRule="auto"/>
      </w:pPr>
      <w:r>
        <w:t xml:space="preserve">　――氷室澪。炉心化処置、二〇四五年七月。基幹塔移送、同年八月。第一層、第一区画。稼働中。</w:t>
      </w:r>
    </w:p>
    <w:p>
      <w:pPr>
        <w:spacing w:after="0" w:line="360" w:lineRule="auto"/>
      </w:pPr>
      <w:r>
        <w:t xml:space="preserve">　第一区画。最初の炉心。</w:t>
      </w:r>
    </w:p>
    <w:p>
      <w:pPr>
        <w:spacing w:after="0" w:line="360" w:lineRule="auto"/>
      </w:pPr>
      <w:r>
        <w:t xml:space="preserve">　――備考：特殊防護班班長・氷室レイの実姉。面会要求への対応は、筆跡模写書簡による。来月予定の面会については、「急変による面会謝絶」として処理予定。</w:t>
      </w:r>
    </w:p>
    <w:p>
      <w:pPr>
        <w:spacing w:after="0" w:line="360" w:lineRule="auto"/>
      </w:pPr>
      <w:r>
        <w:t xml:space="preserve">　コピーが、完了した。</w:t>
      </w:r>
    </w:p>
    <w:p>
      <w:pPr>
        <w:jc w:val="center"/>
      </w:pPr>
      <w:r>
        <w:t>＊</w:t>
      </w:r>
    </w:p>
    <w:p>
      <w:pPr>
        <w:spacing w:after="0" w:line="360" w:lineRule="auto"/>
      </w:pPr>
      <w:r>
        <w:t xml:space="preserve">　白樺園の門を出て、草原の中の道を、車で下っていく。</w:t>
      </w:r>
    </w:p>
    <w:p>
      <w:pPr>
        <w:spacing w:after="0" w:line="360" w:lineRule="auto"/>
      </w:pPr>
      <w:r>
        <w:t xml:space="preserve">　霧は、晴れ始めていた。陽光が、雲の切れ間から差し込んで、草原を、まだらに照らしていた。牛たちが、のんびりと、草を食んでいた。首の鈴が、からん、からん、と鳴っていた。</w:t>
      </w:r>
    </w:p>
    <w:p>
      <w:pPr>
        <w:spacing w:after="0" w:line="360" w:lineRule="auto"/>
      </w:pPr>
      <w:r>
        <w:t xml:space="preserve">　誰も、口をきかなかった。</w:t>
      </w:r>
    </w:p>
    <w:p>
      <w:pPr>
        <w:spacing w:after="0" w:line="360" w:lineRule="auto"/>
      </w:pPr>
      <w:r>
        <w:t xml:space="preserve">　白樺の森に入る手前の、カーブを曲がったところで、灯は、ブレーキを踏んだ。</w:t>
      </w:r>
    </w:p>
    <w:p>
      <w:pPr>
        <w:spacing w:after="0" w:line="360" w:lineRule="auto"/>
      </w:pPr>
      <w:r>
        <w:t xml:space="preserve">　道の真ん中に、黒塗りのSUVが、一台、停まっていた。</w:t>
      </w:r>
    </w:p>
    <w:p>
      <w:pPr>
        <w:spacing w:after="0" w:line="360" w:lineRule="auto"/>
      </w:pPr>
      <w:r>
        <w:t xml:space="preserve">　その前に、黒い制服の少女が、一人、立っていた。</w:t>
      </w:r>
    </w:p>
    <w:p>
      <w:pPr>
        <w:spacing w:after="0" w:line="360" w:lineRule="auto"/>
      </w:pPr>
      <w:r>
        <w:t xml:space="preserve">　銀色の髪が、高原の風に、揺れていた。</w:t>
      </w:r>
    </w:p>
    <w:p>
      <w:pPr>
        <w:spacing w:after="0" w:line="360" w:lineRule="auto"/>
      </w:pPr>
      <w:r>
        <w:t>「……氷室さん」</w:t>
      </w:r>
    </w:p>
    <w:p>
      <w:pPr>
        <w:spacing w:after="0" w:line="360" w:lineRule="auto"/>
      </w:pPr>
      <w:r>
        <w:t xml:space="preserve">　灯は、車を降りた。小夜とトワも、続いた。</w:t>
      </w:r>
    </w:p>
    <w:p>
      <w:pPr>
        <w:spacing w:after="0" w:line="360" w:lineRule="auto"/>
      </w:pPr>
      <w:r>
        <w:t xml:space="preserve">　氷室レイは、表情のない顔で、三人を見ていた。</w:t>
      </w:r>
    </w:p>
    <w:p>
      <w:pPr>
        <w:spacing w:after="0" w:line="360" w:lineRule="auto"/>
      </w:pPr>
      <w:r>
        <w:t>「施設の警備システムに、不審なアクセスの記録が残っていました」</w:t>
      </w:r>
    </w:p>
    <w:p>
      <w:pPr>
        <w:spacing w:after="0" w:line="360" w:lineRule="auto"/>
      </w:pPr>
      <w:r>
        <w:t xml:space="preserve">　レイは、淡々と言った。</w:t>
      </w:r>
    </w:p>
    <w:p>
      <w:pPr>
        <w:spacing w:after="0" w:line="360" w:lineRule="auto"/>
      </w:pPr>
      <w:r>
        <w:t>「管理室の端末から、炉心管理台帳の、全件コピー。三十二分前。内閣官房に、自動で通報が入りました。最寄りの特殊防護班員である私に、対処命令が出ています」</w:t>
      </w:r>
    </w:p>
    <w:p>
      <w:pPr>
        <w:spacing w:after="0" w:line="360" w:lineRule="auto"/>
      </w:pPr>
      <w:r>
        <w:t>「対処、って」</w:t>
      </w:r>
    </w:p>
    <w:p>
      <w:pPr>
        <w:spacing w:after="0" w:line="360" w:lineRule="auto"/>
      </w:pPr>
      <w:r>
        <w:t>「確保です」</w:t>
      </w:r>
    </w:p>
    <w:p>
      <w:pPr>
        <w:spacing w:after="0" w:line="360" w:lineRule="auto"/>
      </w:pPr>
      <w:r>
        <w:t xml:space="preserve">　レイは、両手を、胸の前で、合わせた。</w:t>
      </w:r>
    </w:p>
    <w:p>
      <w:pPr>
        <w:spacing w:after="0" w:line="360" w:lineRule="auto"/>
      </w:pPr>
      <w:r>
        <w:t xml:space="preserve">　祈るように。</w:t>
      </w:r>
    </w:p>
    <w:p>
      <w:pPr>
        <w:spacing w:after="0" w:line="360" w:lineRule="auto"/>
      </w:pPr>
      <w:r>
        <w:t xml:space="preserve">　灯は、反射的に、両手を開いていた。</w:t>
      </w:r>
    </w:p>
    <w:p>
      <w:pPr>
        <w:spacing w:after="0" w:line="360" w:lineRule="auto"/>
      </w:pPr>
      <w:r>
        <w:t xml:space="preserve">　だが、レイの防壁のほうが、速かった。</w:t>
      </w:r>
    </w:p>
    <w:p>
      <w:pPr>
        <w:spacing w:after="0" w:line="360" w:lineRule="auto"/>
      </w:pPr>
      <w:r>
        <w:t xml:space="preserve">　鏡の球が、出現した。</w:t>
      </w:r>
    </w:p>
    <w:p>
      <w:pPr>
        <w:jc w:val="center"/>
      </w:pPr>
      <w:r>
        <w:t>＊</w:t>
      </w:r>
    </w:p>
    <w:p>
      <w:pPr>
        <w:spacing w:after="0" w:line="360" w:lineRule="auto"/>
      </w:pPr>
      <w:r>
        <w:t xml:space="preserve">　球の中は、静かだった。</w:t>
      </w:r>
    </w:p>
    <w:p>
      <w:pPr>
        <w:spacing w:after="0" w:line="360" w:lineRule="auto"/>
      </w:pPr>
      <w:r>
        <w:t xml:space="preserve">　外の音が、何も聞こえない。風の音も、牛の鈴の音も、遠くの鳥の声も。完全な、無音。球の内側から外を見ると、草原と、白樺の森と、黒いSUVが、少しだけ歪んで、見えた。外からは、鏡にしか見えないのだろう。</w:t>
      </w:r>
    </w:p>
    <w:p>
      <w:pPr>
        <w:spacing w:after="0" w:line="360" w:lineRule="auto"/>
      </w:pPr>
      <w:r>
        <w:t xml:space="preserve">　球の中には、灯と、小夜と、トワと。</w:t>
      </w:r>
    </w:p>
    <w:p>
      <w:pPr>
        <w:spacing w:after="0" w:line="360" w:lineRule="auto"/>
      </w:pPr>
      <w:r>
        <w:t xml:space="preserve">　そして、氷室レイが、いた。</w:t>
      </w:r>
    </w:p>
    <w:p>
      <w:pPr>
        <w:spacing w:after="0" w:line="360" w:lineRule="auto"/>
      </w:pPr>
      <w:r>
        <w:t xml:space="preserve">　レイは、自分の作った球の中に、自分自身も、入っていた。</w:t>
      </w:r>
    </w:p>
    <w:p>
      <w:pPr>
        <w:spacing w:after="0" w:line="360" w:lineRule="auto"/>
      </w:pPr>
      <w:r>
        <w:t>「……どうして」</w:t>
      </w:r>
    </w:p>
    <w:p>
      <w:pPr>
        <w:spacing w:after="0" w:line="360" w:lineRule="auto"/>
      </w:pPr>
      <w:r>
        <w:t xml:space="preserve">　灯は、訊いた。</w:t>
      </w:r>
    </w:p>
    <w:p>
      <w:pPr>
        <w:spacing w:after="0" w:line="360" w:lineRule="auto"/>
      </w:pPr>
      <w:r>
        <w:t>「この中なら、誰にも、聞かれません」</w:t>
      </w:r>
    </w:p>
    <w:p>
      <w:pPr>
        <w:spacing w:after="0" w:line="360" w:lineRule="auto"/>
      </w:pPr>
      <w:r>
        <w:t xml:space="preserve">　レイは、言った。</w:t>
      </w:r>
    </w:p>
    <w:p>
      <w:pPr>
        <w:spacing w:after="0" w:line="360" w:lineRule="auto"/>
      </w:pPr>
      <w:r>
        <w:t>「私の車には、盗聴器が仕掛けられています。私の制服にも。私の携帯端末にも。班員たちの中にも、たぶん、監視役がいます。でも、この球の中の音は、外には、絶対に漏れない。私の防壁の、唯一の、良いところです」</w:t>
      </w:r>
    </w:p>
    <w:p>
      <w:pPr>
        <w:spacing w:after="0" w:line="360" w:lineRule="auto"/>
      </w:pPr>
      <w:r>
        <w:t xml:space="preserve">　レイは、灯を見た。灰色の瞳が、ほんの少しだけ、揺れていた。</w:t>
      </w:r>
    </w:p>
    <w:p>
      <w:pPr>
        <w:spacing w:after="0" w:line="360" w:lineRule="auto"/>
      </w:pPr>
      <w:r>
        <w:t>「コピーしたもの。見せてください」</w:t>
      </w:r>
    </w:p>
    <w:p>
      <w:pPr>
        <w:spacing w:after="0" w:line="360" w:lineRule="auto"/>
      </w:pPr>
      <w:r>
        <w:t xml:space="preserve">　灯は、迷った。</w:t>
      </w:r>
    </w:p>
    <w:p>
      <w:pPr>
        <w:spacing w:after="0" w:line="360" w:lineRule="auto"/>
      </w:pPr>
      <w:r>
        <w:t xml:space="preserve">　それから、ポケットから、記録媒体を取り出した。携帯端末に差し込んで、画面を、レイに向けた。</w:t>
      </w:r>
    </w:p>
    <w:p>
      <w:pPr>
        <w:spacing w:after="0" w:line="360" w:lineRule="auto"/>
      </w:pPr>
      <w:r>
        <w:t xml:space="preserve">　氷室澪の、項目を。</w:t>
      </w:r>
    </w:p>
    <w:p>
      <w:pPr>
        <w:spacing w:after="0" w:line="360" w:lineRule="auto"/>
      </w:pPr>
      <w:r>
        <w:t xml:space="preserve">　レイは、画面を、長い間、見つめていた。</w:t>
      </w:r>
    </w:p>
    <w:p>
      <w:pPr>
        <w:spacing w:after="0" w:line="360" w:lineRule="auto"/>
      </w:pPr>
      <w:r>
        <w:t xml:space="preserve">　表情は、変わらなかった。</w:t>
      </w:r>
    </w:p>
    <w:p>
      <w:pPr>
        <w:spacing w:after="0" w:line="360" w:lineRule="auto"/>
      </w:pPr>
      <w:r>
        <w:t xml:space="preserve">　ただ、その白い指先が、画面の上の、「第一層、第一区画」という文字を、そっと、なぞった。</w:t>
      </w:r>
    </w:p>
    <w:p>
      <w:pPr>
        <w:spacing w:after="0" w:line="360" w:lineRule="auto"/>
      </w:pPr>
      <w:r>
        <w:t>「……三年前」</w:t>
      </w:r>
    </w:p>
    <w:p>
      <w:pPr>
        <w:spacing w:after="0" w:line="360" w:lineRule="auto"/>
      </w:pPr>
      <w:r>
        <w:t xml:space="preserve">　レイの声は、とても小さかった。</w:t>
      </w:r>
    </w:p>
    <w:p>
      <w:pPr>
        <w:spacing w:after="0" w:line="360" w:lineRule="auto"/>
      </w:pPr>
      <w:r>
        <w:t>「姉が、白樺園に入る前の日。姉は、私に、防壁の張り方を、最後に、もう一度、教えてくれました。『レイの壁は、閉じる壁だから。閉じ込めるためじゃなくて、守りたいものを、包むために使いなさい』って」</w:t>
      </w:r>
    </w:p>
    <w:p>
      <w:pPr>
        <w:spacing w:after="0" w:line="360" w:lineRule="auto"/>
      </w:pPr>
      <w:r>
        <w:t xml:space="preserve">　レイは、画面から、目を上げた。</w:t>
      </w:r>
    </w:p>
    <w:p>
      <w:pPr>
        <w:spacing w:after="0" w:line="360" w:lineRule="auto"/>
      </w:pPr>
      <w:r>
        <w:t>「私は、三年間、姉の言葉を、忘れていました」</w:t>
      </w:r>
    </w:p>
    <w:p>
      <w:pPr>
        <w:spacing w:after="0" w:line="360" w:lineRule="auto"/>
      </w:pPr>
      <w:r>
        <w:t xml:space="preserve">　球の中に、沈黙が、満ちた。</w:t>
      </w:r>
    </w:p>
    <w:p>
      <w:pPr>
        <w:spacing w:after="0" w:line="360" w:lineRule="auto"/>
      </w:pPr>
      <w:r>
        <w:t>「あの塔の中に」</w:t>
      </w:r>
    </w:p>
    <w:p>
      <w:pPr>
        <w:spacing w:after="0" w:line="360" w:lineRule="auto"/>
      </w:pPr>
      <w:r>
        <w:t xml:space="preserve">　灯が、言った。</w:t>
      </w:r>
    </w:p>
    <w:p>
      <w:pPr>
        <w:spacing w:after="0" w:line="360" w:lineRule="auto"/>
      </w:pPr>
      <w:r>
        <w:t>「あなたのお姉さんの、声が、聞こえるかもしれない。共鳴室で、私には、聞こえた。葛西みのりさんの声も、佐伯ゆかりさんの声も。みんな、背中が熱いって、泣いていた」</w:t>
      </w:r>
    </w:p>
    <w:p>
      <w:pPr>
        <w:spacing w:after="0" w:line="360" w:lineRule="auto"/>
      </w:pPr>
      <w:r>
        <w:t xml:space="preserve">　レイは、目を閉じた。</w:t>
      </w:r>
    </w:p>
    <w:p>
      <w:pPr>
        <w:spacing w:after="0" w:line="360" w:lineRule="auto"/>
      </w:pPr>
      <w:r>
        <w:t>「……この記録を、どうするつもりですか」</w:t>
      </w:r>
    </w:p>
    <w:p>
      <w:pPr>
        <w:spacing w:after="0" w:line="360" w:lineRule="auto"/>
      </w:pPr>
      <w:r>
        <w:t>「正しい手続きで、正しい人に届けます」</w:t>
      </w:r>
    </w:p>
    <w:p>
      <w:pPr>
        <w:spacing w:after="0" w:line="360" w:lineRule="auto"/>
      </w:pPr>
      <w:r>
        <w:t>「届かなかったら」</w:t>
      </w:r>
    </w:p>
    <w:p>
      <w:pPr>
        <w:spacing w:after="0" w:line="360" w:lineRule="auto"/>
      </w:pPr>
      <w:r>
        <w:t>「その時は」</w:t>
      </w:r>
    </w:p>
    <w:p>
      <w:pPr>
        <w:spacing w:after="0" w:line="360" w:lineRule="auto"/>
      </w:pPr>
      <w:r>
        <w:t xml:space="preserve">　灯は、言葉を、探した。</w:t>
      </w:r>
    </w:p>
    <w:p>
      <w:pPr>
        <w:spacing w:after="0" w:line="360" w:lineRule="auto"/>
      </w:pPr>
      <w:r>
        <w:t xml:space="preserve">　見つからなかった。</w:t>
      </w:r>
    </w:p>
    <w:p>
      <w:pPr>
        <w:spacing w:after="0" w:line="360" w:lineRule="auto"/>
      </w:pPr>
      <w:r>
        <w:t xml:space="preserve">　代わりに、小夜が、言った。</w:t>
      </w:r>
    </w:p>
    <w:p>
      <w:pPr>
        <w:spacing w:after="0" w:line="360" w:lineRule="auto"/>
      </w:pPr>
      <w:r>
        <w:t>「その時は、私たちが、届く場所まで、持っていきます」</w:t>
      </w:r>
    </w:p>
    <w:p>
      <w:pPr>
        <w:spacing w:after="0" w:line="360" w:lineRule="auto"/>
      </w:pPr>
      <w:r>
        <w:t xml:space="preserve">　レイは、目を開けた。小夜を見た。それから、灯を見た。トワを見た。</w:t>
      </w:r>
    </w:p>
    <w:p>
      <w:pPr>
        <w:spacing w:after="0" w:line="360" w:lineRule="auto"/>
      </w:pPr>
      <w:r>
        <w:t xml:space="preserve">　トワは、スケッチブックを開いて、レイに見せていた。</w:t>
      </w:r>
    </w:p>
    <w:p>
      <w:pPr>
        <w:spacing w:after="0" w:line="360" w:lineRule="auto"/>
      </w:pPr>
      <w:r>
        <w:t xml:space="preserve">　塔の断面図。第一層、第一区画。そこに、膝を抱えた小さな人の形と、その横に、トワの丁寧な字で、「ひむろ　みお」と書かれていた。</w:t>
      </w:r>
    </w:p>
    <w:p>
      <w:pPr>
        <w:spacing w:after="0" w:line="360" w:lineRule="auto"/>
      </w:pPr>
      <w:r>
        <w:t xml:space="preserve">　そして、その人の形の周りに、トワは、何本もの細い線を描き足していた。光の線。まるで、その小さな人が、誰かを、包み込もうとしているように。</w:t>
      </w:r>
    </w:p>
    <w:p>
      <w:pPr>
        <w:spacing w:after="0" w:line="360" w:lineRule="auto"/>
      </w:pPr>
      <w:r>
        <w:t>「……私は、あなたたちを、見ませんでした」</w:t>
      </w:r>
    </w:p>
    <w:p>
      <w:pPr>
        <w:spacing w:after="0" w:line="360" w:lineRule="auto"/>
      </w:pPr>
      <w:r>
        <w:t xml:space="preserve">　レイが、言った。</w:t>
      </w:r>
    </w:p>
    <w:p>
      <w:pPr>
        <w:spacing w:after="0" w:line="360" w:lineRule="auto"/>
      </w:pPr>
      <w:r>
        <w:t>「対処命令を受けて、現場に急行しましたが、不審者は、すでに逃走したあとでした。そう、報告します」</w:t>
      </w:r>
    </w:p>
    <w:p>
      <w:pPr>
        <w:spacing w:after="0" w:line="360" w:lineRule="auto"/>
      </w:pPr>
      <w:r>
        <w:t xml:space="preserve">　レイは、両手を、下ろした。</w:t>
      </w:r>
    </w:p>
    <w:p>
      <w:pPr>
        <w:spacing w:after="0" w:line="360" w:lineRule="auto"/>
      </w:pPr>
      <w:r>
        <w:t xml:space="preserve">　鏡の球が、泡が弾けるように、消えた。</w:t>
      </w:r>
    </w:p>
    <w:p>
      <w:pPr>
        <w:spacing w:after="0" w:line="360" w:lineRule="auto"/>
      </w:pPr>
      <w:r>
        <w:t xml:space="preserve">　風の音が、戻ってきた。牛の鈴の音が、戻ってきた。高原の、冷たく、澄んだ空気が、肺の中に流れ込んできた。</w:t>
      </w:r>
    </w:p>
    <w:p>
      <w:pPr>
        <w:spacing w:after="0" w:line="360" w:lineRule="auto"/>
      </w:pPr>
      <w:r>
        <w:t xml:space="preserve">　レイは、黒いSUVに向かって、歩き出した。</w:t>
      </w:r>
    </w:p>
    <w:p>
      <w:pPr>
        <w:spacing w:after="0" w:line="360" w:lineRule="auto"/>
      </w:pPr>
      <w:r>
        <w:t xml:space="preserve">　その背中に、灯は、言った。</w:t>
      </w:r>
    </w:p>
    <w:p>
      <w:pPr>
        <w:spacing w:after="0" w:line="360" w:lineRule="auto"/>
      </w:pPr>
      <w:r>
        <w:t>「氷室さん。あなたは、誰に、背中を預けるんですか」</w:t>
      </w:r>
    </w:p>
    <w:p>
      <w:pPr>
        <w:spacing w:after="0" w:line="360" w:lineRule="auto"/>
      </w:pPr>
      <w:r>
        <w:t xml:space="preserve">　レイは、足を止めた。</w:t>
      </w:r>
    </w:p>
    <w:p>
      <w:pPr>
        <w:spacing w:after="0" w:line="360" w:lineRule="auto"/>
      </w:pPr>
      <w:r>
        <w:t xml:space="preserve">　振り返らなかった。</w:t>
      </w:r>
    </w:p>
    <w:p>
      <w:pPr>
        <w:spacing w:after="0" w:line="360" w:lineRule="auto"/>
      </w:pPr>
      <w:r>
        <w:t>「……考えておきます」</w:t>
      </w:r>
    </w:p>
    <w:p>
      <w:pPr>
        <w:spacing w:after="0" w:line="360" w:lineRule="auto"/>
      </w:pPr>
      <w:r>
        <w:t xml:space="preserve">　そして、SUVに乗り込み、白樺の森の中へ、走り去っていった。</w:t>
      </w:r>
    </w:p>
    <w:p>
      <w:pPr>
        <w:jc w:val="center"/>
      </w:pPr>
      <w:r>
        <w:t>＊</w:t>
      </w:r>
    </w:p>
    <w:p>
      <w:pPr>
        <w:spacing w:after="0" w:line="360" w:lineRule="auto"/>
      </w:pPr>
      <w:r>
        <w:t xml:space="preserve">　帰りの車の中で、灯は、ハンドルを握りながら、数えていた。</w:t>
      </w:r>
    </w:p>
    <w:p>
      <w:pPr>
        <w:spacing w:after="0" w:line="360" w:lineRule="auto"/>
      </w:pPr>
      <w:r>
        <w:t xml:space="preserve">　四十八時間。</w:t>
      </w:r>
    </w:p>
    <w:p>
      <w:pPr>
        <w:spacing w:after="0" w:line="360" w:lineRule="auto"/>
      </w:pPr>
      <w:r>
        <w:t xml:space="preserve">　凛子の処置が、保留される時間。</w:t>
      </w:r>
    </w:p>
    <w:p>
      <w:pPr>
        <w:spacing w:after="0" w:line="360" w:lineRule="auto"/>
      </w:pPr>
      <w:r>
        <w:t xml:space="preserve">　あと、四十七時間と、十二分。</w:t>
      </w:r>
    </w:p>
    <w:p>
      <w:r>
        <w:br w:type="page"/>
      </w:r>
    </w:p>
    <w:p>
      <w:pPr>
        <w:pStyle w:val="Heading1"/>
      </w:pPr>
      <w:r>
        <w:t>第七章 文民統制</w:t>
      </w:r>
    </w:p>
    <w:p>
      <w:pPr>
        <w:spacing w:after="0" w:line="360" w:lineRule="auto"/>
      </w:pPr>
      <w:r>
        <w:t xml:space="preserve">　神保町の裏通りに、「ラドリオ」という古い喫茶店がある。</w:t>
      </w:r>
    </w:p>
    <w:p>
      <w:pPr>
        <w:spacing w:after="0" w:line="360" w:lineRule="auto"/>
      </w:pPr>
      <w:r>
        <w:t xml:space="preserve">　昭和の初めから続く店で、煉瓦の壁には蔦が絡まり、店内は昼間でも薄暗い。天井から吊るされた古いランプが、琥珀色の光を、木のテーブルの上に落としている。壁には、色褪せた映画のポスターと、誰かが描いた油絵。コーヒーの匂いと、古本の匂いが、何十年もかけて、壁や床や椅子の布地に、染み込んでいた。</w:t>
      </w:r>
    </w:p>
    <w:p>
      <w:pPr>
        <w:spacing w:after="0" w:line="360" w:lineRule="auto"/>
      </w:pPr>
      <w:r>
        <w:t xml:space="preserve">　五月十八日、午後七時。</w:t>
      </w:r>
    </w:p>
    <w:p>
      <w:pPr>
        <w:spacing w:after="0" w:line="360" w:lineRule="auto"/>
      </w:pPr>
      <w:r>
        <w:t xml:space="preserve">　真壁しずくは、店のいちばん奥の、柱の陰になった席に座っていた。向かいには、二人の大人が座っている。</w:t>
      </w:r>
    </w:p>
    <w:p>
      <w:pPr>
        <w:spacing w:after="0" w:line="360" w:lineRule="auto"/>
      </w:pPr>
      <w:r>
        <w:t xml:space="preserve">　一人は、衆議院議員の秋津千景(あきつちかげ)。五十一歳。野党第一党の、防衛問題の論客で、魔素適性者特別措置法の制定時に、第二十四条――「国は、適性者の心身の健康を保持し、その尊厳を尊重するため、必要な措置を講じなければならない」――を、修正案として盛り込ませた張本人だった。短く刈り込んだ白髪交じりの髪。化粧気のない顔。鋭い目。</w:t>
      </w:r>
    </w:p>
    <w:p>
      <w:pPr>
        <w:spacing w:after="0" w:line="360" w:lineRule="auto"/>
      </w:pPr>
      <w:r>
        <w:t xml:space="preserve">　もう一人は、東都新聞の社会部記者、樋口晃(ひぐちあきら)。三十八歳。くたびれたジャケットに、ノーネクタイ。無精髭。葛西みのりの死と補助炉の関係を、最初に記事にしようとして、デスクに止められた男だった。</w:t>
      </w:r>
    </w:p>
    <w:p>
      <w:pPr>
        <w:spacing w:after="0" w:line="360" w:lineRule="auto"/>
      </w:pPr>
      <w:r>
        <w:t xml:space="preserve">　灯と小夜とトワは、白樺園から戻る途中で、しずくと合流した。今、三人は、店の入り口近くの席で、コーヒーを前に、外の通りを見張っていた。</w:t>
      </w:r>
    </w:p>
    <w:p>
      <w:pPr>
        <w:spacing w:after="0" w:line="360" w:lineRule="auto"/>
      </w:pPr>
      <w:r>
        <w:t>「……これは」</w:t>
      </w:r>
    </w:p>
    <w:p>
      <w:pPr>
        <w:spacing w:after="0" w:line="360" w:lineRule="auto"/>
      </w:pPr>
      <w:r>
        <w:t xml:space="preserve">　秋津議員は、しずくの差し出したタブレットの画面を、長い間、無言で見つめていた。</w:t>
      </w:r>
    </w:p>
    <w:p>
      <w:pPr>
        <w:spacing w:after="0" w:line="360" w:lineRule="auto"/>
      </w:pPr>
      <w:r>
        <w:t xml:space="preserve">　炉心管理台帳。百四十二人の名前。炉心化処置日。基幹塔移送日。死亡処理。筆跡模写書簡。そして、綾瀬宗一郎の、四分三十二秒の録音。三輪技官の、結晶分析。</w:t>
      </w:r>
    </w:p>
    <w:p>
      <w:pPr>
        <w:spacing w:after="0" w:line="360" w:lineRule="auto"/>
      </w:pPr>
      <w:r>
        <w:t>「本物、なのね」</w:t>
      </w:r>
    </w:p>
    <w:p>
      <w:pPr>
        <w:spacing w:after="0" w:line="360" w:lineRule="auto"/>
      </w:pPr>
      <w:r>
        <w:t>「本物です」</w:t>
      </w:r>
    </w:p>
    <w:p>
      <w:pPr>
        <w:spacing w:after="0" w:line="360" w:lineRule="auto"/>
      </w:pPr>
      <w:r>
        <w:t xml:space="preserve">　しずくは、眼鏡を押し上げた。</w:t>
      </w:r>
    </w:p>
    <w:p>
      <w:pPr>
        <w:spacing w:after="0" w:line="360" w:lineRule="auto"/>
      </w:pPr>
      <w:r>
        <w:t>「すべての資料に、取得経路と、取得日時を記録してあります。台帳のデータには、施設の端末の電子署名が残っています。改竄されていないことは、技術的に証明できます」</w:t>
      </w:r>
    </w:p>
    <w:p>
      <w:pPr>
        <w:spacing w:after="0" w:line="360" w:lineRule="auto"/>
      </w:pPr>
      <w:r>
        <w:t xml:space="preserve">　秋津は、タブレットから顔を上げた。その目は、赤く充血していた。</w:t>
      </w:r>
    </w:p>
    <w:p>
      <w:pPr>
        <w:spacing w:after="0" w:line="360" w:lineRule="auto"/>
      </w:pPr>
      <w:r>
        <w:t>「私が、第二十四条を書いた時」</w:t>
      </w:r>
    </w:p>
    <w:p>
      <w:pPr>
        <w:spacing w:after="0" w:line="360" w:lineRule="auto"/>
      </w:pPr>
      <w:r>
        <w:t xml:space="preserve">　秋津の声は、低く、かすれていた。</w:t>
      </w:r>
    </w:p>
    <w:p>
      <w:pPr>
        <w:spacing w:after="0" w:line="360" w:lineRule="auto"/>
      </w:pPr>
      <w:r>
        <w:t>「委員会で、当時の防衛大臣に、こう質問したの。『この国は、子供たちを盾にする。その代わりに、何を約束するのか』と。大臣は、こう答えた。『すべてを』」</w:t>
      </w:r>
    </w:p>
    <w:p>
      <w:pPr>
        <w:spacing w:after="0" w:line="360" w:lineRule="auto"/>
      </w:pPr>
      <w:r>
        <w:t xml:space="preserve">　秋津は、テーブルの上で、両手を組んだ。指の関節が、白くなるほど、強く。</w:t>
      </w:r>
    </w:p>
    <w:p>
      <w:pPr>
        <w:spacing w:after="0" w:line="360" w:lineRule="auto"/>
      </w:pPr>
      <w:r>
        <w:t>「すべてを約束して、すべてを奪っていた」</w:t>
      </w:r>
    </w:p>
    <w:p>
      <w:pPr>
        <w:spacing w:after="0" w:line="360" w:lineRule="auto"/>
      </w:pPr>
      <w:r>
        <w:t>「議員」</w:t>
      </w:r>
    </w:p>
    <w:p>
      <w:pPr>
        <w:spacing w:after="0" w:line="360" w:lineRule="auto"/>
      </w:pPr>
      <w:r>
        <w:t xml:space="preserve">　樋口が、言った。</w:t>
      </w:r>
    </w:p>
    <w:p>
      <w:pPr>
        <w:spacing w:after="0" w:line="360" w:lineRule="auto"/>
      </w:pPr>
      <w:r>
        <w:t>「これは、出せる。出さなきゃいけない。うちのデスクが何と言おうと、これは、出す。明日の朝刊に、間に合わせる」</w:t>
      </w:r>
    </w:p>
    <w:p>
      <w:pPr>
        <w:spacing w:after="0" w:line="360" w:lineRule="auto"/>
      </w:pPr>
      <w:r>
        <w:t>「間に合うの」</w:t>
      </w:r>
    </w:p>
    <w:p>
      <w:pPr>
        <w:spacing w:after="0" w:line="360" w:lineRule="auto"/>
      </w:pPr>
      <w:r>
        <w:t>「輪転機が回るのは、午前一時。それまでに、原稿と、裏取りを、全部、終わらせる。台帳の名前の中から、遺族に連絡がつく人を、十人。それだけで、十分だ」</w:t>
      </w:r>
    </w:p>
    <w:p>
      <w:pPr>
        <w:spacing w:after="0" w:line="360" w:lineRule="auto"/>
      </w:pPr>
      <w:r>
        <w:t>「私は、明日の朝、衆議院の安全保障委員会で、緊急質問をする」</w:t>
      </w:r>
    </w:p>
    <w:p>
      <w:pPr>
        <w:spacing w:after="0" w:line="360" w:lineRule="auto"/>
      </w:pPr>
      <w:r>
        <w:t xml:space="preserve">　秋津は、言った。</w:t>
      </w:r>
    </w:p>
    <w:p>
      <w:pPr>
        <w:spacing w:after="0" w:line="360" w:lineRule="auto"/>
      </w:pPr>
      <w:r>
        <w:t>「新聞が出るのと、同時に。テレビが入る委員会室で、台帳の名前を、一人ずつ、読み上げる。御厨に、答えさせる。綾瀬に、答えさせる。鷹野に、答えさせる」</w:t>
      </w:r>
    </w:p>
    <w:p>
      <w:pPr>
        <w:spacing w:after="0" w:line="360" w:lineRule="auto"/>
      </w:pPr>
      <w:r>
        <w:t xml:space="preserve">　しずくは、頷いた。</w:t>
      </w:r>
    </w:p>
    <w:p>
      <w:pPr>
        <w:spacing w:after="0" w:line="360" w:lineRule="auto"/>
      </w:pPr>
      <w:r>
        <w:t>「それから、もう一つ、お願いがあります」</w:t>
      </w:r>
    </w:p>
    <w:p>
      <w:pPr>
        <w:spacing w:after="0" w:line="360" w:lineRule="auto"/>
      </w:pPr>
      <w:r>
        <w:t>「何」</w:t>
      </w:r>
    </w:p>
    <w:p>
      <w:pPr>
        <w:spacing w:after="0" w:line="360" w:lineRule="auto"/>
      </w:pPr>
      <w:r>
        <w:t>「久我凛子さんの、炉心化処置を、止めてください。四十八時間の延期は、明日の午前十時に切れます。それまでに、何らかの、法的な措置を」</w:t>
      </w:r>
    </w:p>
    <w:p>
      <w:pPr>
        <w:spacing w:after="0" w:line="360" w:lineRule="auto"/>
      </w:pPr>
      <w:r>
        <w:t xml:space="preserve">　秋津は、しばらく考えた。</w:t>
      </w:r>
    </w:p>
    <w:p>
      <w:pPr>
        <w:spacing w:after="0" w:line="360" w:lineRule="auto"/>
      </w:pPr>
      <w:r>
        <w:t>「人身保護請求。……弁護士に、すぐに連絡する。裁判所が、今夜中に動いてくれれば、明日の朝には、施設に、身柄の提出命令が出せる。それで、少なくとも、処置は止められる」</w:t>
      </w:r>
    </w:p>
    <w:p>
      <w:pPr>
        <w:spacing w:after="0" w:line="360" w:lineRule="auto"/>
      </w:pPr>
      <w:r>
        <w:t>「お願いします」</w:t>
      </w:r>
    </w:p>
    <w:p>
      <w:pPr>
        <w:spacing w:after="0" w:line="360" w:lineRule="auto"/>
      </w:pPr>
      <w:r>
        <w:t xml:space="preserve">　しずくは、深く、頭を下げた。</w:t>
      </w:r>
    </w:p>
    <w:p>
      <w:pPr>
        <w:spacing w:after="0" w:line="360" w:lineRule="auto"/>
      </w:pPr>
      <w:r>
        <w:t xml:space="preserve">　店の入り口近くの席で、灯は、その様子を見ていた。</w:t>
      </w:r>
    </w:p>
    <w:p>
      <w:pPr>
        <w:spacing w:after="0" w:line="360" w:lineRule="auto"/>
      </w:pPr>
      <w:r>
        <w:t xml:space="preserve">　――正しい手続きで、正しい人に届ける。</w:t>
      </w:r>
    </w:p>
    <w:p>
      <w:pPr>
        <w:spacing w:after="0" w:line="360" w:lineRule="auto"/>
      </w:pPr>
      <w:r>
        <w:t xml:space="preserve">　しずくの言葉。</w:t>
      </w:r>
    </w:p>
    <w:p>
      <w:pPr>
        <w:spacing w:after="0" w:line="360" w:lineRule="auto"/>
      </w:pPr>
      <w:r>
        <w:t xml:space="preserve">　届いた、と灯は思った。</w:t>
      </w:r>
    </w:p>
    <w:p>
      <w:pPr>
        <w:spacing w:after="0" w:line="360" w:lineRule="auto"/>
      </w:pPr>
      <w:r>
        <w:t xml:space="preserve">　ちゃんと、届いた。この国には、まだ、こういう大人がいる。こういう仕組みが、ある。</w:t>
      </w:r>
    </w:p>
    <w:p>
      <w:pPr>
        <w:spacing w:after="0" w:line="360" w:lineRule="auto"/>
      </w:pPr>
      <w:r>
        <w:t xml:space="preserve">　窓の外の、神保町の裏通りを、帰宅途中の会社員たちが、のんびりと歩いていた。古本屋の店先で、老人が、百円均一のワゴンを漁っていた。昨日、東京湾で、何百万もの禍が天蓋にぶつかったことなど、まるで、なかったかのように。</w:t>
      </w:r>
    </w:p>
    <w:p>
      <w:pPr>
        <w:spacing w:after="0" w:line="360" w:lineRule="auto"/>
      </w:pPr>
      <w:r>
        <w:t xml:space="preserve">　トワが、灯の袖を、引いた。</w:t>
      </w:r>
    </w:p>
    <w:p>
      <w:pPr>
        <w:spacing w:after="0" w:line="360" w:lineRule="auto"/>
      </w:pPr>
      <w:r>
        <w:t xml:space="preserve">　灯は、トワを見た。</w:t>
      </w:r>
    </w:p>
    <w:p>
      <w:pPr>
        <w:spacing w:after="0" w:line="360" w:lineRule="auto"/>
      </w:pPr>
      <w:r>
        <w:t xml:space="preserve">　トワは、窓の外の、通りの向こう側を、じっと見つめていた。</w:t>
      </w:r>
    </w:p>
    <w:p>
      <w:pPr>
        <w:spacing w:after="0" w:line="360" w:lineRule="auto"/>
      </w:pPr>
      <w:r>
        <w:t xml:space="preserve">　古本屋の、店先。百円均一のワゴンの前の、老人。</w:t>
      </w:r>
    </w:p>
    <w:p>
      <w:pPr>
        <w:spacing w:after="0" w:line="360" w:lineRule="auto"/>
      </w:pPr>
      <w:r>
        <w:t xml:space="preserve">　その老人は、さっきから、同じ本を、手に取って、戻して、また手に取っていた。十五分間。一度も、ページを、めくらずに。</w:t>
      </w:r>
    </w:p>
    <w:p>
      <w:pPr>
        <w:jc w:val="center"/>
      </w:pPr>
      <w:r>
        <w:t>＊</w:t>
      </w:r>
    </w:p>
    <w:p>
      <w:pPr>
        <w:spacing w:after="0" w:line="360" w:lineRule="auto"/>
      </w:pPr>
      <w:r>
        <w:t xml:space="preserve">　午後十一時四十分。</w:t>
      </w:r>
    </w:p>
    <w:p>
      <w:pPr>
        <w:spacing w:after="0" w:line="360" w:lineRule="auto"/>
      </w:pPr>
      <w:r>
        <w:t xml:space="preserve">　樋口晃は、首都高速都心環状線の、竹橋ジャンクション付近で、事故を起こした。</w:t>
      </w:r>
    </w:p>
    <w:p>
      <w:pPr>
        <w:spacing w:after="0" w:line="360" w:lineRule="auto"/>
      </w:pPr>
      <w:r>
        <w:t xml:space="preserve">　彼の運転する乗用車は、緩いカーブで、ハンドル操作を誤り、側壁に激突した。車は大破し、樋口は、搬送先の病院で、死亡が確認された。警視庁は、「居眠り運転の可能性が高い」と発表した。</w:t>
      </w:r>
    </w:p>
    <w:p>
      <w:pPr>
        <w:spacing w:after="0" w:line="360" w:lineRule="auto"/>
      </w:pPr>
      <w:r>
        <w:t xml:space="preserve">　車内から、取材ノートと、ノートパソコンと、記録媒体は、発見されなかった。</w:t>
      </w:r>
    </w:p>
    <w:p>
      <w:pPr>
        <w:spacing w:after="0" w:line="360" w:lineRule="auto"/>
      </w:pPr>
      <w:r>
        <w:t xml:space="preserve">　東都新聞の翌日の朝刊に、炉心管理台帳の記事は、載らなかった。</w:t>
      </w:r>
    </w:p>
    <w:p>
      <w:pPr>
        <w:jc w:val="center"/>
      </w:pPr>
      <w:r>
        <w:t>＊</w:t>
      </w:r>
    </w:p>
    <w:p>
      <w:pPr>
        <w:spacing w:after="0" w:line="360" w:lineRule="auto"/>
      </w:pPr>
      <w:r>
        <w:t xml:space="preserve">　五月十九日、午前五時。</w:t>
      </w:r>
    </w:p>
    <w:p>
      <w:pPr>
        <w:spacing w:after="0" w:line="360" w:lineRule="auto"/>
      </w:pPr>
      <w:r>
        <w:t xml:space="preserve">　灯は、営舎の食堂のテレビの前で、立ち尽くしていた。</w:t>
      </w:r>
    </w:p>
    <w:p>
      <w:pPr>
        <w:spacing w:after="0" w:line="360" w:lineRule="auto"/>
      </w:pPr>
      <w:r>
        <w:t xml:space="preserve">　久我凛子の、二十二歳の誕生日の朝だった。</w:t>
      </w:r>
    </w:p>
    <w:p>
      <w:pPr>
        <w:spacing w:after="0" w:line="360" w:lineRule="auto"/>
      </w:pPr>
      <w:r>
        <w:t>『――繰り返しお伝えします。政府は、本日午前四時、臨時閣議において、緊急事態宣言の発令を決定しました』</w:t>
      </w:r>
    </w:p>
    <w:p>
      <w:pPr>
        <w:spacing w:after="0" w:line="360" w:lineRule="auto"/>
      </w:pPr>
      <w:r>
        <w:t xml:space="preserve">　画面の中で、NHKのアナウンサーが、硬い表情で、原稿を読み上げていた。</w:t>
      </w:r>
    </w:p>
    <w:p>
      <w:pPr>
        <w:spacing w:after="0" w:line="360" w:lineRule="auto"/>
      </w:pPr>
      <w:r>
        <w:t>『一昨日の東京湾における大規模裂開を受け、政府は、今後さらに大規模な裂開が発生する可能性が高いと判断。改正憲法第九十八条に基づく緊急事態宣言を、首都圏一都三県に発令しました。これにより、内閣は、法律と同一の効力を有する政令を制定できることとなります』</w:t>
      </w:r>
    </w:p>
    <w:p>
      <w:pPr>
        <w:spacing w:after="0" w:line="360" w:lineRule="auto"/>
      </w:pPr>
      <w:r>
        <w:t xml:space="preserve">　食堂には、八咫中隊の五人が、集まっていた。凛子の椅子だけが、空いていた。</w:t>
      </w:r>
    </w:p>
    <w:p>
      <w:pPr>
        <w:spacing w:after="0" w:line="360" w:lineRule="auto"/>
      </w:pPr>
      <w:r>
        <w:t>『また、政府は、緊急事態宣言の期間中、来月に予定されていた衆議院の解散総選挙を、延期することを決定しました。鷹野総理は、「国家の存立が脅かされている今、選挙による政治空白を生じさせることはできない」と述べています』</w:t>
      </w:r>
    </w:p>
    <w:p>
      <w:pPr>
        <w:spacing w:after="0" w:line="360" w:lineRule="auto"/>
      </w:pPr>
      <w:r>
        <w:t xml:space="preserve">　しずくが、テーブルの端を、握りしめていた。</w:t>
      </w:r>
    </w:p>
    <w:p>
      <w:pPr>
        <w:spacing w:after="0" w:line="360" w:lineRule="auto"/>
      </w:pPr>
      <w:r>
        <w:t>『さらに、政府は、緊急政令第一号として、「魔素災害時における報道及び情報流通の適正化に関する政令」を制定。適性者および天蓋に関する情報のうち、国家の安全に重大な影響を及ぼすおそれのあるものについて、報道および公開を、一時的に制限するとしています』</w:t>
      </w:r>
    </w:p>
    <w:p>
      <w:pPr>
        <w:spacing w:after="0" w:line="360" w:lineRule="auto"/>
      </w:pPr>
      <w:r>
        <w:t>『また、昨夜、特定秘密保護法違反の疑いで、衆議院議員・秋津千景氏の議員会館事務所に、家宅捜索が入りました。秋津議員は、防衛装備品に関する特定秘密を不正に入手し、外部に漏洩しようとした疑いが持たれています。議員は、不逮捕特権により、身柄の拘束はされていませんが、東京地検特捜部は、国会に対し、逮捕許諾請求を行う方針です』</w:t>
      </w:r>
    </w:p>
    <w:p>
      <w:pPr>
        <w:spacing w:after="0" w:line="360" w:lineRule="auto"/>
      </w:pPr>
      <w:r>
        <w:t xml:space="preserve">　画面が、切り替わった。</w:t>
      </w:r>
    </w:p>
    <w:p>
      <w:pPr>
        <w:spacing w:after="0" w:line="360" w:lineRule="auto"/>
      </w:pPr>
      <w:r>
        <w:t xml:space="preserve">　首相官邸の、記者会見室。青いカーテンの前に、御厨恭介防衛大臣が、立っていた。鷹野総理の姿は、なかった。</w:t>
      </w:r>
    </w:p>
    <w:p>
      <w:pPr>
        <w:spacing w:after="0" w:line="360" w:lineRule="auto"/>
      </w:pPr>
      <w:r>
        <w:t>『国民の皆さん。私たちは今、未曾有の危機の中にいます』</w:t>
      </w:r>
    </w:p>
    <w:p>
      <w:pPr>
        <w:spacing w:after="0" w:line="360" w:lineRule="auto"/>
      </w:pPr>
      <w:r>
        <w:t xml:space="preserve">　御厨大臣の声は、深く、落ち着いていて、そして、どこか、優しかった。</w:t>
      </w:r>
    </w:p>
    <w:p>
      <w:pPr>
        <w:spacing w:after="0" w:line="360" w:lineRule="auto"/>
      </w:pPr>
      <w:r>
        <w:t>『一昨日、天蓋は、首都を守りました。しかし、天蓋は、まだ完成していません。完成のためには、さらなる時間と、さらなる資源が必要です。その時間を、私たちは、なんとしても、確保しなければならない』</w:t>
      </w:r>
    </w:p>
    <w:p>
      <w:pPr>
        <w:spacing w:after="0" w:line="360" w:lineRule="auto"/>
      </w:pPr>
      <w:r>
        <w:t xml:space="preserve">　御厨大臣は、カメラを、まっすぐに見つめた。</w:t>
      </w:r>
    </w:p>
    <w:p>
      <w:pPr>
        <w:spacing w:after="0" w:line="360" w:lineRule="auto"/>
      </w:pPr>
      <w:r>
        <w:t>『残念ながら、この国難に乗じて、天蓋計画を妨害しようとする勢力が存在します。根拠のない噂を流し、適性者の少女たちの不安を煽り、国民の分断を図ろうとする者たちが。私は、そうした者たちに、はっきりと申し上げたい。あなた方の行為は、三千万人の首都圏住民の命を、危険に晒すものです』</w:t>
      </w:r>
    </w:p>
    <w:p>
      <w:pPr>
        <w:spacing w:after="0" w:line="360" w:lineRule="auto"/>
      </w:pPr>
      <w:r>
        <w:t xml:space="preserve">　フラッシュが、焚かれた。</w:t>
      </w:r>
    </w:p>
    <w:p>
      <w:pPr>
        <w:spacing w:after="0" w:line="360" w:lineRule="auto"/>
      </w:pPr>
      <w:r>
        <w:t>『政府は、適性者の皆さんを、全力で守ります。皆さんの健康と尊厳は、第二十四条によって、保障されています。どうか、安心して、任務に励んでください。そして、国民の皆さん。どうか、適性者の少女たちを、信じてください。彼女たちは、この国の、誇りです』</w:t>
      </w:r>
    </w:p>
    <w:p>
      <w:pPr>
        <w:jc w:val="center"/>
      </w:pPr>
      <w:r>
        <w:t>＊</w:t>
      </w:r>
    </w:p>
    <w:p>
      <w:pPr>
        <w:spacing w:after="0" w:line="360" w:lineRule="auto"/>
      </w:pPr>
      <w:r>
        <w:t xml:space="preserve">　午前六時。</w:t>
      </w:r>
    </w:p>
    <w:p>
      <w:pPr>
        <w:spacing w:after="0" w:line="360" w:lineRule="auto"/>
      </w:pPr>
      <w:r>
        <w:t xml:space="preserve">　桐生征一等陸佐が、第一防壁群群長の職を、解かれた。</w:t>
      </w:r>
    </w:p>
    <w:p>
      <w:pPr>
        <w:spacing w:after="0" w:line="360" w:lineRule="auto"/>
      </w:pPr>
      <w:r>
        <w:t xml:space="preserve">　理由は、「部下の適性者に対する、不適切な特別休暇の付与」。後任には、内閣官房から派遣された、市ヶ谷の情報本部出身の二等陸佐が、着任した。</w:t>
      </w:r>
    </w:p>
    <w:p>
      <w:pPr>
        <w:spacing w:after="0" w:line="360" w:lineRule="auto"/>
      </w:pPr>
      <w:r>
        <w:t xml:space="preserve">　桐生は、営舎を去る前に、八咫中隊の部屋に、立ち寄った。</w:t>
      </w:r>
    </w:p>
    <w:p>
      <w:pPr>
        <w:spacing w:after="0" w:line="360" w:lineRule="auto"/>
      </w:pPr>
      <w:r>
        <w:t xml:space="preserve">　五人は、それぞれのベッドに、腰掛けていた。桐生は、部屋の入り口に立ったまま、中に入ってこなかった。</w:t>
      </w:r>
    </w:p>
    <w:p>
      <w:pPr>
        <w:spacing w:after="0" w:line="360" w:lineRule="auto"/>
      </w:pPr>
      <w:r>
        <w:t>「すまん」</w:t>
      </w:r>
    </w:p>
    <w:p>
      <w:pPr>
        <w:spacing w:after="0" w:line="360" w:lineRule="auto"/>
      </w:pPr>
      <w:r>
        <w:t xml:space="preserve">　桐生は、言った。</w:t>
      </w:r>
    </w:p>
    <w:p>
      <w:pPr>
        <w:spacing w:after="0" w:line="360" w:lineRule="auto"/>
      </w:pPr>
      <w:r>
        <w:t>「俺の休暇許可が、足がついた。白樺園の門衛所の記録と、照合されたらしい」</w:t>
      </w:r>
    </w:p>
    <w:p>
      <w:pPr>
        <w:spacing w:after="0" w:line="360" w:lineRule="auto"/>
      </w:pPr>
      <w:r>
        <w:t>「一佐のせいじゃ、ありません」</w:t>
      </w:r>
    </w:p>
    <w:p>
      <w:pPr>
        <w:spacing w:after="0" w:line="360" w:lineRule="auto"/>
      </w:pPr>
      <w:r>
        <w:t xml:space="preserve">　灯は、言った。</w:t>
      </w:r>
    </w:p>
    <w:p>
      <w:pPr>
        <w:spacing w:after="0" w:line="360" w:lineRule="auto"/>
      </w:pPr>
      <w:r>
        <w:t>「いや。俺のせいだ。もっと、うまくやれたはずだった」</w:t>
      </w:r>
    </w:p>
    <w:p>
      <w:pPr>
        <w:spacing w:after="0" w:line="360" w:lineRule="auto"/>
      </w:pPr>
      <w:r>
        <w:t xml:space="preserve">　桐生は、ポケットから、煙草の箱を取り出しかけて、やめた。</w:t>
      </w:r>
    </w:p>
    <w:p>
      <w:pPr>
        <w:spacing w:after="0" w:line="360" w:lineRule="auto"/>
      </w:pPr>
      <w:r>
        <w:t>「秋津議員の人身保護請求は、今朝、裁判所に、却下された。『緊急事態宣言下において、国家の安全保障に関わる施設への司法の介入は、慎重であるべき』だそうだ」</w:t>
      </w:r>
    </w:p>
    <w:p>
      <w:pPr>
        <w:spacing w:after="0" w:line="360" w:lineRule="auto"/>
      </w:pPr>
      <w:r>
        <w:t xml:space="preserve">　ひばりが、小さく、悲鳴のような声を上げた。</w:t>
      </w:r>
    </w:p>
    <w:p>
      <w:pPr>
        <w:spacing w:after="0" w:line="360" w:lineRule="auto"/>
      </w:pPr>
      <w:r>
        <w:t>「それから、もう一つ。お前らに、新しい命令が出ている。八咫中隊は、本日付で、解隊。隊員は、それぞれ、別の防壁群に、分散して再配置される。……篠宮と、早乙女は」</w:t>
      </w:r>
    </w:p>
    <w:p>
      <w:pPr>
        <w:spacing w:after="0" w:line="360" w:lineRule="auto"/>
      </w:pPr>
      <w:r>
        <w:t xml:space="preserve">　桐生は、言葉を切った。</w:t>
      </w:r>
    </w:p>
    <w:p>
      <w:pPr>
        <w:spacing w:after="0" w:line="360" w:lineRule="auto"/>
      </w:pPr>
      <w:r>
        <w:t>「篠宮と、早乙女は、灰化率の再検査のために、立川の研究所に、出頭するよう、命じられている」</w:t>
      </w:r>
    </w:p>
    <w:p>
      <w:pPr>
        <w:spacing w:after="0" w:line="360" w:lineRule="auto"/>
      </w:pPr>
      <w:r>
        <w:t xml:space="preserve">　部屋が、静まり返った。</w:t>
      </w:r>
    </w:p>
    <w:p>
      <w:pPr>
        <w:spacing w:after="0" w:line="360" w:lineRule="auto"/>
      </w:pPr>
      <w:r>
        <w:t xml:space="preserve">　灰化率の、再検査。</w:t>
      </w:r>
    </w:p>
    <w:p>
      <w:pPr>
        <w:spacing w:after="0" w:line="360" w:lineRule="auto"/>
      </w:pPr>
      <w:r>
        <w:t xml:space="preserve">　――現役の適性者の中から、灰化率の高い順に、前倒しで回収していくしかない。</w:t>
      </w:r>
    </w:p>
    <w:p>
      <w:pPr>
        <w:spacing w:after="0" w:line="360" w:lineRule="auto"/>
      </w:pPr>
      <w:r>
        <w:t>「行くな」</w:t>
      </w:r>
    </w:p>
    <w:p>
      <w:pPr>
        <w:spacing w:after="0" w:line="360" w:lineRule="auto"/>
      </w:pPr>
      <w:r>
        <w:t xml:space="preserve">　桐生は、低い声で、言った。</w:t>
      </w:r>
    </w:p>
    <w:p>
      <w:pPr>
        <w:spacing w:after="0" w:line="360" w:lineRule="auto"/>
      </w:pPr>
      <w:r>
        <w:t>「これは、上官としての命令じゃない。俺には、もう、お前らに命令する権限はない。これは、ただの、一人の、娘を持っていた男としての、頼みだ」</w:t>
      </w:r>
    </w:p>
    <w:p>
      <w:pPr>
        <w:spacing w:after="0" w:line="360" w:lineRule="auto"/>
      </w:pPr>
      <w:r>
        <w:t xml:space="preserve">　桐生は、部屋の中を、見回した。五人の少女の顔を、一人ずつ。</w:t>
      </w:r>
    </w:p>
    <w:p>
      <w:pPr>
        <w:spacing w:after="0" w:line="360" w:lineRule="auto"/>
      </w:pPr>
      <w:r>
        <w:t>「俺は、これから、市ヶ谷の警務隊に出頭する。たぶん、しばらくは、出てこられない」</w:t>
      </w:r>
    </w:p>
    <w:p>
      <w:pPr>
        <w:spacing w:after="0" w:line="360" w:lineRule="auto"/>
      </w:pPr>
      <w:r>
        <w:t>「一佐」</w:t>
      </w:r>
    </w:p>
    <w:p>
      <w:pPr>
        <w:spacing w:after="0" w:line="360" w:lineRule="auto"/>
      </w:pPr>
      <w:r>
        <w:t xml:space="preserve">　灯は、立ち上がった。</w:t>
      </w:r>
    </w:p>
    <w:p>
      <w:pPr>
        <w:spacing w:after="0" w:line="360" w:lineRule="auto"/>
      </w:pPr>
      <w:r>
        <w:t>「一つだけ、教えてください」</w:t>
      </w:r>
    </w:p>
    <w:p>
      <w:pPr>
        <w:spacing w:after="0" w:line="360" w:lineRule="auto"/>
      </w:pPr>
      <w:r>
        <w:t>「何だ」</w:t>
      </w:r>
    </w:p>
    <w:p>
      <w:pPr>
        <w:spacing w:after="0" w:line="360" w:lineRule="auto"/>
      </w:pPr>
      <w:r>
        <w:t>「私たちは、これから、何をすればいいんですか」</w:t>
      </w:r>
    </w:p>
    <w:p>
      <w:pPr>
        <w:spacing w:after="0" w:line="360" w:lineRule="auto"/>
      </w:pPr>
      <w:r>
        <w:t xml:space="preserve">　桐生は、灯を、じっと見た。</w:t>
      </w:r>
    </w:p>
    <w:p>
      <w:pPr>
        <w:spacing w:after="0" w:line="360" w:lineRule="auto"/>
      </w:pPr>
      <w:r>
        <w:t xml:space="preserve">　長い、長い沈黙があった。</w:t>
      </w:r>
    </w:p>
    <w:p>
      <w:pPr>
        <w:spacing w:after="0" w:line="360" w:lineRule="auto"/>
      </w:pPr>
      <w:r>
        <w:t>「……篠宮。二・二六事件を、知っているか」</w:t>
      </w:r>
    </w:p>
    <w:p>
      <w:pPr>
        <w:spacing w:after="0" w:line="360" w:lineRule="auto"/>
      </w:pPr>
      <w:r>
        <w:t>「教科書で、少しだけ」</w:t>
      </w:r>
    </w:p>
    <w:p>
      <w:pPr>
        <w:spacing w:after="0" w:line="360" w:lineRule="auto"/>
      </w:pPr>
      <w:r>
        <w:t>「昭和十一年。陸軍の青年将校たちが、千四百人の兵を率いて、首相官邸と、警視庁と、大臣たちの私邸を襲った。彼らは、腐敗した政治家と財閥が、国を蝕んでいると信じていた。農村は飢え、娘たちは身売りされ、その一方で、政治家たちは、私腹を肥やしていた。将校たちは、自分たちが正しいと、心の底から信じていた」</w:t>
      </w:r>
    </w:p>
    <w:p>
      <w:pPr>
        <w:spacing w:after="0" w:line="360" w:lineRule="auto"/>
      </w:pPr>
      <w:r>
        <w:t xml:space="preserve">　桐生は、窓の外を見た。</w:t>
      </w:r>
    </w:p>
    <w:p>
      <w:pPr>
        <w:spacing w:after="0" w:line="360" w:lineRule="auto"/>
      </w:pPr>
      <w:r>
        <w:t>「そして、実際に、彼らの言っていたことの、いくらかは、正しかった。政治は、腐っていた」</w:t>
      </w:r>
    </w:p>
    <w:p>
      <w:pPr>
        <w:spacing w:after="0" w:line="360" w:lineRule="auto"/>
      </w:pPr>
      <w:r>
        <w:t>「……それで」</w:t>
      </w:r>
    </w:p>
    <w:p>
      <w:pPr>
        <w:spacing w:after="0" w:line="360" w:lineRule="auto"/>
      </w:pPr>
      <w:r>
        <w:t>「それで、彼らは、大臣たちを、殺した。高橋是清を。斎藤実を。渡辺錠太郎を。寝室で、家族の目の前で、撃ち殺した」</w:t>
      </w:r>
    </w:p>
    <w:p>
      <w:pPr>
        <w:spacing w:after="0" w:line="360" w:lineRule="auto"/>
      </w:pPr>
      <w:r>
        <w:t xml:space="preserve">　桐生は、灯に、視線を戻した。</w:t>
      </w:r>
    </w:p>
    <w:p>
      <w:pPr>
        <w:spacing w:after="0" w:line="360" w:lineRule="auto"/>
      </w:pPr>
      <w:r>
        <w:t>「そして、その結果、何が起きたか。彼らの反乱は、四日で鎮圧された。だが、それ以降、政治家たちは、軍を恐れるようになった。軍の言うことに、逆らえなくなった。軍は、反乱を鎮圧したという功績を盾にして、政治を、乗っ取っていった。九年後、この国は、焼け野原になった」</w:t>
      </w:r>
    </w:p>
    <w:p>
      <w:pPr>
        <w:spacing w:after="0" w:line="360" w:lineRule="auto"/>
      </w:pPr>
      <w:r>
        <w:t xml:space="preserve">　桐生の声が、少しだけ、震えた。</w:t>
      </w:r>
    </w:p>
    <w:p>
      <w:pPr>
        <w:spacing w:after="0" w:line="360" w:lineRule="auto"/>
      </w:pPr>
      <w:r>
        <w:t>「正しいと信じた者たちが、正しいと信じて剣を抜いた。その剣が、国を、殺した。……俺が言えるのは、それだけだ」</w:t>
      </w:r>
    </w:p>
    <w:p>
      <w:pPr>
        <w:spacing w:after="0" w:line="360" w:lineRule="auto"/>
      </w:pPr>
      <w:r>
        <w:t>「では、私たちは、黙って」</w:t>
      </w:r>
    </w:p>
    <w:p>
      <w:pPr>
        <w:spacing w:after="0" w:line="360" w:lineRule="auto"/>
      </w:pPr>
      <w:r>
        <w:t>「そうは言っていない」</w:t>
      </w:r>
    </w:p>
    <w:p>
      <w:pPr>
        <w:spacing w:after="0" w:line="360" w:lineRule="auto"/>
      </w:pPr>
      <w:r>
        <w:t xml:space="preserve">　桐生は、首を振った。</w:t>
      </w:r>
    </w:p>
    <w:p>
      <w:pPr>
        <w:spacing w:after="0" w:line="360" w:lineRule="auto"/>
      </w:pPr>
      <w:r>
        <w:t>「篠宮。お前らは、剣じゃない。盾だ。俺は、二十年、お前らを見てきて、それだけは、確信している。お前らは、何も、殺さない。何も、壊さない。ただ、守る。……それが、お前らの、唯一の、そして、最強の武器だ」</w:t>
      </w:r>
    </w:p>
    <w:p>
      <w:pPr>
        <w:spacing w:after="0" w:line="360" w:lineRule="auto"/>
      </w:pPr>
      <w:r>
        <w:t xml:space="preserve">　桐生は、部屋の入り口から、一歩、下がった。</w:t>
      </w:r>
    </w:p>
    <w:p>
      <w:pPr>
        <w:spacing w:after="0" w:line="360" w:lineRule="auto"/>
      </w:pPr>
      <w:r>
        <w:t>「もし、お前らが、何かをするなら。盾であることを、忘れるな。剣を抜いた瞬間に、お前らは、あの将校たちと同じになる。盾のままで、何ができるか。それを、考えろ」</w:t>
      </w:r>
    </w:p>
    <w:p>
      <w:pPr>
        <w:spacing w:after="0" w:line="360" w:lineRule="auto"/>
      </w:pPr>
      <w:r>
        <w:t xml:space="preserve">　そして、桐生は、深く、頭を下げた。</w:t>
      </w:r>
    </w:p>
    <w:p>
      <w:pPr>
        <w:spacing w:after="0" w:line="360" w:lineRule="auto"/>
      </w:pPr>
      <w:r>
        <w:t>「すまん。俺は、お前らの腕に、なれなかった」</w:t>
      </w:r>
    </w:p>
    <w:p>
      <w:pPr>
        <w:spacing w:after="0" w:line="360" w:lineRule="auto"/>
      </w:pPr>
      <w:r>
        <w:t xml:space="preserve">　桐生は、去っていった。廊下を遠ざかっていく足音を、灯は、数えていた。</w:t>
      </w:r>
    </w:p>
    <w:p>
      <w:pPr>
        <w:spacing w:after="0" w:line="360" w:lineRule="auto"/>
      </w:pPr>
      <w:r>
        <w:t xml:space="preserve">　四十一歩目で、足音は、階段の下に、消えた。</w:t>
      </w:r>
    </w:p>
    <w:p>
      <w:pPr>
        <w:jc w:val="center"/>
      </w:pPr>
      <w:r>
        <w:t>＊</w:t>
      </w:r>
    </w:p>
    <w:p>
      <w:pPr>
        <w:spacing w:after="0" w:line="360" w:lineRule="auto"/>
      </w:pPr>
      <w:r>
        <w:t xml:space="preserve">　その日の午後。</w:t>
      </w:r>
    </w:p>
    <w:p>
      <w:pPr>
        <w:spacing w:after="0" w:line="360" w:lineRule="auto"/>
      </w:pPr>
      <w:r>
        <w:t xml:space="preserve">　営舎の屋上に、五人は、集まっていた。</w:t>
      </w:r>
    </w:p>
    <w:p>
      <w:pPr>
        <w:spacing w:after="0" w:line="360" w:lineRule="auto"/>
      </w:pPr>
      <w:r>
        <w:t xml:space="preserve">　空は、灰色の雲に覆われていた。湾の向こうの、天蓋の基幹塔が、雲の中に、ぼんやりと霞んでいた。風が、湿っていた。雨が、近いのかもしれなかった。</w:t>
      </w:r>
    </w:p>
    <w:p>
      <w:pPr>
        <w:spacing w:after="0" w:line="360" w:lineRule="auto"/>
      </w:pPr>
      <w:r>
        <w:t xml:space="preserve">　灯の携帯端末に、何度も、着信が入っていた。新しく着任した群長からの、出頭命令の催促。灯は、端末の電源を、切った。</w:t>
      </w:r>
    </w:p>
    <w:p>
      <w:pPr>
        <w:spacing w:after="0" w:line="360" w:lineRule="auto"/>
      </w:pPr>
      <w:r>
        <w:t>「……どうする」</w:t>
      </w:r>
    </w:p>
    <w:p>
      <w:pPr>
        <w:spacing w:after="0" w:line="360" w:lineRule="auto"/>
      </w:pPr>
      <w:r>
        <w:t xml:space="preserve">　ひばりが、最初に、口を開いた。</w:t>
      </w:r>
    </w:p>
    <w:p>
      <w:pPr>
        <w:spacing w:after="0" w:line="360" w:lineRule="auto"/>
      </w:pPr>
      <w:r>
        <w:t>「どうするん、灯ちゃん。うちら、明日、研究所に行かされんねやろ。行ったら、たぶん、うちらも、あそこに」</w:t>
      </w:r>
    </w:p>
    <w:p>
      <w:pPr>
        <w:spacing w:after="0" w:line="360" w:lineRule="auto"/>
      </w:pPr>
      <w:r>
        <w:t xml:space="preserve">　ひばりの声が、震えた。</w:t>
      </w:r>
    </w:p>
    <w:p>
      <w:pPr>
        <w:spacing w:after="0" w:line="360" w:lineRule="auto"/>
      </w:pPr>
      <w:r>
        <w:t>「凛子さんは、明日の朝十時に、背中に石、埋められるんやろ。秋津さんも、樋口さんも、もう、あかんのやろ。新聞も、テレビも、もう、何も言われへんのやろ。選挙も、なくなったんやろ」</w:t>
      </w:r>
    </w:p>
    <w:p>
      <w:pPr>
        <w:spacing w:after="0" w:line="360" w:lineRule="auto"/>
      </w:pPr>
      <w:r>
        <w:t xml:space="preserve">　ひばりは、灯の制服の袖を、つかんだ。</w:t>
      </w:r>
    </w:p>
    <w:p>
      <w:pPr>
        <w:spacing w:after="0" w:line="360" w:lineRule="auto"/>
      </w:pPr>
      <w:r>
        <w:t>「なあ。うちら、何のために、盾やってたん。誰を、守ってたん。あんなやつらを、守るために、みのりさんは、燃えたん」</w:t>
      </w:r>
    </w:p>
    <w:p>
      <w:pPr>
        <w:spacing w:after="0" w:line="360" w:lineRule="auto"/>
      </w:pPr>
      <w:r>
        <w:t>「早乙女さん」</w:t>
      </w:r>
    </w:p>
    <w:p>
      <w:pPr>
        <w:spacing w:after="0" w:line="360" w:lineRule="auto"/>
      </w:pPr>
      <w:r>
        <w:t xml:space="preserve">　しずくが、言った。</w:t>
      </w:r>
    </w:p>
    <w:p>
      <w:pPr>
        <w:spacing w:after="0" w:line="360" w:lineRule="auto"/>
      </w:pPr>
      <w:r>
        <w:t>「何、しずくちゃん。また、法律の話?」</w:t>
      </w:r>
    </w:p>
    <w:p>
      <w:pPr>
        <w:spacing w:after="0" w:line="360" w:lineRule="auto"/>
      </w:pPr>
      <w:r>
        <w:t>「そうです。法律の話です」</w:t>
      </w:r>
    </w:p>
    <w:p>
      <w:pPr>
        <w:spacing w:after="0" w:line="360" w:lineRule="auto"/>
      </w:pPr>
      <w:r>
        <w:t xml:space="preserve">　しずくは、ひばりの前に、立った。</w:t>
      </w:r>
    </w:p>
    <w:p>
      <w:pPr>
        <w:spacing w:after="0" w:line="360" w:lineRule="auto"/>
      </w:pPr>
      <w:r>
        <w:t>「あなたが、今、考えていること。私には、わかります。私も、同じことを、考えています。官邸に乗り込んで、御厨と綾瀬を、引きずり出して、全部、ぶちまけてやりたい。私たちには、それができる。どの警察も、どの軍隊も、私たちを止められない」</w:t>
      </w:r>
    </w:p>
    <w:p>
      <w:pPr>
        <w:spacing w:after="0" w:line="360" w:lineRule="auto"/>
      </w:pPr>
      <w:r>
        <w:t>「せやったら」</w:t>
      </w:r>
    </w:p>
    <w:p>
      <w:pPr>
        <w:spacing w:after="0" w:line="360" w:lineRule="auto"/>
      </w:pPr>
      <w:r>
        <w:t>「でも、それをやったら、私たちは、二・二六の将校と、同じです」</w:t>
      </w:r>
    </w:p>
    <w:p>
      <w:pPr>
        <w:spacing w:after="0" w:line="360" w:lineRule="auto"/>
      </w:pPr>
      <w:r>
        <w:t xml:space="preserve">　しずくの声は、震えていなかった。</w:t>
      </w:r>
    </w:p>
    <w:p>
      <w:pPr>
        <w:spacing w:after="0" w:line="360" w:lineRule="auto"/>
      </w:pPr>
      <w:r>
        <w:t>「私たちが、私たちの判断で、政府を倒したら。私たちは、正義の味方じゃない。私たちは、新しい、独裁者です。誰も、私たちを止められない。誰も、私たちを裁けない。次に、私たちが間違えた時に、誰が、私たちを止めるんですか」</w:t>
      </w:r>
    </w:p>
    <w:p>
      <w:pPr>
        <w:spacing w:after="0" w:line="360" w:lineRule="auto"/>
      </w:pPr>
      <w:r>
        <w:t>「間違えへんもん」</w:t>
      </w:r>
    </w:p>
    <w:p>
      <w:pPr>
        <w:spacing w:after="0" w:line="360" w:lineRule="auto"/>
      </w:pPr>
      <w:r>
        <w:t>「御厨も、そう思っています」</w:t>
      </w:r>
    </w:p>
    <w:p>
      <w:pPr>
        <w:spacing w:after="0" w:line="360" w:lineRule="auto"/>
      </w:pPr>
      <w:r>
        <w:t xml:space="preserve">　ひばりは、言葉に詰まった。</w:t>
      </w:r>
    </w:p>
    <w:p>
      <w:pPr>
        <w:spacing w:after="0" w:line="360" w:lineRule="auto"/>
      </w:pPr>
      <w:r>
        <w:t>「私たちは、自分で自分に、鎖をかけた。その鎖の端を、選挙で選ばれた人たちに、握らせた。その人たちが、腐っていた。だからといって、私たちが、鎖を引きちぎっていいことには、ならない」</w:t>
      </w:r>
    </w:p>
    <w:p>
      <w:pPr>
        <w:spacing w:after="0" w:line="360" w:lineRule="auto"/>
      </w:pPr>
      <w:r>
        <w:t>「ほな、どうすんねん!」</w:t>
      </w:r>
    </w:p>
    <w:p>
      <w:pPr>
        <w:spacing w:after="0" w:line="360" w:lineRule="auto"/>
      </w:pPr>
      <w:r>
        <w:t xml:space="preserve">　ひばりは、叫んだ。</w:t>
      </w:r>
    </w:p>
    <w:p>
      <w:pPr>
        <w:spacing w:after="0" w:line="360" w:lineRule="auto"/>
      </w:pPr>
      <w:r>
        <w:t>「鎖、握ってる人が、その鎖で、うちらの首、絞めにきてんねんで! 凛子さんの首、絞めてんねんで! 黙って、絞められとけって言うん!」</w:t>
      </w:r>
    </w:p>
    <w:p>
      <w:pPr>
        <w:spacing w:after="0" w:line="360" w:lineRule="auto"/>
      </w:pPr>
      <w:r>
        <w:t>「そうは、言っていません」</w:t>
      </w:r>
    </w:p>
    <w:p>
      <w:pPr>
        <w:spacing w:after="0" w:line="360" w:lineRule="auto"/>
      </w:pPr>
      <w:r>
        <w:t>「ほな、何て言うてんの!」</w:t>
      </w:r>
    </w:p>
    <w:p>
      <w:pPr>
        <w:spacing w:after="0" w:line="360" w:lineRule="auto"/>
      </w:pPr>
      <w:r>
        <w:t>「わからないから、悩んでいるんです!」</w:t>
      </w:r>
    </w:p>
    <w:p>
      <w:pPr>
        <w:spacing w:after="0" w:line="360" w:lineRule="auto"/>
      </w:pPr>
      <w:r>
        <w:t xml:space="preserve">　しずくが、初めて、声を荒げた。</w:t>
      </w:r>
    </w:p>
    <w:p>
      <w:pPr>
        <w:spacing w:after="0" w:line="360" w:lineRule="auto"/>
      </w:pPr>
      <w:r>
        <w:t xml:space="preserve">　眼鏡の奥の目から、涙が、こぼれていた。</w:t>
      </w:r>
    </w:p>
    <w:p>
      <w:pPr>
        <w:spacing w:after="0" w:line="360" w:lineRule="auto"/>
      </w:pPr>
      <w:r>
        <w:t>「わからないんです! 私だって、わからない! 法律は、こんなことを、想定していない! 文民統制は、文民が腐らないことを、前提にしている! 前提が崩れたら、どうすればいいのか、どこにも、書いていない!」</w:t>
      </w:r>
    </w:p>
    <w:p>
      <w:pPr>
        <w:spacing w:after="0" w:line="360" w:lineRule="auto"/>
      </w:pPr>
      <w:r>
        <w:t xml:space="preserve">　しずくは、眼鏡を外して、腕で、目を擦った。</w:t>
      </w:r>
    </w:p>
    <w:p>
      <w:pPr>
        <w:spacing w:after="0" w:line="360" w:lineRule="auto"/>
      </w:pPr>
      <w:r>
        <w:t>「……どこにも、書いていないんです」</w:t>
      </w:r>
    </w:p>
    <w:p>
      <w:pPr>
        <w:jc w:val="center"/>
      </w:pPr>
      <w:r>
        <w:t>＊</w:t>
      </w:r>
    </w:p>
    <w:p>
      <w:pPr>
        <w:spacing w:after="0" w:line="360" w:lineRule="auto"/>
      </w:pPr>
      <w:r>
        <w:t xml:space="preserve">　沈黙が、屋上を、満たした。</w:t>
      </w:r>
    </w:p>
    <w:p>
      <w:pPr>
        <w:spacing w:after="0" w:line="360" w:lineRule="auto"/>
      </w:pPr>
      <w:r>
        <w:t xml:space="preserve">　風が、強くなっていた。雨粒が、一つ、二つ、灯の頬に当たった。</w:t>
      </w:r>
    </w:p>
    <w:p>
      <w:pPr>
        <w:spacing w:after="0" w:line="360" w:lineRule="auto"/>
      </w:pPr>
      <w:r>
        <w:t>「綾瀬さん」</w:t>
      </w:r>
    </w:p>
    <w:p>
      <w:pPr>
        <w:spacing w:after="0" w:line="360" w:lineRule="auto"/>
      </w:pPr>
      <w:r>
        <w:t xml:space="preserve">　灯は、小夜を見た。</w:t>
      </w:r>
    </w:p>
    <w:p>
      <w:pPr>
        <w:spacing w:after="0" w:line="360" w:lineRule="auto"/>
      </w:pPr>
      <w:r>
        <w:t>「綾瀬さんは、どう思う」</w:t>
      </w:r>
    </w:p>
    <w:p>
      <w:pPr>
        <w:spacing w:after="0" w:line="360" w:lineRule="auto"/>
      </w:pPr>
      <w:r>
        <w:t xml:space="preserve">　小夜は、屋上の手すりのそばに、立っていた。天蓋の基幹塔を、見ていた。</w:t>
      </w:r>
    </w:p>
    <w:p>
      <w:pPr>
        <w:spacing w:after="0" w:line="360" w:lineRule="auto"/>
      </w:pPr>
      <w:r>
        <w:t>「今朝、父から、電話がありました」</w:t>
      </w:r>
    </w:p>
    <w:p>
      <w:pPr>
        <w:spacing w:after="0" w:line="360" w:lineRule="auto"/>
      </w:pPr>
      <w:r>
        <w:t xml:space="preserve">　小夜は、振り返らずに、言った。</w:t>
      </w:r>
    </w:p>
    <w:p>
      <w:pPr>
        <w:spacing w:after="0" w:line="360" w:lineRule="auto"/>
      </w:pPr>
      <w:r>
        <w:t>「『帰ってきなさい。今なら、まだ、間に合う。お前だけは、守ってやれる』と」</w:t>
      </w:r>
    </w:p>
    <w:p>
      <w:pPr>
        <w:spacing w:after="0" w:line="360" w:lineRule="auto"/>
      </w:pPr>
      <w:r>
        <w:t>「……何て答えたの」</w:t>
      </w:r>
    </w:p>
    <w:p>
      <w:pPr>
        <w:spacing w:after="0" w:line="360" w:lineRule="auto"/>
      </w:pPr>
      <w:r>
        <w:t>「何も。黙って、切りました」</w:t>
      </w:r>
    </w:p>
    <w:p>
      <w:pPr>
        <w:spacing w:after="0" w:line="360" w:lineRule="auto"/>
      </w:pPr>
      <w:r>
        <w:t xml:space="preserve">　小夜は、振り返った。</w:t>
      </w:r>
    </w:p>
    <w:p>
      <w:pPr>
        <w:spacing w:after="0" w:line="360" w:lineRule="auto"/>
      </w:pPr>
      <w:r>
        <w:t>「篠宮さん。父は、私を、守ると言いました。でも、父が守ろうとしているのは、私ではありません。父の娘、という、父の持ち物です。自分の持ち物だけは、炉心にしたくない。それだけのことです」</w:t>
      </w:r>
    </w:p>
    <w:p>
      <w:pPr>
        <w:spacing w:after="0" w:line="360" w:lineRule="auto"/>
      </w:pPr>
      <w:r>
        <w:t xml:space="preserve">　小夜は、微笑んだ。仮面ではない、本当の微笑みだった。とても悲しくて、とても静かな。</w:t>
      </w:r>
    </w:p>
    <w:p>
      <w:pPr>
        <w:spacing w:after="0" w:line="360" w:lineRule="auto"/>
      </w:pPr>
      <w:r>
        <w:t>「私は、父の持ち物では、ありません。私は、八咫中隊の、修復担当です。割れたものを、縫うのが、私の仕事です」</w:t>
      </w:r>
    </w:p>
    <w:p>
      <w:pPr>
        <w:spacing w:after="0" w:line="360" w:lineRule="auto"/>
      </w:pPr>
      <w:r>
        <w:t xml:space="preserve">　小夜は、灯の前に、歩いてきた。</w:t>
      </w:r>
    </w:p>
    <w:p>
      <w:pPr>
        <w:spacing w:after="0" w:line="360" w:lineRule="auto"/>
      </w:pPr>
      <w:r>
        <w:t>「この国は、割れています。父と御厨さんが、割ったんです。私は、それを、縫いたい。……どうすれば縫えるのか、篠宮さん、あなたが、考えてください。私は、あなたの決めたことに、従います」</w:t>
      </w:r>
    </w:p>
    <w:p>
      <w:pPr>
        <w:spacing w:after="0" w:line="360" w:lineRule="auto"/>
      </w:pPr>
      <w:r>
        <w:t>「どうして、私が」</w:t>
      </w:r>
    </w:p>
    <w:p>
      <w:pPr>
        <w:spacing w:after="0" w:line="360" w:lineRule="auto"/>
      </w:pPr>
      <w:r>
        <w:t>「中隊長が、あなたに、頼んだからです」</w:t>
      </w:r>
    </w:p>
    <w:p>
      <w:pPr>
        <w:spacing w:after="0" w:line="360" w:lineRule="auto"/>
      </w:pPr>
      <w:r>
        <w:t xml:space="preserve">　――八咫中隊の、中隊長代理。篠宮灯。命令だ。</w:t>
      </w:r>
    </w:p>
    <w:p>
      <w:pPr>
        <w:spacing w:after="0" w:line="360" w:lineRule="auto"/>
      </w:pPr>
      <w:r>
        <w:t xml:space="preserve">　灯は、目を閉じた。</w:t>
      </w:r>
    </w:p>
    <w:p>
      <w:pPr>
        <w:spacing w:after="0" w:line="360" w:lineRule="auto"/>
      </w:pPr>
      <w:r>
        <w:t xml:space="preserve">　それから、トワを見た。</w:t>
      </w:r>
    </w:p>
    <w:p>
      <w:pPr>
        <w:spacing w:after="0" w:line="360" w:lineRule="auto"/>
      </w:pPr>
      <w:r>
        <w:t xml:space="preserve">　トワは、スケッチブックを、胸に抱いて、灯を見ていた。</w:t>
      </w:r>
    </w:p>
    <w:p>
      <w:pPr>
        <w:spacing w:after="0" w:line="360" w:lineRule="auto"/>
      </w:pPr>
      <w:r>
        <w:t xml:space="preserve">　灯は、トワに、訊いた。</w:t>
      </w:r>
    </w:p>
    <w:p>
      <w:pPr>
        <w:spacing w:after="0" w:line="360" w:lineRule="auto"/>
      </w:pPr>
      <w:r>
        <w:t>「トワは、どう思う」</w:t>
      </w:r>
    </w:p>
    <w:p>
      <w:pPr>
        <w:spacing w:after="0" w:line="360" w:lineRule="auto"/>
      </w:pPr>
      <w:r>
        <w:t xml:space="preserve">　トワは、スケッチブックを開いた。</w:t>
      </w:r>
    </w:p>
    <w:p>
      <w:pPr>
        <w:spacing w:after="0" w:line="360" w:lineRule="auto"/>
      </w:pPr>
      <w:r>
        <w:t xml:space="preserve">　そこには、新しい絵が、描かれていた。</w:t>
      </w:r>
    </w:p>
    <w:p>
      <w:pPr>
        <w:spacing w:after="0" w:line="360" w:lineRule="auto"/>
      </w:pPr>
      <w:r>
        <w:t xml:space="preserve">　永田町の、国会議事堂。首相官邸。霞が関の、官庁街。その上空を、一枚の、大きな、透明な膜が、ドームのように、覆っていた。</w:t>
      </w:r>
    </w:p>
    <w:p>
      <w:pPr>
        <w:spacing w:after="0" w:line="360" w:lineRule="auto"/>
      </w:pPr>
      <w:r>
        <w:t xml:space="preserve">　天蓋に、似ていた。</w:t>
      </w:r>
    </w:p>
    <w:p>
      <w:pPr>
        <w:spacing w:after="0" w:line="360" w:lineRule="auto"/>
      </w:pPr>
      <w:r>
        <w:t xml:space="preserve">　でも、違った。</w:t>
      </w:r>
    </w:p>
    <w:p>
      <w:pPr>
        <w:spacing w:after="0" w:line="360" w:lineRule="auto"/>
      </w:pPr>
      <w:r>
        <w:t xml:space="preserve">　その膜は、外から、何かを防ぐためのものではなかった。</w:t>
      </w:r>
    </w:p>
    <w:p>
      <w:pPr>
        <w:spacing w:after="0" w:line="360" w:lineRule="auto"/>
      </w:pPr>
      <w:r>
        <w:t xml:space="preserve">　中にあるものを、包み込むためのものだった。</w:t>
      </w:r>
    </w:p>
    <w:p>
      <w:pPr>
        <w:spacing w:after="0" w:line="360" w:lineRule="auto"/>
      </w:pPr>
      <w:r>
        <w:t xml:space="preserve">　そして、その膜の外側に、トワは、たくさんの、小さな人の形を描いていた。膝を抱えていない。立っている。手をつないでいる。膜の中を、見つめている。</w:t>
      </w:r>
    </w:p>
    <w:p>
      <w:pPr>
        <w:spacing w:after="0" w:line="360" w:lineRule="auto"/>
      </w:pPr>
      <w:r>
        <w:t xml:space="preserve">　国民だ、と灯は思った。</w:t>
      </w:r>
    </w:p>
    <w:p>
      <w:pPr>
        <w:spacing w:after="0" w:line="360" w:lineRule="auto"/>
      </w:pPr>
      <w:r>
        <w:t xml:space="preserve">　膜の中の人たちを、見つめている、国民。</w:t>
      </w:r>
    </w:p>
    <w:p>
      <w:pPr>
        <w:spacing w:after="0" w:line="360" w:lineRule="auto"/>
      </w:pPr>
      <w:r>
        <w:t xml:space="preserve">　灯は、トワの絵を、長い間、見つめていた。</w:t>
      </w:r>
    </w:p>
    <w:p>
      <w:pPr>
        <w:spacing w:after="0" w:line="360" w:lineRule="auto"/>
      </w:pPr>
      <w:r>
        <w:t xml:space="preserve">　それから、桐生の言葉を、思い出した。</w:t>
      </w:r>
    </w:p>
    <w:p>
      <w:pPr>
        <w:spacing w:after="0" w:line="360" w:lineRule="auto"/>
      </w:pPr>
      <w:r>
        <w:t xml:space="preserve">　――盾のままで、何ができるか。それを、考えろ。</w:t>
      </w:r>
    </w:p>
    <w:p>
      <w:pPr>
        <w:spacing w:after="0" w:line="360" w:lineRule="auto"/>
      </w:pPr>
      <w:r>
        <w:t xml:space="preserve">　そして、レイの言葉を、思い出した。</w:t>
      </w:r>
    </w:p>
    <w:p>
      <w:pPr>
        <w:spacing w:after="0" w:line="360" w:lineRule="auto"/>
      </w:pPr>
      <w:r>
        <w:t xml:space="preserve">　――閉じ込めるためじゃなくて、守りたいものを、包むために使いなさい。</w:t>
      </w:r>
    </w:p>
    <w:p>
      <w:pPr>
        <w:spacing w:after="0" w:line="360" w:lineRule="auto"/>
      </w:pPr>
      <w:r>
        <w:t xml:space="preserve">　そして、しずくの言葉を、思い出した。</w:t>
      </w:r>
    </w:p>
    <w:p>
      <w:pPr>
        <w:spacing w:after="0" w:line="360" w:lineRule="auto"/>
      </w:pPr>
      <w:r>
        <w:t xml:space="preserve">　――最初に剣を抜くのは、私たちであってはならない。</w:t>
      </w:r>
    </w:p>
    <w:p>
      <w:pPr>
        <w:spacing w:after="0" w:line="360" w:lineRule="auto"/>
      </w:pPr>
      <w:r>
        <w:t xml:space="preserve">　灯は、目を開けた。</w:t>
      </w:r>
    </w:p>
    <w:p>
      <w:pPr>
        <w:spacing w:after="0" w:line="360" w:lineRule="auto"/>
      </w:pPr>
      <w:r>
        <w:t xml:space="preserve">　雨が、本格的に降り始めていた。灰色の雲の下で、東京湾が、鉛色に、沈んでいた。湾の向こうで、天蓋の基幹塔が、雨に煙っていた。</w:t>
      </w:r>
    </w:p>
    <w:p>
      <w:pPr>
        <w:spacing w:after="0" w:line="360" w:lineRule="auto"/>
      </w:pPr>
      <w:r>
        <w:t xml:space="preserve">　あの中で、百四十二人が、背中を焼かれながら、守り続けている。</w:t>
      </w:r>
    </w:p>
    <w:p>
      <w:pPr>
        <w:spacing w:after="0" w:line="360" w:lineRule="auto"/>
      </w:pPr>
      <w:r>
        <w:t xml:space="preserve">　明日の朝十時には、百四十三人目が、背中に石を、埋められる。</w:t>
      </w:r>
    </w:p>
    <w:p>
      <w:pPr>
        <w:spacing w:after="0" w:line="360" w:lineRule="auto"/>
      </w:pPr>
      <w:r>
        <w:t>「……数える」</w:t>
      </w:r>
    </w:p>
    <w:p>
      <w:pPr>
        <w:spacing w:after="0" w:line="360" w:lineRule="auto"/>
      </w:pPr>
      <w:r>
        <w:t xml:space="preserve">　灯は、呟いた。</w:t>
      </w:r>
    </w:p>
    <w:p>
      <w:pPr>
        <w:spacing w:after="0" w:line="360" w:lineRule="auto"/>
      </w:pPr>
      <w:r>
        <w:t>「何、灯ちゃん」</w:t>
      </w:r>
    </w:p>
    <w:p>
      <w:pPr>
        <w:spacing w:after="0" w:line="360" w:lineRule="auto"/>
      </w:pPr>
      <w:r>
        <w:t>「数えるの。私たちが、できることを。一つずつ」</w:t>
      </w:r>
    </w:p>
    <w:p>
      <w:pPr>
        <w:spacing w:after="0" w:line="360" w:lineRule="auto"/>
      </w:pPr>
      <w:r>
        <w:t xml:space="preserve">　灯は、四人を、見回した。</w:t>
      </w:r>
    </w:p>
    <w:p>
      <w:pPr>
        <w:spacing w:after="0" w:line="360" w:lineRule="auto"/>
      </w:pPr>
      <w:r>
        <w:t>「一つ。私たちは、誰も、殺さない。誰も、傷つけない。何も、壊さない」</w:t>
      </w:r>
    </w:p>
    <w:p>
      <w:pPr>
        <w:spacing w:after="0" w:line="360" w:lineRule="auto"/>
      </w:pPr>
      <w:r>
        <w:t xml:space="preserve">　しずくが、顔を上げた。</w:t>
      </w:r>
    </w:p>
    <w:p>
      <w:pPr>
        <w:spacing w:after="0" w:line="360" w:lineRule="auto"/>
      </w:pPr>
      <w:r>
        <w:t>「二つ。私たちは、権力を、取らない。政府を、乗っ取らない。誰かを、裁かない。それは、私たちの仕事じゃない」</w:t>
      </w:r>
    </w:p>
    <w:p>
      <w:pPr>
        <w:spacing w:after="0" w:line="360" w:lineRule="auto"/>
      </w:pPr>
      <w:r>
        <w:t xml:space="preserve">　ひばりが、目を見開いた。</w:t>
      </w:r>
    </w:p>
    <w:p>
      <w:pPr>
        <w:spacing w:after="0" w:line="360" w:lineRule="auto"/>
      </w:pPr>
      <w:r>
        <w:t>「三つ。私たちは、必ず、返す。期限を決めて、その期限が来たら、必ず、すべてを、元の場所に返す。鎖の端を、もう一度、国民に、握らせる」</w:t>
      </w:r>
    </w:p>
    <w:p>
      <w:pPr>
        <w:spacing w:after="0" w:line="360" w:lineRule="auto"/>
      </w:pPr>
      <w:r>
        <w:t xml:space="preserve">　小夜が、静かに、頷いた。</w:t>
      </w:r>
    </w:p>
    <w:p>
      <w:pPr>
        <w:spacing w:after="0" w:line="360" w:lineRule="auto"/>
      </w:pPr>
      <w:r>
        <w:t>「その三つを守ったまま、私たちに、何ができるか」</w:t>
      </w:r>
    </w:p>
    <w:p>
      <w:pPr>
        <w:spacing w:after="0" w:line="360" w:lineRule="auto"/>
      </w:pPr>
      <w:r>
        <w:t xml:space="preserve">　灯は、トワのスケッチブックを、指さした。</w:t>
      </w:r>
    </w:p>
    <w:p>
      <w:pPr>
        <w:spacing w:after="0" w:line="360" w:lineRule="auto"/>
      </w:pPr>
      <w:r>
        <w:t>「包む」</w:t>
      </w:r>
    </w:p>
    <w:p>
      <w:pPr>
        <w:spacing w:after="0" w:line="360" w:lineRule="auto"/>
      </w:pPr>
      <w:r>
        <w:t>「……包む?」</w:t>
      </w:r>
    </w:p>
    <w:p>
      <w:pPr>
        <w:spacing w:after="0" w:line="360" w:lineRule="auto"/>
      </w:pPr>
      <w:r>
        <w:t>「永田町を。官邸と、国会と、霞が関を。全部、防壁で、包む。中の人たちを、外に出さない。外の人たちを、中に入れない。誰も、傷つけずに。何も、壊さずに。ただ、包んで、止める」</w:t>
      </w:r>
    </w:p>
    <w:p>
      <w:pPr>
        <w:spacing w:after="0" w:line="360" w:lineRule="auto"/>
      </w:pPr>
      <w:r>
        <w:t xml:space="preserve">　しずくが、息を呑んだ。</w:t>
      </w:r>
    </w:p>
    <w:p>
      <w:pPr>
        <w:spacing w:after="0" w:line="360" w:lineRule="auto"/>
      </w:pPr>
      <w:r>
        <w:t>「それは」</w:t>
      </w:r>
    </w:p>
    <w:p>
      <w:pPr>
        <w:spacing w:after="0" w:line="360" w:lineRule="auto"/>
      </w:pPr>
      <w:r>
        <w:t>「時間を、止めるの」</w:t>
      </w:r>
    </w:p>
    <w:p>
      <w:pPr>
        <w:spacing w:after="0" w:line="360" w:lineRule="auto"/>
      </w:pPr>
      <w:r>
        <w:t xml:space="preserve">　灯は、言った。</w:t>
      </w:r>
    </w:p>
    <w:p>
      <w:pPr>
        <w:spacing w:after="0" w:line="360" w:lineRule="auto"/>
      </w:pPr>
      <w:r>
        <w:t>「御厨たちが、証拠を消す時間を。凛子さんを、炉心にする時間を。報道を黙らせて、選挙をなくして、この国を、自分たちのものにする時間を。全部、止める。そして、その間に、国民に、全部、見せる。台帳も、録音も、白樺園も、塔の中の声も。全部」</w:t>
      </w:r>
    </w:p>
    <w:p>
      <w:pPr>
        <w:spacing w:after="0" w:line="360" w:lineRule="auto"/>
      </w:pPr>
      <w:r>
        <w:t>「見せて、どうするん」</w:t>
      </w:r>
    </w:p>
    <w:p>
      <w:pPr>
        <w:spacing w:after="0" w:line="360" w:lineRule="auto"/>
      </w:pPr>
      <w:r>
        <w:t xml:space="preserve">　ひばりが、訊いた。</w:t>
      </w:r>
    </w:p>
    <w:p>
      <w:pPr>
        <w:spacing w:after="0" w:line="360" w:lineRule="auto"/>
      </w:pPr>
      <w:r>
        <w:t>「決めてもらう」</w:t>
      </w:r>
    </w:p>
    <w:p>
      <w:pPr>
        <w:spacing w:after="0" w:line="360" w:lineRule="auto"/>
      </w:pPr>
      <w:r>
        <w:t xml:space="preserve">　灯は、言った。</w:t>
      </w:r>
    </w:p>
    <w:p>
      <w:pPr>
        <w:spacing w:after="0" w:line="360" w:lineRule="auto"/>
      </w:pPr>
      <w:r>
        <w:t>「私たちじゃなくて、国民に。この人たちに、鎖の端を、握らせ続けるのか。それとも、別の人に、握らせるのか。決めるのは、私たちじゃない。……私たちは、ただ、決められる時間を、守るだけ」</w:t>
      </w:r>
    </w:p>
    <w:p>
      <w:pPr>
        <w:spacing w:after="0" w:line="360" w:lineRule="auto"/>
      </w:pPr>
      <w:r>
        <w:t xml:space="preserve">　屋上に、雨の音だけが、響いていた。</w:t>
      </w:r>
    </w:p>
    <w:p>
      <w:pPr>
        <w:spacing w:after="0" w:line="360" w:lineRule="auto"/>
      </w:pPr>
      <w:r>
        <w:t xml:space="preserve">　しずくが、ゆっくりと、口を開いた。</w:t>
      </w:r>
    </w:p>
    <w:p>
      <w:pPr>
        <w:spacing w:after="0" w:line="360" w:lineRule="auto"/>
      </w:pPr>
      <w:r>
        <w:t>「……それは、クーデターです」</w:t>
      </w:r>
    </w:p>
    <w:p>
      <w:pPr>
        <w:spacing w:after="0" w:line="360" w:lineRule="auto"/>
      </w:pPr>
      <w:r>
        <w:t>「わかってる」</w:t>
      </w:r>
    </w:p>
    <w:p>
      <w:pPr>
        <w:spacing w:after="0" w:line="360" w:lineRule="auto"/>
      </w:pPr>
      <w:r>
        <w:t>「法的には、内乱罪に該当します。首謀者は、死刑または無期禁錮」</w:t>
      </w:r>
    </w:p>
    <w:p>
      <w:pPr>
        <w:spacing w:after="0" w:line="360" w:lineRule="auto"/>
      </w:pPr>
      <w:r>
        <w:t>「わかってる」</w:t>
      </w:r>
    </w:p>
    <w:p>
      <w:pPr>
        <w:spacing w:after="0" w:line="360" w:lineRule="auto"/>
      </w:pPr>
      <w:r>
        <w:t>「たとえ、誰も傷つけなくても。たとえ、権力を取らなくても。私たちが、選挙で選ばれた政府の機能を、実力で停止させることには、変わりない。それは、文民統制の、完全な否定です」</w:t>
      </w:r>
    </w:p>
    <w:p>
      <w:pPr>
        <w:spacing w:after="0" w:line="360" w:lineRule="auto"/>
      </w:pPr>
      <w:r>
        <w:t>「わかってる、しずく」</w:t>
      </w:r>
    </w:p>
    <w:p>
      <w:pPr>
        <w:spacing w:after="0" w:line="360" w:lineRule="auto"/>
      </w:pPr>
      <w:r>
        <w:t xml:space="preserve">　灯は、しずくの目を、まっすぐに見た。</w:t>
      </w:r>
    </w:p>
    <w:p>
      <w:pPr>
        <w:spacing w:after="0" w:line="360" w:lineRule="auto"/>
      </w:pPr>
      <w:r>
        <w:t>「だから、首謀者は、私一人。終わったら、私が、裁かれる。それで、いい」</w:t>
      </w:r>
    </w:p>
    <w:p>
      <w:pPr>
        <w:spacing w:after="0" w:line="360" w:lineRule="auto"/>
      </w:pPr>
      <w:r>
        <w:t>「そういう問題じゃ」</w:t>
      </w:r>
    </w:p>
    <w:p>
      <w:pPr>
        <w:spacing w:after="0" w:line="360" w:lineRule="auto"/>
      </w:pPr>
      <w:r>
        <w:t>「そういう問題だよ」</w:t>
      </w:r>
    </w:p>
    <w:p>
      <w:pPr>
        <w:spacing w:after="0" w:line="360" w:lineRule="auto"/>
      </w:pPr>
      <w:r>
        <w:t xml:space="preserve">　灯は、凛子の口癖を、真似た。</w:t>
      </w:r>
    </w:p>
    <w:p>
      <w:pPr>
        <w:spacing w:after="0" w:line="360" w:lineRule="auto"/>
      </w:pPr>
      <w:r>
        <w:t>「しずく。あなたが、正しいことは、わかってる。私たちがやろうとしていることは、間違ってる。でも、何もしないことも、間違ってる。どっちも間違ってるなら、私は、誰かを助けられるほうの間違いを、選びたい」</w:t>
      </w:r>
    </w:p>
    <w:p>
      <w:pPr>
        <w:spacing w:after="0" w:line="360" w:lineRule="auto"/>
      </w:pPr>
      <w:r>
        <w:t xml:space="preserve">　しずくは、長い間、灯を見つめていた。</w:t>
      </w:r>
    </w:p>
    <w:p>
      <w:pPr>
        <w:spacing w:after="0" w:line="360" w:lineRule="auto"/>
      </w:pPr>
      <w:r>
        <w:t xml:space="preserve">　それから、眼鏡を、かけ直した。</w:t>
      </w:r>
    </w:p>
    <w:p>
      <w:pPr>
        <w:spacing w:after="0" w:line="360" w:lineRule="auto"/>
      </w:pPr>
      <w:r>
        <w:t>「……条件があります」</w:t>
      </w:r>
    </w:p>
    <w:p>
      <w:pPr>
        <w:spacing w:after="0" w:line="360" w:lineRule="auto"/>
      </w:pPr>
      <w:r>
        <w:t>「何」</w:t>
      </w:r>
    </w:p>
    <w:p>
      <w:pPr>
        <w:spacing w:after="0" w:line="360" w:lineRule="auto"/>
      </w:pPr>
      <w:r>
        <w:t>「その三つの誓約を、文書にしてください。私が、起草します。決起の宣言と一緒に、全国民に、公開する。私たちが、何をして、何をしないのか。いつ、すべてを返すのか。それを、最初に、約束する。約束を破ったら、私たちは、ただの反乱軍です。約束を守り切れたら」</w:t>
      </w:r>
    </w:p>
    <w:p>
      <w:pPr>
        <w:spacing w:after="0" w:line="360" w:lineRule="auto"/>
      </w:pPr>
      <w:r>
        <w:t xml:space="preserve">　しずくは、言葉を切った。</w:t>
      </w:r>
    </w:p>
    <w:p>
      <w:pPr>
        <w:spacing w:after="0" w:line="360" w:lineRule="auto"/>
      </w:pPr>
      <w:r>
        <w:t>「守り切れたら、何なのか、私にも、わかりません。でも、少なくとも、二・二六とは、違う何かには、なれるかもしれない」</w:t>
      </w:r>
    </w:p>
    <w:p>
      <w:pPr>
        <w:spacing w:after="0" w:line="360" w:lineRule="auto"/>
      </w:pPr>
      <w:r>
        <w:t>「……ありがとう、しずく」</w:t>
      </w:r>
    </w:p>
    <w:p>
      <w:pPr>
        <w:spacing w:after="0" w:line="360" w:lineRule="auto"/>
      </w:pPr>
      <w:r>
        <w:t>「お礼を言われることじゃありません。私は、あなたを止められなかった、というだけです。法律家としては、失格です」</w:t>
      </w:r>
    </w:p>
    <w:p>
      <w:pPr>
        <w:spacing w:after="0" w:line="360" w:lineRule="auto"/>
      </w:pPr>
      <w:r>
        <w:t xml:space="preserve">　しずくは、雨に濡れた眼鏡を、指で拭った。</w:t>
      </w:r>
    </w:p>
    <w:p>
      <w:pPr>
        <w:spacing w:after="0" w:line="360" w:lineRule="auto"/>
      </w:pPr>
      <w:r>
        <w:t>「それから、篠宮さん。首謀者は、一人じゃありません。私も、起草者として、名前を連ねます」</w:t>
      </w:r>
    </w:p>
    <w:p>
      <w:pPr>
        <w:spacing w:after="0" w:line="360" w:lineRule="auto"/>
      </w:pPr>
      <w:r>
        <w:t>「うちも」</w:t>
      </w:r>
    </w:p>
    <w:p>
      <w:pPr>
        <w:spacing w:after="0" w:line="360" w:lineRule="auto"/>
      </w:pPr>
      <w:r>
        <w:t xml:space="preserve">　ひばりが、手を挙げた。</w:t>
      </w:r>
    </w:p>
    <w:p>
      <w:pPr>
        <w:spacing w:after="0" w:line="360" w:lineRule="auto"/>
      </w:pPr>
      <w:r>
        <w:t>「うちも、名前、書く。うち、みのりさんのクッキーのレシピ、聞きそびれてん。凛子さんに、ちゃんと、謝ってもらうまで、うち、絶対に、逃げへん」</w:t>
      </w:r>
    </w:p>
    <w:p>
      <w:pPr>
        <w:spacing w:after="0" w:line="360" w:lineRule="auto"/>
      </w:pPr>
      <w:r>
        <w:t xml:space="preserve">　小夜は、何も言わずに、灯の隣に立った。</w:t>
      </w:r>
    </w:p>
    <w:p>
      <w:pPr>
        <w:spacing w:after="0" w:line="360" w:lineRule="auto"/>
      </w:pPr>
      <w:r>
        <w:t xml:space="preserve">　トワは、スケッチブックの、ドームの絵の下に、鉛筆で、五つの名前を書き込んだ。</w:t>
      </w:r>
    </w:p>
    <w:p>
      <w:pPr>
        <w:spacing w:after="0" w:line="360" w:lineRule="auto"/>
      </w:pPr>
      <w:r>
        <w:t xml:space="preserve">　篠宮灯。</w:t>
      </w:r>
    </w:p>
    <w:p>
      <w:pPr>
        <w:spacing w:after="0" w:line="360" w:lineRule="auto"/>
      </w:pPr>
      <w:r>
        <w:t xml:space="preserve">　真壁しずく。</w:t>
      </w:r>
    </w:p>
    <w:p>
      <w:pPr>
        <w:spacing w:after="0" w:line="360" w:lineRule="auto"/>
      </w:pPr>
      <w:r>
        <w:t xml:space="preserve">　早乙女ひばり。</w:t>
      </w:r>
    </w:p>
    <w:p>
      <w:pPr>
        <w:spacing w:after="0" w:line="360" w:lineRule="auto"/>
      </w:pPr>
      <w:r>
        <w:t xml:space="preserve">　綾瀬小夜。</w:t>
      </w:r>
    </w:p>
    <w:p>
      <w:pPr>
        <w:spacing w:after="0" w:line="360" w:lineRule="auto"/>
      </w:pPr>
      <w:r>
        <w:t xml:space="preserve">　鳴海永遠。</w:t>
      </w:r>
    </w:p>
    <w:p>
      <w:pPr>
        <w:spacing w:after="0" w:line="360" w:lineRule="auto"/>
      </w:pPr>
      <w:r>
        <w:t xml:space="preserve">　そして、少し間を空けて、六つ目の名前を。</w:t>
      </w:r>
    </w:p>
    <w:p>
      <w:pPr>
        <w:spacing w:after="0" w:line="360" w:lineRule="auto"/>
      </w:pPr>
      <w:r>
        <w:t xml:space="preserve">　久我凛子。</w:t>
      </w:r>
    </w:p>
    <w:p>
      <w:pPr>
        <w:jc w:val="center"/>
      </w:pPr>
      <w:r>
        <w:t>＊</w:t>
      </w:r>
    </w:p>
    <w:p>
      <w:pPr>
        <w:spacing w:after="0" w:line="360" w:lineRule="auto"/>
      </w:pPr>
      <w:r>
        <w:t xml:space="preserve">　雨は、夜になっても、止まなかった。</w:t>
      </w:r>
    </w:p>
    <w:p>
      <w:pPr>
        <w:spacing w:after="0" w:line="360" w:lineRule="auto"/>
      </w:pPr>
      <w:r>
        <w:t xml:space="preserve">　五月十九日、午後十一時。</w:t>
      </w:r>
    </w:p>
    <w:p>
      <w:pPr>
        <w:spacing w:after="0" w:line="360" w:lineRule="auto"/>
      </w:pPr>
      <w:r>
        <w:t xml:space="preserve">　久我凛子の、二十二歳の誕生日が、あと一時間で、終わろうとしていた。</w:t>
      </w:r>
    </w:p>
    <w:p>
      <w:pPr>
        <w:spacing w:after="0" w:line="360" w:lineRule="auto"/>
      </w:pPr>
      <w:r>
        <w:t xml:space="preserve">　白樺園の地下七階で、凛子は、まだ、眠っていた。</w:t>
      </w:r>
    </w:p>
    <w:p>
      <w:pPr>
        <w:spacing w:after="0" w:line="360" w:lineRule="auto"/>
      </w:pPr>
      <w:r>
        <w:t xml:space="preserve">　炉心化処置まで、あと十一時間。</w:t>
      </w:r>
    </w:p>
    <w:p>
      <w:pPr>
        <w:spacing w:after="0" w:line="360" w:lineRule="auto"/>
      </w:pPr>
      <w:r>
        <w:t xml:space="preserve">　灯は、営舎の屋上で、雨に打たれながら、東京の夜景を見ていた。永田町の方角。首相官邸の灯りが、雨に滲んで、ぼんやりと光っていた。</w:t>
      </w:r>
    </w:p>
    <w:p>
      <w:pPr>
        <w:spacing w:after="0" w:line="360" w:lineRule="auto"/>
      </w:pPr>
      <w:r>
        <w:t xml:space="preserve">　灯は、数えていた。</w:t>
      </w:r>
    </w:p>
    <w:p>
      <w:pPr>
        <w:spacing w:after="0" w:line="360" w:lineRule="auto"/>
      </w:pPr>
      <w:r>
        <w:t xml:space="preserve">　永田町から、霞が関までの、距離。</w:t>
      </w:r>
    </w:p>
    <w:p>
      <w:pPr>
        <w:spacing w:after="0" w:line="360" w:lineRule="auto"/>
      </w:pPr>
      <w:r>
        <w:t xml:space="preserve">　官邸から、国会議事堂までの、距離。</w:t>
      </w:r>
    </w:p>
    <w:p>
      <w:pPr>
        <w:spacing w:after="0" w:line="360" w:lineRule="auto"/>
      </w:pPr>
      <w:r>
        <w:t xml:space="preserve">　包むために、必要な、防壁の、枚数を。</w:t>
      </w:r>
    </w:p>
    <w:p>
      <w:pPr>
        <w:spacing w:after="0" w:line="360" w:lineRule="auto"/>
      </w:pPr>
      <w:r>
        <w:t>「……中隊長」</w:t>
      </w:r>
    </w:p>
    <w:p>
      <w:pPr>
        <w:spacing w:after="0" w:line="360" w:lineRule="auto"/>
      </w:pPr>
      <w:r>
        <w:t xml:space="preserve">　灯は、雨の中で、呟いた。</w:t>
      </w:r>
    </w:p>
    <w:p>
      <w:pPr>
        <w:spacing w:after="0" w:line="360" w:lineRule="auto"/>
      </w:pPr>
      <w:r>
        <w:t>「誕生日、おめでとうございます」</w:t>
      </w:r>
    </w:p>
    <w:p>
      <w:pPr>
        <w:spacing w:after="0" w:line="360" w:lineRule="auto"/>
      </w:pPr>
      <w:r>
        <w:t xml:space="preserve">　遠くで、雷が、鳴った。</w:t>
      </w:r>
    </w:p>
    <w:p>
      <w:r>
        <w:br w:type="page"/>
      </w:r>
    </w:p>
    <w:p>
      <w:pPr>
        <w:pStyle w:val="Heading1"/>
      </w:pPr>
      <w:r>
        <w:t>第八章 決起前夜</w:t>
      </w:r>
    </w:p>
    <w:p>
      <w:pPr>
        <w:spacing w:after="0" w:line="360" w:lineRule="auto"/>
      </w:pPr>
      <w:r>
        <w:t xml:space="preserve">　五月十九日、午後十一時二十分。</w:t>
      </w:r>
    </w:p>
    <w:p>
      <w:pPr>
        <w:spacing w:after="0" w:line="360" w:lineRule="auto"/>
      </w:pPr>
      <w:r>
        <w:t xml:space="preserve">　木更津駐屯地の、使われなくなった第三格納庫。</w:t>
      </w:r>
    </w:p>
    <w:p>
      <w:pPr>
        <w:spacing w:after="0" w:line="360" w:lineRule="auto"/>
      </w:pPr>
      <w:r>
        <w:t xml:space="preserve">　雨が、トタン屋根を、太鼓のように叩いていた。格納庫の中は暗く、がらんとしていて、床のコンクリートには、何十年も前のオイルの染みが、地図のように広がっていた。天井の鉄骨から、雨漏りの雫が、一定の間隔で、床に落ちていた。ぴちゃん。ぴちゃん。灯は、その音を、数えていた。</w:t>
      </w:r>
    </w:p>
    <w:p>
      <w:pPr>
        <w:spacing w:after="0" w:line="360" w:lineRule="auto"/>
      </w:pPr>
      <w:r>
        <w:t xml:space="preserve">　格納庫の真ん中に、折り畳み式の長机が一つ。その上に、しずくのノートパソコンと、東京二十三区の大判の地図と、懐中電灯が三本。懐中電灯の光が、地図の上の、永田町と霞が関のあたりを、丸く照らしていた。</w:t>
      </w:r>
    </w:p>
    <w:p>
      <w:pPr>
        <w:spacing w:after="0" w:line="360" w:lineRule="auto"/>
      </w:pPr>
      <w:r>
        <w:t xml:space="preserve">　机を囲んでいるのは、八咫中隊の五人だけではなかった。</w:t>
      </w:r>
    </w:p>
    <w:p>
      <w:pPr>
        <w:spacing w:after="0" w:line="360" w:lineRule="auto"/>
      </w:pPr>
      <w:r>
        <w:t>「……正気か、篠宮」</w:t>
      </w:r>
    </w:p>
    <w:p>
      <w:pPr>
        <w:spacing w:after="0" w:line="360" w:lineRule="auto"/>
      </w:pPr>
      <w:r>
        <w:t xml:space="preserve">　低い声で言ったのは、第二中隊「天鈿女」の中隊長、東雲(しののめ)まひるだった。二十一歳。短く刈り込んだ髪と、日焼けした肌。高校時代は、陸上部の短距離の選手だったと聞いている。</w:t>
      </w:r>
    </w:p>
    <w:p>
      <w:pPr>
        <w:spacing w:after="0" w:line="360" w:lineRule="auto"/>
      </w:pPr>
      <w:r>
        <w:t xml:space="preserve">　葛西みのりの、中隊長だった人。</w:t>
      </w:r>
    </w:p>
    <w:p>
      <w:pPr>
        <w:spacing w:after="0" w:line="360" w:lineRule="auto"/>
      </w:pPr>
      <w:r>
        <w:t xml:space="preserve">　灯は、白樺園から持ち帰った台帳を、東雲に見せた。</w:t>
      </w:r>
    </w:p>
    <w:p>
      <w:pPr>
        <w:spacing w:after="0" w:line="360" w:lineRule="auto"/>
      </w:pPr>
      <w:r>
        <w:t xml:space="preserve">　――葛西みのり。死亡処理、二〇四八年四月二十二日。炉心化処置、同年四月二十四日。基幹塔移送、同年五月八日。第一層、第四十区画。稼働中。</w:t>
      </w:r>
    </w:p>
    <w:p>
      <w:pPr>
        <w:spacing w:after="0" w:line="360" w:lineRule="auto"/>
      </w:pPr>
      <w:r>
        <w:t xml:space="preserve">　東雲は、その一行を、五分間、見つめていた。</w:t>
      </w:r>
    </w:p>
    <w:p>
      <w:pPr>
        <w:spacing w:after="0" w:line="360" w:lineRule="auto"/>
      </w:pPr>
      <w:r>
        <w:t xml:space="preserve">　それから、台帳の画面を閉じて、言った。</w:t>
      </w:r>
    </w:p>
    <w:p>
      <w:pPr>
        <w:spacing w:after="0" w:line="360" w:lineRule="auto"/>
      </w:pPr>
      <w:r>
        <w:t>「みのりの葬式で、私は、弔辞を読んだ」</w:t>
      </w:r>
    </w:p>
    <w:p>
      <w:pPr>
        <w:spacing w:after="0" w:line="360" w:lineRule="auto"/>
      </w:pPr>
      <w:r>
        <w:t xml:space="preserve">　声が、震えていなかった。震えないように、全身で、押さえつけているのがわかった。</w:t>
      </w:r>
    </w:p>
    <w:p>
      <w:pPr>
        <w:spacing w:after="0" w:line="360" w:lineRule="auto"/>
      </w:pPr>
      <w:r>
        <w:t>「棺の前で。閉じた棺の前で。『みのり、あなたは、最後まで、盾だった』って。……あの子は、その時、まだ、生きてた。白樺園の地下で、背中に石を埋められてた。私が、弔辞を読んでる、その時に」</w:t>
      </w:r>
    </w:p>
    <w:p>
      <w:pPr>
        <w:spacing w:after="0" w:line="360" w:lineRule="auto"/>
      </w:pPr>
      <w:r>
        <w:t xml:space="preserve">　東雲は、拳で、机を叩いた。地図の上の懐中電灯が、跳ねて、光が揺れた。</w:t>
      </w:r>
    </w:p>
    <w:p>
      <w:pPr>
        <w:spacing w:after="0" w:line="360" w:lineRule="auto"/>
      </w:pPr>
      <w:r>
        <w:t>「やる。天鈿女は、やる」</w:t>
      </w:r>
    </w:p>
    <w:p>
      <w:pPr>
        <w:jc w:val="center"/>
      </w:pPr>
      <w:r>
        <w:t>＊</w:t>
      </w:r>
    </w:p>
    <w:p>
      <w:pPr>
        <w:spacing w:after="0" w:line="360" w:lineRule="auto"/>
      </w:pPr>
      <w:r>
        <w:t xml:space="preserve">　第三中隊「玉依」の中隊長、霧島沙耶(きりしまさや)は、もっと慎重だった。</w:t>
      </w:r>
    </w:p>
    <w:p>
      <w:pPr>
        <w:spacing w:after="0" w:line="360" w:lineRule="auto"/>
      </w:pPr>
      <w:r>
        <w:t>「私は、反対よ」</w:t>
      </w:r>
    </w:p>
    <w:p>
      <w:pPr>
        <w:spacing w:after="0" w:line="360" w:lineRule="auto"/>
      </w:pPr>
      <w:r>
        <w:t xml:space="preserve">　十九歳。長い黒髪を一本の三つ編みにして、背中に垂らしている。玉依は、八咫や天鈿女と違って、新人の多い中隊だった。十四歳と十五歳の隊員が、五人のうち三人。</w:t>
      </w:r>
    </w:p>
    <w:p>
      <w:pPr>
        <w:spacing w:after="0" w:line="360" w:lineRule="auto"/>
      </w:pPr>
      <w:r>
        <w:t>「篠宮さんの言いたいことは、わかる。台帳も、録音も、見た。吐き気がするわ。でも、私の隊には、十四歳の子がいるの。その子たちに、国家反逆罪の片棒を担がせるわけにはいかない」</w:t>
      </w:r>
    </w:p>
    <w:p>
      <w:pPr>
        <w:spacing w:after="0" w:line="360" w:lineRule="auto"/>
      </w:pPr>
      <w:r>
        <w:t>「わかってる」</w:t>
      </w:r>
    </w:p>
    <w:p>
      <w:pPr>
        <w:spacing w:after="0" w:line="360" w:lineRule="auto"/>
      </w:pPr>
      <w:r>
        <w:t xml:space="preserve">　灯は、頷いた。</w:t>
      </w:r>
    </w:p>
    <w:p>
      <w:pPr>
        <w:spacing w:after="0" w:line="360" w:lineRule="auto"/>
      </w:pPr>
      <w:r>
        <w:t>「だから、霧島さんには、お願いが一つだけ」</w:t>
      </w:r>
    </w:p>
    <w:p>
      <w:pPr>
        <w:spacing w:after="0" w:line="360" w:lineRule="auto"/>
      </w:pPr>
      <w:r>
        <w:t>「何」</w:t>
      </w:r>
    </w:p>
    <w:p>
      <w:pPr>
        <w:spacing w:after="0" w:line="360" w:lineRule="auto"/>
      </w:pPr>
      <w:r>
        <w:t>「何もしないで」</w:t>
      </w:r>
    </w:p>
    <w:p>
      <w:pPr>
        <w:spacing w:after="0" w:line="360" w:lineRule="auto"/>
      </w:pPr>
      <w:r>
        <w:t xml:space="preserve">　霧島は、眉をひそめた。</w:t>
      </w:r>
    </w:p>
    <w:p>
      <w:pPr>
        <w:spacing w:after="0" w:line="360" w:lineRule="auto"/>
      </w:pPr>
      <w:r>
        <w:t>「何もしないで、って」</w:t>
      </w:r>
    </w:p>
    <w:p>
      <w:pPr>
        <w:spacing w:after="0" w:line="360" w:lineRule="auto"/>
      </w:pPr>
      <w:r>
        <w:t>「明日の朝、出動命令が出ても、出ないで。体調不良でも、補助炉の故障でも、何でもいい。私たちを、止めに来ないで。それだけでいい」</w:t>
      </w:r>
    </w:p>
    <w:p>
      <w:pPr>
        <w:spacing w:after="0" w:line="360" w:lineRule="auto"/>
      </w:pPr>
      <w:r>
        <w:t xml:space="preserve">　霧島は、長い間、灯を見ていた。</w:t>
      </w:r>
    </w:p>
    <w:p>
      <w:pPr>
        <w:spacing w:after="0" w:line="360" w:lineRule="auto"/>
      </w:pPr>
      <w:r>
        <w:t xml:space="preserve">　それから、三つ編みの先を、指先でくるくると回した。考える時の、彼女の癖だった。</w:t>
      </w:r>
    </w:p>
    <w:p>
      <w:pPr>
        <w:spacing w:after="0" w:line="360" w:lineRule="auto"/>
      </w:pPr>
      <w:r>
        <w:t>「……玉依の補助炉、全部、ヤシマ製なのよ」</w:t>
      </w:r>
    </w:p>
    <w:p>
      <w:pPr>
        <w:spacing w:after="0" w:line="360" w:lineRule="auto"/>
      </w:pPr>
      <w:r>
        <w:t>「知ってる」</w:t>
      </w:r>
    </w:p>
    <w:p>
      <w:pPr>
        <w:spacing w:after="0" w:line="360" w:lineRule="auto"/>
      </w:pPr>
      <w:r>
        <w:t>「明日の朝、全機、点検のために、整備班に預ける予定だった。点検には、最低、十二時間かかる」</w:t>
      </w:r>
    </w:p>
    <w:p>
      <w:pPr>
        <w:spacing w:after="0" w:line="360" w:lineRule="auto"/>
      </w:pPr>
      <w:r>
        <w:t xml:space="preserve">　霧島は、三つ編みから、指を離した。</w:t>
      </w:r>
    </w:p>
    <w:p>
      <w:pPr>
        <w:spacing w:after="0" w:line="360" w:lineRule="auto"/>
      </w:pPr>
      <w:r>
        <w:t>「十二時間。それ以上は、無理よ」</w:t>
      </w:r>
    </w:p>
    <w:p>
      <w:pPr>
        <w:spacing w:after="0" w:line="360" w:lineRule="auto"/>
      </w:pPr>
      <w:r>
        <w:t>「ありがとう」</w:t>
      </w:r>
    </w:p>
    <w:p>
      <w:pPr>
        <w:spacing w:after="0" w:line="360" w:lineRule="auto"/>
      </w:pPr>
      <w:r>
        <w:t>「お礼なんか、言わないで。私は、何もしないだけ。……でも、篠宮さん」</w:t>
      </w:r>
    </w:p>
    <w:p>
      <w:pPr>
        <w:spacing w:after="0" w:line="360" w:lineRule="auto"/>
      </w:pPr>
      <w:r>
        <w:t xml:space="preserve">　霧島は、灯の目を、まっすぐに見た。</w:t>
      </w:r>
    </w:p>
    <w:p>
      <w:pPr>
        <w:spacing w:after="0" w:line="360" w:lineRule="auto"/>
      </w:pPr>
      <w:r>
        <w:t>「もし、あなたたちが、誰か一人でも、傷つけたら。私は、十四歳の子たちを連れて、あなたたちを、止めに行く。それだけは、覚えておいて」</w:t>
      </w:r>
    </w:p>
    <w:p>
      <w:pPr>
        <w:spacing w:after="0" w:line="360" w:lineRule="auto"/>
      </w:pPr>
      <w:r>
        <w:t>「覚えておく」</w:t>
      </w:r>
    </w:p>
    <w:p>
      <w:pPr>
        <w:jc w:val="center"/>
      </w:pPr>
      <w:r>
        <w:t>＊</w:t>
      </w:r>
    </w:p>
    <w:p>
      <w:pPr>
        <w:spacing w:after="0" w:line="360" w:lineRule="auto"/>
      </w:pPr>
      <w:r>
        <w:t xml:space="preserve">　他の地域の中隊には、しずくが、暗号化した通信で、連絡を取った。</w:t>
      </w:r>
    </w:p>
    <w:p>
      <w:pPr>
        <w:spacing w:after="0" w:line="360" w:lineRule="auto"/>
      </w:pPr>
      <w:r>
        <w:t xml:space="preserve">　大阪の第二防壁群。福岡の第五防壁群。札幌の第七防壁群。それぞれの中隊長に、台帳と録音と、灯たちの計画の概要を、送った。</w:t>
      </w:r>
    </w:p>
    <w:p>
      <w:pPr>
        <w:spacing w:after="0" w:line="360" w:lineRule="auto"/>
      </w:pPr>
      <w:r>
        <w:t xml:space="preserve">　返事は、まちまちだった。</w:t>
      </w:r>
    </w:p>
    <w:p>
      <w:pPr>
        <w:spacing w:after="0" w:line="360" w:lineRule="auto"/>
      </w:pPr>
      <w:r>
        <w:t xml:space="preserve">　大阪の中隊の一つは、「動けないが、邪魔もしない」と返してきた。</w:t>
      </w:r>
    </w:p>
    <w:p>
      <w:pPr>
        <w:spacing w:after="0" w:line="360" w:lineRule="auto"/>
      </w:pPr>
      <w:r>
        <w:t xml:space="preserve">　福岡の中隊は、返事をしなかった。</w:t>
      </w:r>
    </w:p>
    <w:p>
      <w:pPr>
        <w:spacing w:after="0" w:line="360" w:lineRule="auto"/>
      </w:pPr>
      <w:r>
        <w:t xml:space="preserve">　札幌の中隊長は、一行だけ、返してきた。</w:t>
      </w:r>
    </w:p>
    <w:p>
      <w:pPr>
        <w:spacing w:after="0" w:line="360" w:lineRule="auto"/>
      </w:pPr>
      <w:r>
        <w:t xml:space="preserve">　――私の姉も、白樺園にいる。いや、いた。終わったら、塔の中の名前を、全部、教えて。</w:t>
      </w:r>
    </w:p>
    <w:p>
      <w:pPr>
        <w:jc w:val="center"/>
      </w:pPr>
      <w:r>
        <w:t>＊</w:t>
      </w:r>
    </w:p>
    <w:p>
      <w:pPr>
        <w:spacing w:after="0" w:line="360" w:lineRule="auto"/>
      </w:pPr>
      <w:r>
        <w:t>「作戦名は」</w:t>
      </w:r>
    </w:p>
    <w:p>
      <w:pPr>
        <w:spacing w:after="0" w:line="360" w:lineRule="auto"/>
      </w:pPr>
      <w:r>
        <w:t xml:space="preserve">　午前零時を過ぎたころ、ひばりが、訊いた。</w:t>
      </w:r>
    </w:p>
    <w:p>
      <w:pPr>
        <w:spacing w:after="0" w:line="360" w:lineRule="auto"/>
      </w:pPr>
      <w:r>
        <w:t>「作戦名、要るやろ。かっこええやつ」</w:t>
      </w:r>
    </w:p>
    <w:p>
      <w:pPr>
        <w:spacing w:after="0" w:line="360" w:lineRule="auto"/>
      </w:pPr>
      <w:r>
        <w:t>「要りません」</w:t>
      </w:r>
    </w:p>
    <w:p>
      <w:pPr>
        <w:spacing w:after="0" w:line="360" w:lineRule="auto"/>
      </w:pPr>
      <w:r>
        <w:t xml:space="preserve">　しずくが、即答した。</w:t>
      </w:r>
    </w:p>
    <w:p>
      <w:pPr>
        <w:spacing w:after="0" w:line="360" w:lineRule="auto"/>
      </w:pPr>
      <w:r>
        <w:t>「要るって! 歴史に残るんやで、これ。『五・二〇事件』とかいう、地味な名前で教科書に載るの、うち、いやや」</w:t>
      </w:r>
    </w:p>
    <w:p>
      <w:pPr>
        <w:spacing w:after="0" w:line="360" w:lineRule="auto"/>
      </w:pPr>
      <w:r>
        <w:t>「教科書に載る前提で話さないでください」</w:t>
      </w:r>
    </w:p>
    <w:p>
      <w:pPr>
        <w:spacing w:after="0" w:line="360" w:lineRule="auto"/>
      </w:pPr>
      <w:r>
        <w:t>「籠目(かごめ)」</w:t>
      </w:r>
    </w:p>
    <w:p>
      <w:pPr>
        <w:spacing w:after="0" w:line="360" w:lineRule="auto"/>
      </w:pPr>
      <w:r>
        <w:t xml:space="preserve">　灯が、言った。</w:t>
      </w:r>
    </w:p>
    <w:p>
      <w:pPr>
        <w:spacing w:after="0" w:line="360" w:lineRule="auto"/>
      </w:pPr>
      <w:r>
        <w:t xml:space="preserve">　四人が、灯を見た。</w:t>
      </w:r>
    </w:p>
    <w:p>
      <w:pPr>
        <w:spacing w:after="0" w:line="360" w:lineRule="auto"/>
      </w:pPr>
      <w:r>
        <w:t>「籠目。竹の籠の、編み目。六角形の、網目」</w:t>
      </w:r>
    </w:p>
    <w:p>
      <w:pPr>
        <w:spacing w:after="0" w:line="360" w:lineRule="auto"/>
      </w:pPr>
      <w:r>
        <w:t xml:space="preserve">　灯は、地図の上の、永田町と霞が関を、指でなぞった。</w:t>
      </w:r>
    </w:p>
    <w:p>
      <w:pPr>
        <w:spacing w:after="0" w:line="360" w:lineRule="auto"/>
      </w:pPr>
      <w:r>
        <w:t>「しずくの結晶格子と、同じ形。籠目は、昔から、魔除けの印だった。悪いものを、寄せつけない。でも、籠そのものは、中にあるものを、閉じ込めるためじゃなくて、運ぶためのもの」</w:t>
      </w:r>
    </w:p>
    <w:p>
      <w:pPr>
        <w:spacing w:after="0" w:line="360" w:lineRule="auto"/>
      </w:pPr>
      <w:r>
        <w:t xml:space="preserve">　灯は、少しだけ、笑った。</w:t>
      </w:r>
    </w:p>
    <w:p>
      <w:pPr>
        <w:spacing w:after="0" w:line="360" w:lineRule="auto"/>
      </w:pPr>
      <w:r>
        <w:t>「中にあるものを、壊さないように、大事に、運ぶ。……私たちがやるのは、それ」</w:t>
      </w:r>
    </w:p>
    <w:p>
      <w:pPr>
        <w:spacing w:after="0" w:line="360" w:lineRule="auto"/>
      </w:pPr>
      <w:r>
        <w:t xml:space="preserve">　ひばりは、口を尖らせた。</w:t>
      </w:r>
    </w:p>
    <w:p>
      <w:pPr>
        <w:spacing w:after="0" w:line="360" w:lineRule="auto"/>
      </w:pPr>
      <w:r>
        <w:t>「……ちょっと、地味やな」</w:t>
      </w:r>
    </w:p>
    <w:p>
      <w:pPr>
        <w:spacing w:after="0" w:line="360" w:lineRule="auto"/>
      </w:pPr>
      <w:r>
        <w:t>「地味でいいの」</w:t>
      </w:r>
    </w:p>
    <w:p>
      <w:pPr>
        <w:jc w:val="center"/>
      </w:pPr>
      <w:r>
        <w:t>＊</w:t>
      </w:r>
    </w:p>
    <w:p>
      <w:pPr>
        <w:spacing w:after="0" w:line="360" w:lineRule="auto"/>
      </w:pPr>
      <w:r>
        <w:t xml:space="preserve">　作戦は、三つの段階に分けられた。</w:t>
      </w:r>
    </w:p>
    <w:p>
      <w:pPr>
        <w:spacing w:after="0" w:line="360" w:lineRule="auto"/>
      </w:pPr>
      <w:r>
        <w:t xml:space="preserve">　第一段階。午前四時三十分。</w:t>
      </w:r>
    </w:p>
    <w:p>
      <w:pPr>
        <w:spacing w:after="0" w:line="360" w:lineRule="auto"/>
      </w:pPr>
      <w:r>
        <w:t xml:space="preserve">　天鈿女中隊の四人が、長野の白樺園を、制圧する。</w:t>
      </w:r>
    </w:p>
    <w:p>
      <w:pPr>
        <w:spacing w:after="0" w:line="360" w:lineRule="auto"/>
      </w:pPr>
      <w:r>
        <w:t>「制圧、という言葉は、使いません」</w:t>
      </w:r>
    </w:p>
    <w:p>
      <w:pPr>
        <w:spacing w:after="0" w:line="360" w:lineRule="auto"/>
      </w:pPr>
      <w:r>
        <w:t xml:space="preserve">　しずくが、言った。</w:t>
      </w:r>
    </w:p>
    <w:p>
      <w:pPr>
        <w:spacing w:after="0" w:line="360" w:lineRule="auto"/>
      </w:pPr>
      <w:r>
        <w:t>「保護、です。白樺園の地下にいる四十二人の炉心候補と、久我凛子さんを、保護する。施設の職員には、一切、危害を加えない。天鈿女の防壁で、地下七階を、外部から隔離する。誰も、入れない。誰も、何も、運び出せない。証拠も、人も」</w:t>
      </w:r>
    </w:p>
    <w:p>
      <w:pPr>
        <w:spacing w:after="0" w:line="360" w:lineRule="auto"/>
      </w:pPr>
      <w:r>
        <w:t xml:space="preserve">　東雲が、頷いた。</w:t>
      </w:r>
    </w:p>
    <w:p>
      <w:pPr>
        <w:spacing w:after="0" w:line="360" w:lineRule="auto"/>
      </w:pPr>
      <w:r>
        <w:t>「それから、民間の医療チームを、呼ぶ。信州大学病院の、神経内科。私の、高校の先輩が、医局にいる。もう、話はつけてある。夜明けと同時に、救急車で、白樺園に向かってもらう」</w:t>
      </w:r>
    </w:p>
    <w:p>
      <w:pPr>
        <w:spacing w:after="0" w:line="360" w:lineRule="auto"/>
      </w:pPr>
      <w:r>
        <w:t>「四十二人を、筒から出しても、大丈夫なの」</w:t>
      </w:r>
    </w:p>
    <w:p>
      <w:pPr>
        <w:spacing w:after="0" w:line="360" w:lineRule="auto"/>
      </w:pPr>
      <w:r>
        <w:t xml:space="preserve">　小夜が、訊いた。</w:t>
      </w:r>
    </w:p>
    <w:p>
      <w:pPr>
        <w:spacing w:after="0" w:line="360" w:lineRule="auto"/>
      </w:pPr>
      <w:r>
        <w:t>「まだ、結晶を埋め込まれていない子なら、たぶん。鎮静剤を抜いて、管を外せば、目を覚ます。……結晶が、埋め込まれた子は」</w:t>
      </w:r>
    </w:p>
    <w:p>
      <w:pPr>
        <w:spacing w:after="0" w:line="360" w:lineRule="auto"/>
      </w:pPr>
      <w:r>
        <w:t xml:space="preserve">　東雲は、言葉を切った。</w:t>
      </w:r>
    </w:p>
    <w:p>
      <w:pPr>
        <w:spacing w:after="0" w:line="360" w:lineRule="auto"/>
      </w:pPr>
      <w:r>
        <w:t>「わからない。外したら、死ぬかもしれない。外さなかったら、一生、あのまま。……医者に、判断してもらう。私たちには、決められない」</w:t>
      </w:r>
    </w:p>
    <w:p>
      <w:pPr>
        <w:spacing w:after="0" w:line="360" w:lineRule="auto"/>
      </w:pPr>
      <w:r>
        <w:t xml:space="preserve">　第二段階。午前五時。</w:t>
      </w:r>
    </w:p>
    <w:p>
      <w:pPr>
        <w:spacing w:after="0" w:line="360" w:lineRule="auto"/>
      </w:pPr>
      <w:r>
        <w:t xml:space="preserve">　八咫中隊が、永田町と霞が関を、防壁で、包む。</w:t>
      </w:r>
    </w:p>
    <w:p>
      <w:pPr>
        <w:spacing w:after="0" w:line="360" w:lineRule="auto"/>
      </w:pPr>
      <w:r>
        <w:t>「範囲は、ここ」</w:t>
      </w:r>
    </w:p>
    <w:p>
      <w:pPr>
        <w:spacing w:after="0" w:line="360" w:lineRule="auto"/>
      </w:pPr>
      <w:r>
        <w:t xml:space="preserve">　灯は、地図の上に、赤いペンで、線を引いた。</w:t>
      </w:r>
    </w:p>
    <w:p>
      <w:pPr>
        <w:spacing w:after="0" w:line="360" w:lineRule="auto"/>
      </w:pPr>
      <w:r>
        <w:t xml:space="preserve">　北は、内堀通り。桜田門から、半蔵門まで。西は、青山通りと、外堀通りの交差点。南は、溜池山王から、虎ノ門。東は、日比谷公園の西端。</w:t>
      </w:r>
    </w:p>
    <w:p>
      <w:pPr>
        <w:spacing w:after="0" w:line="360" w:lineRule="auto"/>
      </w:pPr>
      <w:r>
        <w:t xml:space="preserve">　首相官邸。国会議事堂。衆参の議員会館。内閣府。防衛省は市ヶ谷にあるので、範囲の外だが、外務省、財務省、総務省、警察庁、内閣官房の主要な庁舎は、すべて、この中に入る。</w:t>
      </w:r>
    </w:p>
    <w:p>
      <w:pPr>
        <w:spacing w:after="0" w:line="360" w:lineRule="auto"/>
      </w:pPr>
      <w:r>
        <w:t>「面積、約二・四平方キロメートル。周囲長、約六・二キロ」</w:t>
      </w:r>
    </w:p>
    <w:p>
      <w:pPr>
        <w:spacing w:after="0" w:line="360" w:lineRule="auto"/>
      </w:pPr>
      <w:r>
        <w:t xml:space="preserve">　しずくが、計算した。</w:t>
      </w:r>
    </w:p>
    <w:p>
      <w:pPr>
        <w:spacing w:after="0" w:line="360" w:lineRule="auto"/>
      </w:pPr>
      <w:r>
        <w:t>「六・二キロ」</w:t>
      </w:r>
    </w:p>
    <w:p>
      <w:pPr>
        <w:spacing w:after="0" w:line="360" w:lineRule="auto"/>
      </w:pPr>
      <w:r>
        <w:t xml:space="preserve">　ひばりが、目を丸くした。</w:t>
      </w:r>
    </w:p>
    <w:p>
      <w:pPr>
        <w:spacing w:after="0" w:line="360" w:lineRule="auto"/>
      </w:pPr>
      <w:r>
        <w:t>「凛子さんが、品川で張ったのと、ほとんど同じやん」</w:t>
      </w:r>
    </w:p>
    <w:p>
      <w:pPr>
        <w:spacing w:after="0" w:line="360" w:lineRule="auto"/>
      </w:pPr>
      <w:r>
        <w:t>「そう。中隊長は、一人で、六キロを張った。私たちは、五人で、六・二キロを張る」</w:t>
      </w:r>
    </w:p>
    <w:p>
      <w:pPr>
        <w:spacing w:after="0" w:line="360" w:lineRule="auto"/>
      </w:pPr>
      <w:r>
        <w:t xml:space="preserve">　灯は、地図の上の、赤い線を、指でなぞった。</w:t>
      </w:r>
    </w:p>
    <w:p>
      <w:pPr>
        <w:spacing w:after="0" w:line="360" w:lineRule="auto"/>
      </w:pPr>
      <w:r>
        <w:t>「構造は、二層。外側の骨組みは、私の多層防壁。薄い板を、角度をずらして、何百枚も重ねて、ドーム状に組む。その骨組みの網目を、しずくの結晶格子で、埋める」</w:t>
      </w:r>
    </w:p>
    <w:p>
      <w:pPr>
        <w:spacing w:after="0" w:line="360" w:lineRule="auto"/>
      </w:pPr>
      <w:r>
        <w:t>「籠目の、本体ですね」</w:t>
      </w:r>
    </w:p>
    <w:p>
      <w:pPr>
        <w:spacing w:after="0" w:line="360" w:lineRule="auto"/>
      </w:pPr>
      <w:r>
        <w:t>「そう。それから、ドームの頂上と、外側の一部に、ひばりの反射膜を、張る」</w:t>
      </w:r>
    </w:p>
    <w:p>
      <w:pPr>
        <w:spacing w:after="0" w:line="360" w:lineRule="auto"/>
      </w:pPr>
      <w:r>
        <w:t>「なんで、うち、上なん」</w:t>
      </w:r>
    </w:p>
    <w:p>
      <w:pPr>
        <w:spacing w:after="0" w:line="360" w:lineRule="auto"/>
      </w:pPr>
      <w:r>
        <w:t>「上から、何か、降ってくるかもしれないから」</w:t>
      </w:r>
    </w:p>
    <w:p>
      <w:pPr>
        <w:spacing w:after="0" w:line="360" w:lineRule="auto"/>
      </w:pPr>
      <w:r>
        <w:t xml:space="preserve">　ひばりは、一瞬、黙った。</w:t>
      </w:r>
    </w:p>
    <w:p>
      <w:pPr>
        <w:spacing w:after="0" w:line="360" w:lineRule="auto"/>
      </w:pPr>
      <w:r>
        <w:t>「……ミサイル、とか?」</w:t>
      </w:r>
    </w:p>
    <w:p>
      <w:pPr>
        <w:spacing w:after="0" w:line="360" w:lineRule="auto"/>
      </w:pPr>
      <w:r>
        <w:t>「わからない。でも、御厨なら、やるかもしれない」</w:t>
      </w:r>
    </w:p>
    <w:p>
      <w:pPr>
        <w:spacing w:after="0" w:line="360" w:lineRule="auto"/>
      </w:pPr>
      <w:r>
        <w:t>「小夜は、ドームの全周を、見回る。割れたところを、縫う。それから」</w:t>
      </w:r>
    </w:p>
    <w:p>
      <w:pPr>
        <w:spacing w:after="0" w:line="360" w:lineRule="auto"/>
      </w:pPr>
      <w:r>
        <w:t xml:space="preserve">　灯は、小夜を見た。</w:t>
      </w:r>
    </w:p>
    <w:p>
      <w:pPr>
        <w:spacing w:after="0" w:line="360" w:lineRule="auto"/>
      </w:pPr>
      <w:r>
        <w:t>「門を、作ってほしい」</w:t>
      </w:r>
    </w:p>
    <w:p>
      <w:pPr>
        <w:spacing w:after="0" w:line="360" w:lineRule="auto"/>
      </w:pPr>
      <w:r>
        <w:t>「門?」</w:t>
      </w:r>
    </w:p>
    <w:p>
      <w:pPr>
        <w:spacing w:after="0" w:line="360" w:lineRule="auto"/>
      </w:pPr>
      <w:r>
        <w:t>「ドームの、何か所かに、出入り口を。武器を持っていない人だけが、通れる門。国会議員と、報道関係者と、医療関係者と、それから、中から出たい人。出たい人は、誰でも、出ていい。官僚でも、大臣でも。ただし、書類や、記録媒体は、持ち出させない」</w:t>
      </w:r>
    </w:p>
    <w:p>
      <w:pPr>
        <w:spacing w:after="0" w:line="360" w:lineRule="auto"/>
      </w:pPr>
      <w:r>
        <w:t xml:space="preserve">　小夜は、少し考えた。</w:t>
      </w:r>
    </w:p>
    <w:p>
      <w:pPr>
        <w:spacing w:after="0" w:line="360" w:lineRule="auto"/>
      </w:pPr>
      <w:r>
        <w:t>「……私の修復の糸で、防壁の一部を、ほどいたり、閉じたりすることは、できると思います。ほどく時に、通る人の、持ち物を、糸で、触って確かめる。金属の、銃や刃物の形があれば、閉じる。記録媒体も」</w:t>
      </w:r>
    </w:p>
    <w:p>
      <w:pPr>
        <w:spacing w:after="0" w:line="360" w:lineRule="auto"/>
      </w:pPr>
      <w:r>
        <w:t>「できる?」</w:t>
      </w:r>
    </w:p>
    <w:p>
      <w:pPr>
        <w:spacing w:after="0" w:line="360" w:lineRule="auto"/>
      </w:pPr>
      <w:r>
        <w:t>「やったことは、ありません。でも、やります」</w:t>
      </w:r>
    </w:p>
    <w:p>
      <w:pPr>
        <w:spacing w:after="0" w:line="360" w:lineRule="auto"/>
      </w:pPr>
      <w:r>
        <w:t xml:space="preserve">　トワは、ドームの中心、国会議事堂の中央塔の屋上に、配置されることになった。そこから、ドームの全周と、内外の人の動きを、すべて、観測する。</w:t>
      </w:r>
    </w:p>
    <w:p>
      <w:pPr>
        <w:spacing w:after="0" w:line="360" w:lineRule="auto"/>
      </w:pPr>
      <w:r>
        <w:t xml:space="preserve">　第三段階。午前六時。</w:t>
      </w:r>
    </w:p>
    <w:p>
      <w:pPr>
        <w:spacing w:after="0" w:line="360" w:lineRule="auto"/>
      </w:pPr>
      <w:r>
        <w:t xml:space="preserve">　宣言。</w:t>
      </w:r>
    </w:p>
    <w:p>
      <w:pPr>
        <w:spacing w:after="0" w:line="360" w:lineRule="auto"/>
      </w:pPr>
      <w:r>
        <w:t>「ここが、いちばん、大事」</w:t>
      </w:r>
    </w:p>
    <w:p>
      <w:pPr>
        <w:spacing w:after="0" w:line="360" w:lineRule="auto"/>
      </w:pPr>
      <w:r>
        <w:t xml:space="preserve">　灯は、言った。</w:t>
      </w:r>
    </w:p>
    <w:p>
      <w:pPr>
        <w:spacing w:after="0" w:line="360" w:lineRule="auto"/>
      </w:pPr>
      <w:r>
        <w:t>「私たちが、何をして、何をしないのか。なぜ、こんなことをするのか。いつ、すべてを、返すのか。それを、国民に、伝える」</w:t>
      </w:r>
    </w:p>
    <w:p>
      <w:pPr>
        <w:spacing w:after="0" w:line="360" w:lineRule="auto"/>
      </w:pPr>
      <w:r>
        <w:t>「どうやって」</w:t>
      </w:r>
    </w:p>
    <w:p>
      <w:pPr>
        <w:spacing w:after="0" w:line="360" w:lineRule="auto"/>
      </w:pPr>
      <w:r>
        <w:t xml:space="preserve">　小夜が、訊いた。</w:t>
      </w:r>
    </w:p>
    <w:p>
      <w:pPr>
        <w:spacing w:after="0" w:line="360" w:lineRule="auto"/>
      </w:pPr>
      <w:r>
        <w:t>「テレビも、新聞も、報道の政令で、黙らされてる」</w:t>
      </w:r>
    </w:p>
    <w:p>
      <w:pPr>
        <w:spacing w:after="0" w:line="360" w:lineRule="auto"/>
      </w:pPr>
      <w:r>
        <w:t>「うちが、やる」</w:t>
      </w:r>
    </w:p>
    <w:p>
      <w:pPr>
        <w:spacing w:after="0" w:line="360" w:lineRule="auto"/>
      </w:pPr>
      <w:r>
        <w:t xml:space="preserve">　ひばりが、言った。</w:t>
      </w:r>
    </w:p>
    <w:p>
      <w:pPr>
        <w:spacing w:after="0" w:line="360" w:lineRule="auto"/>
      </w:pPr>
      <w:r>
        <w:t xml:space="preserve">　四人が、ひばりを見た。</w:t>
      </w:r>
    </w:p>
    <w:p>
      <w:pPr>
        <w:spacing w:after="0" w:line="360" w:lineRule="auto"/>
      </w:pPr>
      <w:r>
        <w:t>「うち、適性が出る前、配信やっててん。『ひばりch』。登録者、十二万人。……まあ、適性出てから、部隊に入る時に、規則でアカウント凍結されたけど」</w:t>
      </w:r>
    </w:p>
    <w:p>
      <w:pPr>
        <w:spacing w:after="0" w:line="360" w:lineRule="auto"/>
      </w:pPr>
      <w:r>
        <w:t xml:space="preserve">　ひばりは、ポケットから、自分の携帯端末を取り出した。</w:t>
      </w:r>
    </w:p>
    <w:p>
      <w:pPr>
        <w:spacing w:after="0" w:line="360" w:lineRule="auto"/>
      </w:pPr>
      <w:r>
        <w:t>「凍結されたアカウントの、バックアップ、まだ持ってんねん。海外のサーバーにな。報道の政令は、国内の放送局と新聞社と、国内のプラットフォームしか、縛られへん。海外の配信サイトやったら、政府も、すぐには止められへん」</w:t>
      </w:r>
    </w:p>
    <w:p>
      <w:pPr>
        <w:spacing w:after="0" w:line="360" w:lineRule="auto"/>
      </w:pPr>
      <w:r>
        <w:t>「止められたら」</w:t>
      </w:r>
    </w:p>
    <w:p>
      <w:pPr>
        <w:spacing w:after="0" w:line="360" w:lineRule="auto"/>
      </w:pPr>
      <w:r>
        <w:t>「ミラーサイト、百個、用意しとく。止められたら、次。止められたら、次。うちのファン、そういうの、得意やねん。前に、炎上した時も、それで逃げ切ったから」</w:t>
      </w:r>
    </w:p>
    <w:p>
      <w:pPr>
        <w:spacing w:after="0" w:line="360" w:lineRule="auto"/>
      </w:pPr>
      <w:r>
        <w:t xml:space="preserve">　しずくが、呆れたように、眉を上げた。</w:t>
      </w:r>
    </w:p>
    <w:p>
      <w:pPr>
        <w:spacing w:after="0" w:line="360" w:lineRule="auto"/>
      </w:pPr>
      <w:r>
        <w:t>「……何で炎上したんですか」</w:t>
      </w:r>
    </w:p>
    <w:p>
      <w:pPr>
        <w:spacing w:after="0" w:line="360" w:lineRule="auto"/>
      </w:pPr>
      <w:r>
        <w:t>「たこ焼きに、チーズ入れた」</w:t>
      </w:r>
    </w:p>
    <w:p>
      <w:pPr>
        <w:spacing w:after="0" w:line="360" w:lineRule="auto"/>
      </w:pPr>
      <w:r>
        <w:t>「それで?」</w:t>
      </w:r>
    </w:p>
    <w:p>
      <w:pPr>
        <w:spacing w:after="0" w:line="360" w:lineRule="auto"/>
      </w:pPr>
      <w:r>
        <w:t>「大阪の人、怒るねん。そういうの」</w:t>
      </w:r>
    </w:p>
    <w:p>
      <w:pPr>
        <w:spacing w:after="0" w:line="360" w:lineRule="auto"/>
      </w:pPr>
      <w:r>
        <w:t xml:space="preserve">　格納庫の中に、久しぶりに、笑い声が、響いた。</w:t>
      </w:r>
    </w:p>
    <w:p>
      <w:pPr>
        <w:jc w:val="center"/>
      </w:pPr>
      <w:r>
        <w:t>＊</w:t>
      </w:r>
    </w:p>
    <w:p>
      <w:pPr>
        <w:spacing w:after="0" w:line="360" w:lineRule="auto"/>
      </w:pPr>
      <w:r>
        <w:t xml:space="preserve">　午前一時。</w:t>
      </w:r>
    </w:p>
    <w:p>
      <w:pPr>
        <w:spacing w:after="0" w:line="360" w:lineRule="auto"/>
      </w:pPr>
      <w:r>
        <w:t xml:space="preserve">　しずくは、格納庫の隅の、木箱の上に座って、ノートパソコンのキーボードを、叩き続けていた。</w:t>
      </w:r>
    </w:p>
    <w:p>
      <w:pPr>
        <w:spacing w:after="0" w:line="360" w:lineRule="auto"/>
      </w:pPr>
      <w:r>
        <w:t xml:space="preserve">　灯は、その横に、座った。</w:t>
      </w:r>
    </w:p>
    <w:p>
      <w:pPr>
        <w:spacing w:after="0" w:line="360" w:lineRule="auto"/>
      </w:pPr>
      <w:r>
        <w:t>「……書けた?」</w:t>
      </w:r>
    </w:p>
    <w:p>
      <w:pPr>
        <w:spacing w:after="0" w:line="360" w:lineRule="auto"/>
      </w:pPr>
      <w:r>
        <w:t>「まだです」</w:t>
      </w:r>
    </w:p>
    <w:p>
      <w:pPr>
        <w:spacing w:after="0" w:line="360" w:lineRule="auto"/>
      </w:pPr>
      <w:r>
        <w:t xml:space="preserve">　しずくは、画面を見たまま、答えた。</w:t>
      </w:r>
    </w:p>
    <w:p>
      <w:pPr>
        <w:spacing w:after="0" w:line="360" w:lineRule="auto"/>
      </w:pPr>
      <w:r>
        <w:t>「最初の一文が、決まらないんです。『我々は』で始めるか、『私たちは』で始めるか」</w:t>
      </w:r>
    </w:p>
    <w:p>
      <w:pPr>
        <w:spacing w:after="0" w:line="360" w:lineRule="auto"/>
      </w:pPr>
      <w:r>
        <w:t>「どっちでも、同じじゃないの」</w:t>
      </w:r>
    </w:p>
    <w:p>
      <w:pPr>
        <w:spacing w:after="0" w:line="360" w:lineRule="auto"/>
      </w:pPr>
      <w:r>
        <w:t>「違います」</w:t>
      </w:r>
    </w:p>
    <w:p>
      <w:pPr>
        <w:spacing w:after="0" w:line="360" w:lineRule="auto"/>
      </w:pPr>
      <w:r>
        <w:t xml:space="preserve">　しずくは、キーボードから、手を離した。</w:t>
      </w:r>
    </w:p>
    <w:p>
      <w:pPr>
        <w:spacing w:after="0" w:line="360" w:lineRule="auto"/>
      </w:pPr>
      <w:r>
        <w:t>「『我々は』は、軍人の言葉です。二・二六の決起趣意書も、『謹んで惟るに』で始まって、『我々』で語られている。組織の、集団の、大義の言葉。……『私たちは』は、一人ひとりの言葉です。一人ひとりが、自分の意思で、ここに立っている、という」</w:t>
      </w:r>
    </w:p>
    <w:p>
      <w:pPr>
        <w:spacing w:after="0" w:line="360" w:lineRule="auto"/>
      </w:pPr>
      <w:r>
        <w:t>「じゃあ、『私たちは』だね」</w:t>
      </w:r>
    </w:p>
    <w:p>
      <w:pPr>
        <w:spacing w:after="0" w:line="360" w:lineRule="auto"/>
      </w:pPr>
      <w:r>
        <w:t>「ええ。でも、そうすると、今度は、軽すぎる気がして。国家に向かって、国民に向かって、『私たちは』なんて、まるで、学級会の決議みたいで」</w:t>
      </w:r>
    </w:p>
    <w:p>
      <w:pPr>
        <w:spacing w:after="0" w:line="360" w:lineRule="auto"/>
      </w:pPr>
      <w:r>
        <w:t xml:space="preserve">　灯は、しばらく、考えた。</w:t>
      </w:r>
    </w:p>
    <w:p>
      <w:pPr>
        <w:spacing w:after="0" w:line="360" w:lineRule="auto"/>
      </w:pPr>
      <w:r>
        <w:t>「学級会で、いいんじゃない」</w:t>
      </w:r>
    </w:p>
    <w:p>
      <w:pPr>
        <w:spacing w:after="0" w:line="360" w:lineRule="auto"/>
      </w:pPr>
      <w:r>
        <w:t>「え」</w:t>
      </w:r>
    </w:p>
    <w:p>
      <w:pPr>
        <w:spacing w:after="0" w:line="360" w:lineRule="auto"/>
      </w:pPr>
      <w:r>
        <w:t>「私たちは、十五歳から二十二歳の、ただの女の子だよ。学校に行っていれば、学級会で、文化祭の出し物を決めてる年。それが、こんなことを、しなきゃいけなくなった。……それを、隠さないほうが、いいと思う」</w:t>
      </w:r>
    </w:p>
    <w:p>
      <w:pPr>
        <w:spacing w:after="0" w:line="360" w:lineRule="auto"/>
      </w:pPr>
      <w:r>
        <w:t xml:space="preserve">　しずくは、灯を見た。</w:t>
      </w:r>
    </w:p>
    <w:p>
      <w:pPr>
        <w:spacing w:after="0" w:line="360" w:lineRule="auto"/>
      </w:pPr>
      <w:r>
        <w:t xml:space="preserve">　それから、ノートパソコンに、向き直った。</w:t>
      </w:r>
    </w:p>
    <w:p>
      <w:pPr>
        <w:spacing w:after="0" w:line="360" w:lineRule="auto"/>
      </w:pPr>
      <w:r>
        <w:t xml:space="preserve">　キーボードを、叩く音が、再び、響き始めた。</w:t>
      </w:r>
    </w:p>
    <w:p>
      <w:pPr>
        <w:spacing w:after="0" w:line="360" w:lineRule="auto"/>
      </w:pPr>
      <w:r>
        <w:t xml:space="preserve">　灯は、しずくの肩越しに、画面を見た。</w:t>
      </w:r>
    </w:p>
    <w:p>
      <w:pPr>
        <w:spacing w:after="0" w:line="360" w:lineRule="auto"/>
      </w:pPr>
      <w:r>
        <w:t xml:space="preserve">　最初の一文が、書かれていた。</w:t>
      </w:r>
    </w:p>
    <w:p>
      <w:pPr>
        <w:spacing w:after="0" w:line="360" w:lineRule="auto"/>
      </w:pPr>
      <w:r>
        <w:t xml:space="preserve">　――私たちは、この国の盾です。今も、これからも。</w:t>
      </w:r>
    </w:p>
    <w:p>
      <w:pPr>
        <w:jc w:val="center"/>
      </w:pPr>
      <w:r>
        <w:t>＊</w:t>
      </w:r>
    </w:p>
    <w:p>
      <w:pPr>
        <w:spacing w:after="0" w:line="360" w:lineRule="auto"/>
      </w:pPr>
      <w:r>
        <w:t xml:space="preserve">　午前二時。</w:t>
      </w:r>
    </w:p>
    <w:p>
      <w:pPr>
        <w:spacing w:after="0" w:line="360" w:lineRule="auto"/>
      </w:pPr>
      <w:r>
        <w:t xml:space="preserve">　ひばりは、格納庫の外の、軒下に座って、雨を見ていた。</w:t>
      </w:r>
    </w:p>
    <w:p>
      <w:pPr>
        <w:spacing w:after="0" w:line="360" w:lineRule="auto"/>
      </w:pPr>
      <w:r>
        <w:t xml:space="preserve">　灯が隣に座ると、ひばりは、顔を上げずに、言った。</w:t>
      </w:r>
    </w:p>
    <w:p>
      <w:pPr>
        <w:spacing w:after="0" w:line="360" w:lineRule="auto"/>
      </w:pPr>
      <w:r>
        <w:t>「なあ、灯ちゃん。うち、最後の配信、何て言うたらええと思う」</w:t>
      </w:r>
    </w:p>
    <w:p>
      <w:pPr>
        <w:spacing w:after="0" w:line="360" w:lineRule="auto"/>
      </w:pPr>
      <w:r>
        <w:t>「最後?」</w:t>
      </w:r>
    </w:p>
    <w:p>
      <w:pPr>
        <w:spacing w:after="0" w:line="360" w:lineRule="auto"/>
      </w:pPr>
      <w:r>
        <w:t>「たぶん、最後やろ。これ終わったら、うち、捕まるやろ。捕まったら、もう、配信なんか、できへんやろ」</w:t>
      </w:r>
    </w:p>
    <w:p>
      <w:pPr>
        <w:spacing w:after="0" w:line="360" w:lineRule="auto"/>
      </w:pPr>
      <w:r>
        <w:t xml:space="preserve">　ひばりは、膝を抱えた。背中の火傷の痕が、Tシャツ越しに、こわばっているのがわかった。</w:t>
      </w:r>
    </w:p>
    <w:p>
      <w:pPr>
        <w:spacing w:after="0" w:line="360" w:lineRule="auto"/>
      </w:pPr>
      <w:r>
        <w:t>「うち、配信、好きやってん。画面の向こうに、何万人もおるやろ。顔も知らん人ら。その人らが、うちのしょうもない話で、笑ってくれんねん。『ひばりちゃん、今日もアホやなー』って。それが、めっちゃ、嬉しかってん」</w:t>
      </w:r>
    </w:p>
    <w:p>
      <w:pPr>
        <w:spacing w:after="0" w:line="360" w:lineRule="auto"/>
      </w:pPr>
      <w:r>
        <w:t>「……うん」</w:t>
      </w:r>
    </w:p>
    <w:p>
      <w:pPr>
        <w:spacing w:after="0" w:line="360" w:lineRule="auto"/>
      </w:pPr>
      <w:r>
        <w:t>「適性が出て、部隊に入れって言われた時、うち、配信やめたくないって、泣いてん。お母さんにも、先生にも。でも、あかんかった。法律で、決まってるから、って」</w:t>
      </w:r>
    </w:p>
    <w:p>
      <w:pPr>
        <w:spacing w:after="0" w:line="360" w:lineRule="auto"/>
      </w:pPr>
      <w:r>
        <w:t xml:space="preserve">　ひばりは、雨の中に、手を伸ばした。手のひらに、雨粒が、溜まっていった。</w:t>
      </w:r>
    </w:p>
    <w:p>
      <w:pPr>
        <w:spacing w:after="0" w:line="360" w:lineRule="auto"/>
      </w:pPr>
      <w:r>
        <w:t>「でも、部隊に入って、わかってん。画面の向こうの人らも、顔の見えるとこにおる人らも、おんなじやって。うちが守ってる街の、どっかの家で、誰かが、うちの昔の配信のアーカイブ、見てるかもしれへんやん。そう思ったら、なんか、盾やるのも、悪くないなって」</w:t>
      </w:r>
    </w:p>
    <w:p>
      <w:pPr>
        <w:spacing w:after="0" w:line="360" w:lineRule="auto"/>
      </w:pPr>
      <w:r>
        <w:t xml:space="preserve">　ひばりは、手のひらの雨を、ぎゅっと握りしめた。</w:t>
      </w:r>
    </w:p>
    <w:p>
      <w:pPr>
        <w:spacing w:after="0" w:line="360" w:lineRule="auto"/>
      </w:pPr>
      <w:r>
        <w:t>「せやから、最後の配信は、その人らに、ちゃんと、言いたいねん。うちが、何を守ってきたんか。何を、守りたいんか」</w:t>
      </w:r>
    </w:p>
    <w:p>
      <w:pPr>
        <w:spacing w:after="0" w:line="360" w:lineRule="auto"/>
      </w:pPr>
      <w:r>
        <w:t>「言えばいいよ。そのまま」</w:t>
      </w:r>
    </w:p>
    <w:p>
      <w:pPr>
        <w:spacing w:after="0" w:line="360" w:lineRule="auto"/>
      </w:pPr>
      <w:r>
        <w:t>「そのまま?」</w:t>
      </w:r>
    </w:p>
    <w:p>
      <w:pPr>
        <w:spacing w:after="0" w:line="360" w:lineRule="auto"/>
      </w:pPr>
      <w:r>
        <w:t>「今、私に言ったこと。そのまま」</w:t>
      </w:r>
    </w:p>
    <w:p>
      <w:pPr>
        <w:spacing w:after="0" w:line="360" w:lineRule="auto"/>
      </w:pPr>
      <w:r>
        <w:t xml:space="preserve">　ひばりは、灯を見た。</w:t>
      </w:r>
    </w:p>
    <w:p>
      <w:pPr>
        <w:spacing w:after="0" w:line="360" w:lineRule="auto"/>
      </w:pPr>
      <w:r>
        <w:t xml:space="preserve">　目が、赤かった。</w:t>
      </w:r>
    </w:p>
    <w:p>
      <w:pPr>
        <w:spacing w:after="0" w:line="360" w:lineRule="auto"/>
      </w:pPr>
      <w:r>
        <w:t>「……灯ちゃん、ずるいわ」</w:t>
      </w:r>
    </w:p>
    <w:p>
      <w:pPr>
        <w:spacing w:after="0" w:line="360" w:lineRule="auto"/>
      </w:pPr>
      <w:r>
        <w:t>「何が」</w:t>
      </w:r>
    </w:p>
    <w:p>
      <w:pPr>
        <w:spacing w:after="0" w:line="360" w:lineRule="auto"/>
      </w:pPr>
      <w:r>
        <w:t>「そういうこと、さらっと言うの。凛子さんに、似てきたで」</w:t>
      </w:r>
    </w:p>
    <w:p>
      <w:pPr>
        <w:jc w:val="center"/>
      </w:pPr>
      <w:r>
        <w:t>＊</w:t>
      </w:r>
    </w:p>
    <w:p>
      <w:pPr>
        <w:spacing w:after="0" w:line="360" w:lineRule="auto"/>
      </w:pPr>
      <w:r>
        <w:t xml:space="preserve">　午前三時。</w:t>
      </w:r>
    </w:p>
    <w:p>
      <w:pPr>
        <w:spacing w:after="0" w:line="360" w:lineRule="auto"/>
      </w:pPr>
      <w:r>
        <w:t xml:space="preserve">　小夜は、格納庫の二階の、元は管制室だった小部屋で、手紙を書いていた。</w:t>
      </w:r>
    </w:p>
    <w:p>
      <w:pPr>
        <w:spacing w:after="0" w:line="360" w:lineRule="auto"/>
      </w:pPr>
      <w:r>
        <w:t xml:space="preserve">　便箋は、実家から持ってきた、母の便箋だった。薄い水色の、透かし模様の入った、和紙の便箋。万年筆は、十五歳の誕生日に、父から贈られたものだった。</w:t>
      </w:r>
    </w:p>
    <w:p>
      <w:pPr>
        <w:spacing w:after="0" w:line="360" w:lineRule="auto"/>
      </w:pPr>
      <w:r>
        <w:t xml:space="preserve">　――お母様へ。</w:t>
      </w:r>
    </w:p>
    <w:p>
      <w:pPr>
        <w:spacing w:after="0" w:line="360" w:lineRule="auto"/>
      </w:pPr>
      <w:r>
        <w:t xml:space="preserve">　そこまで書いて、小夜は、ペンを止めた。</w:t>
      </w:r>
    </w:p>
    <w:p>
      <w:pPr>
        <w:spacing w:after="0" w:line="360" w:lineRule="auto"/>
      </w:pPr>
      <w:r>
        <w:t xml:space="preserve">　窓の外では、雨が、少し小降りになっていた。駐屯地の誘導灯が、雨の中で、オレンジ色に、滲んでいた。</w:t>
      </w:r>
    </w:p>
    <w:p>
      <w:pPr>
        <w:spacing w:after="0" w:line="360" w:lineRule="auto"/>
      </w:pPr>
      <w:r>
        <w:t xml:space="preserve">　小夜は、しばらく、その光を見ていた。</w:t>
      </w:r>
    </w:p>
    <w:p>
      <w:pPr>
        <w:spacing w:after="0" w:line="360" w:lineRule="auto"/>
      </w:pPr>
      <w:r>
        <w:t xml:space="preserve">　それから、ペンを、動かした。</w:t>
      </w:r>
    </w:p>
    <w:p>
      <w:pPr>
        <w:spacing w:after="0" w:line="360" w:lineRule="auto"/>
      </w:pPr>
      <w:r>
        <w:t xml:space="preserve">　――お母様へ。</w:t>
      </w:r>
    </w:p>
    <w:p>
      <w:pPr>
        <w:spacing w:after="0" w:line="360" w:lineRule="auto"/>
      </w:pPr>
      <w:r>
        <w:t xml:space="preserve">　――これから、私は、お父様に、ひどいことをします。お父様が、私にしたことよりも、もっと、ひどいことかもしれません。お父様の、守ろうとしてきたものを、すべて、壊してしまうかもしれません。</w:t>
      </w:r>
    </w:p>
    <w:p>
      <w:pPr>
        <w:spacing w:after="0" w:line="360" w:lineRule="auto"/>
      </w:pPr>
      <w:r>
        <w:t xml:space="preserve">　――でも、私は、お父様を、殺しません。傷つけません。ただ、お父様が、ご自分のなさったことから、逃げられないように、包みます。</w:t>
      </w:r>
    </w:p>
    <w:p>
      <w:pPr>
        <w:spacing w:after="0" w:line="360" w:lineRule="auto"/>
      </w:pPr>
      <w:r>
        <w:t xml:space="preserve">　――お母様。私は、お父様を、愛しています。だから、お父様に、ご自分のなさったことを、ちゃんと、見ていただきたいのです。目をそらさずに。私が、子供の頃、楠の上から見た、あの美しい世界を、お父様が、どうやって、壊してしまったのかを。</w:t>
      </w:r>
    </w:p>
    <w:p>
      <w:pPr>
        <w:spacing w:after="0" w:line="360" w:lineRule="auto"/>
      </w:pPr>
      <w:r>
        <w:t xml:space="preserve">　――お庭の楠に、今年も、新しい葉は出ましたか。</w:t>
      </w:r>
    </w:p>
    <w:p>
      <w:pPr>
        <w:spacing w:after="0" w:line="360" w:lineRule="auto"/>
      </w:pPr>
      <w:r>
        <w:t xml:space="preserve">　――小夜</w:t>
      </w:r>
    </w:p>
    <w:p>
      <w:pPr>
        <w:spacing w:after="0" w:line="360" w:lineRule="auto"/>
      </w:pPr>
      <w:r>
        <w:t xml:space="preserve">　小夜は、便箋を、丁寧に折りたたんで、封筒に入れた。</w:t>
      </w:r>
    </w:p>
    <w:p>
      <w:pPr>
        <w:spacing w:after="0" w:line="360" w:lineRule="auto"/>
      </w:pPr>
      <w:r>
        <w:t xml:space="preserve">　封はしなかった。</w:t>
      </w:r>
    </w:p>
    <w:p>
      <w:pPr>
        <w:jc w:val="center"/>
      </w:pPr>
      <w:r>
        <w:t>＊</w:t>
      </w:r>
    </w:p>
    <w:p>
      <w:pPr>
        <w:spacing w:after="0" w:line="360" w:lineRule="auto"/>
      </w:pPr>
      <w:r>
        <w:t xml:space="preserve">　午前三時三十分。</w:t>
      </w:r>
    </w:p>
    <w:p>
      <w:pPr>
        <w:spacing w:after="0" w:line="360" w:lineRule="auto"/>
      </w:pPr>
      <w:r>
        <w:t xml:space="preserve">　トワは、格納庫の屋根の上に、一人で座っていた。</w:t>
      </w:r>
    </w:p>
    <w:p>
      <w:pPr>
        <w:spacing w:after="0" w:line="360" w:lineRule="auto"/>
      </w:pPr>
      <w:r>
        <w:t xml:space="preserve">　雨は、上がっていた。雲の切れ間から、星が、いくつか、覗いていた。東京湾の向こうに、天蓋の基幹塔が、白く、光っていた。</w:t>
      </w:r>
    </w:p>
    <w:p>
      <w:pPr>
        <w:spacing w:after="0" w:line="360" w:lineRule="auto"/>
      </w:pPr>
      <w:r>
        <w:t xml:space="preserve">　灯が、屋根に上がってくると、トワは、スケッチブックを、灯に向けた。</w:t>
      </w:r>
    </w:p>
    <w:p>
      <w:pPr>
        <w:spacing w:after="0" w:line="360" w:lineRule="auto"/>
      </w:pPr>
      <w:r>
        <w:t xml:space="preserve">　新しいページに、何かが、描かれていた。</w:t>
      </w:r>
    </w:p>
    <w:p>
      <w:pPr>
        <w:spacing w:after="0" w:line="360" w:lineRule="auto"/>
      </w:pPr>
      <w:r>
        <w:t xml:space="preserve">　東京湾の、地図。天蓋の基幹塔。そして、その周りに、無数の、細い、渦巻きのような線。</w:t>
      </w:r>
    </w:p>
    <w:p>
      <w:pPr>
        <w:spacing w:after="0" w:line="360" w:lineRule="auto"/>
      </w:pPr>
      <w:r>
        <w:t xml:space="preserve">　灯は、その線を、目で追った。渦巻きは、すべて、塔に向かって、収束していた。</w:t>
      </w:r>
    </w:p>
    <w:p>
      <w:pPr>
        <w:spacing w:after="0" w:line="360" w:lineRule="auto"/>
      </w:pPr>
      <w:r>
        <w:t>「……これ、何」</w:t>
      </w:r>
    </w:p>
    <w:p>
      <w:pPr>
        <w:spacing w:after="0" w:line="360" w:lineRule="auto"/>
      </w:pPr>
      <w:r>
        <w:t xml:space="preserve">　トワは、鉛筆で、渦巻きの中心を、とんとん、と叩いた。それから、空を、指さした。</w:t>
      </w:r>
    </w:p>
    <w:p>
      <w:pPr>
        <w:spacing w:after="0" w:line="360" w:lineRule="auto"/>
      </w:pPr>
      <w:r>
        <w:t xml:space="preserve">　灯は、空を見上げた。</w:t>
      </w:r>
    </w:p>
    <w:p>
      <w:pPr>
        <w:spacing w:after="0" w:line="360" w:lineRule="auto"/>
      </w:pPr>
      <w:r>
        <w:t xml:space="preserve">　何も、見えなかった。星と、雲と、夜空だけ。</w:t>
      </w:r>
    </w:p>
    <w:p>
      <w:pPr>
        <w:spacing w:after="0" w:line="360" w:lineRule="auto"/>
      </w:pPr>
      <w:r>
        <w:t xml:space="preserve">　トワは、スケッチブックの端に、文字を書いた。</w:t>
      </w:r>
    </w:p>
    <w:p>
      <w:pPr>
        <w:spacing w:after="0" w:line="360" w:lineRule="auto"/>
      </w:pPr>
      <w:r>
        <w:t xml:space="preserve">　――そらが、ひっぱられてる。とうに。</w:t>
      </w:r>
    </w:p>
    <w:p>
      <w:pPr>
        <w:spacing w:after="0" w:line="360" w:lineRule="auto"/>
      </w:pPr>
      <w:r>
        <w:t>「空が、塔に、引っ張られてる?」</w:t>
      </w:r>
    </w:p>
    <w:p>
      <w:pPr>
        <w:spacing w:after="0" w:line="360" w:lineRule="auto"/>
      </w:pPr>
      <w:r>
        <w:t xml:space="preserve">　トワは、頷いた。それから、さらに書いた。</w:t>
      </w:r>
    </w:p>
    <w:p>
      <w:pPr>
        <w:spacing w:after="0" w:line="360" w:lineRule="auto"/>
      </w:pPr>
      <w:r>
        <w:t xml:space="preserve">　――とうが、おきてから。さけめが、とうに、よってくる。</w:t>
      </w:r>
    </w:p>
    <w:p>
      <w:pPr>
        <w:spacing w:after="0" w:line="360" w:lineRule="auto"/>
      </w:pPr>
      <w:r>
        <w:t xml:space="preserve">　灯は、息を止めた。</w:t>
      </w:r>
    </w:p>
    <w:p>
      <w:pPr>
        <w:spacing w:after="0" w:line="360" w:lineRule="auto"/>
      </w:pPr>
      <w:r>
        <w:t>「……一昨日の裂け目。羽田沖。天蓋の塔の、すぐ北」</w:t>
      </w:r>
    </w:p>
    <w:p>
      <w:pPr>
        <w:spacing w:after="0" w:line="360" w:lineRule="auto"/>
      </w:pPr>
      <w:r>
        <w:t xml:space="preserve">　トワは、頷いた。</w:t>
      </w:r>
    </w:p>
    <w:p>
      <w:pPr>
        <w:spacing w:after="0" w:line="360" w:lineRule="auto"/>
      </w:pPr>
      <w:r>
        <w:t xml:space="preserve">　――つぎは、もっと、ちかい。もっと、おおきい。</w:t>
      </w:r>
    </w:p>
    <w:p>
      <w:pPr>
        <w:spacing w:after="0" w:line="360" w:lineRule="auto"/>
      </w:pPr>
      <w:r>
        <w:t>「いつ」</w:t>
      </w:r>
    </w:p>
    <w:p>
      <w:pPr>
        <w:spacing w:after="0" w:line="360" w:lineRule="auto"/>
      </w:pPr>
      <w:r>
        <w:t xml:space="preserve">　トワは、指を、三本、立てた。</w:t>
      </w:r>
    </w:p>
    <w:p>
      <w:pPr>
        <w:spacing w:after="0" w:line="360" w:lineRule="auto"/>
      </w:pPr>
      <w:r>
        <w:t xml:space="preserve">　それから、もう一度、空を見上げた。</w:t>
      </w:r>
    </w:p>
    <w:p>
      <w:pPr>
        <w:spacing w:after="0" w:line="360" w:lineRule="auto"/>
      </w:pPr>
      <w:r>
        <w:t>「三日?」</w:t>
      </w:r>
    </w:p>
    <w:p>
      <w:pPr>
        <w:spacing w:after="0" w:line="360" w:lineRule="auto"/>
      </w:pPr>
      <w:r>
        <w:t xml:space="preserve">　トワは、首を、横に振った。</w:t>
      </w:r>
    </w:p>
    <w:p>
      <w:pPr>
        <w:spacing w:after="0" w:line="360" w:lineRule="auto"/>
      </w:pPr>
      <w:r>
        <w:t>「……三十時間?」</w:t>
      </w:r>
    </w:p>
    <w:p>
      <w:pPr>
        <w:spacing w:after="0" w:line="360" w:lineRule="auto"/>
      </w:pPr>
      <w:r>
        <w:t xml:space="preserve">　トワは、頷いた。</w:t>
      </w:r>
    </w:p>
    <w:p>
      <w:pPr>
        <w:spacing w:after="0" w:line="360" w:lineRule="auto"/>
      </w:pPr>
      <w:r>
        <w:t xml:space="preserve">　灯は、しずくのノートパソコンに、三輪技官の、最後の分析結果が、残っていたことを、思い出した。逮捕される前日に、三輪が、しずくに送ってきたもの。過去十七年間の、裂け目の発生地点の分布図。</w:t>
      </w:r>
    </w:p>
    <w:p>
      <w:pPr>
        <w:spacing w:after="0" w:line="360" w:lineRule="auto"/>
      </w:pPr>
      <w:r>
        <w:t xml:space="preserve">　その分布図には、天蓋の建設が始まった五年前から、東京湾周辺での裂け目の発生頻度が、三倍に跳ね上がっていることが、示されていた。</w:t>
      </w:r>
    </w:p>
    <w:p>
      <w:pPr>
        <w:spacing w:after="0" w:line="360" w:lineRule="auto"/>
      </w:pPr>
      <w:r>
        <w:t xml:space="preserve">　三輪は、その図に、一行だけ、メモを添えていた。</w:t>
      </w:r>
    </w:p>
    <w:p>
      <w:pPr>
        <w:spacing w:after="0" w:line="360" w:lineRule="auto"/>
      </w:pPr>
      <w:r>
        <w:t xml:space="preserve">　――仮説：基幹塔の魔素集積が、裂開を誘引している可能性。要検証。</w:t>
      </w:r>
    </w:p>
    <w:p>
      <w:pPr>
        <w:spacing w:after="0" w:line="360" w:lineRule="auto"/>
      </w:pPr>
      <w:r>
        <w:t>「天蓋は、禍を、防ぐんじゃない」</w:t>
      </w:r>
    </w:p>
    <w:p>
      <w:pPr>
        <w:spacing w:after="0" w:line="360" w:lineRule="auto"/>
      </w:pPr>
      <w:r>
        <w:t xml:space="preserve">　灯は、呟いた。</w:t>
      </w:r>
    </w:p>
    <w:p>
      <w:pPr>
        <w:spacing w:after="0" w:line="360" w:lineRule="auto"/>
      </w:pPr>
      <w:r>
        <w:t>「禍を、呼んでるんだ」</w:t>
      </w:r>
    </w:p>
    <w:p>
      <w:pPr>
        <w:spacing w:after="0" w:line="360" w:lineRule="auto"/>
      </w:pPr>
      <w:r>
        <w:t xml:space="preserve">　トワは、スケッチブックを、閉じた。</w:t>
      </w:r>
    </w:p>
    <w:p>
      <w:pPr>
        <w:spacing w:after="0" w:line="360" w:lineRule="auto"/>
      </w:pPr>
      <w:r>
        <w:t xml:space="preserve">　それから、灯の手を、握った。</w:t>
      </w:r>
    </w:p>
    <w:p>
      <w:pPr>
        <w:spacing w:after="0" w:line="360" w:lineRule="auto"/>
      </w:pPr>
      <w:r>
        <w:t xml:space="preserve">　トワの手は、包帯越しに、温かかった。</w:t>
      </w:r>
    </w:p>
    <w:p>
      <w:pPr>
        <w:jc w:val="center"/>
      </w:pPr>
      <w:r>
        <w:t>＊</w:t>
      </w:r>
    </w:p>
    <w:p>
      <w:pPr>
        <w:spacing w:after="0" w:line="360" w:lineRule="auto"/>
      </w:pPr>
      <w:r>
        <w:t xml:space="preserve">　午前四時。</w:t>
      </w:r>
    </w:p>
    <w:p>
      <w:pPr>
        <w:spacing w:after="0" w:line="360" w:lineRule="auto"/>
      </w:pPr>
      <w:r>
        <w:t xml:space="preserve">　格納庫に、五人が、もう一度、集まった。</w:t>
      </w:r>
    </w:p>
    <w:p>
      <w:pPr>
        <w:spacing w:after="0" w:line="360" w:lineRule="auto"/>
      </w:pPr>
      <w:r>
        <w:t xml:space="preserve">　全員、紺色の制服を、着ていた。詰襟のボタンを、一番上まで、留めていた。補助炉は、旧型。背中に、ずっしりと、重い。</w:t>
      </w:r>
    </w:p>
    <w:p>
      <w:pPr>
        <w:spacing w:after="0" w:line="360" w:lineRule="auto"/>
      </w:pPr>
      <w:r>
        <w:t xml:space="preserve">　灯は、四人の顔を、一人ずつ、見た。</w:t>
      </w:r>
    </w:p>
    <w:p>
      <w:pPr>
        <w:spacing w:after="0" w:line="360" w:lineRule="auto"/>
      </w:pPr>
      <w:r>
        <w:t xml:space="preserve">　しずく。眼鏡の奥の目が、眠たげではなかった。手には、ノートパソコンと、印刷した宣言文。</w:t>
      </w:r>
    </w:p>
    <w:p>
      <w:pPr>
        <w:spacing w:after="0" w:line="360" w:lineRule="auto"/>
      </w:pPr>
      <w:r>
        <w:t xml:space="preserve">　ひばり。携帯端末を三台、制服のポケットに、ねじ込んでいた。目が、まだ、少しだけ赤かった。</w:t>
      </w:r>
    </w:p>
    <w:p>
      <w:pPr>
        <w:spacing w:after="0" w:line="360" w:lineRule="auto"/>
      </w:pPr>
      <w:r>
        <w:t xml:space="preserve">　小夜。背筋を、まっすぐに伸ばしていた。制服の胸ポケットに、封筒が、一通、差し込まれていた。</w:t>
      </w:r>
    </w:p>
    <w:p>
      <w:pPr>
        <w:spacing w:after="0" w:line="360" w:lineRule="auto"/>
      </w:pPr>
      <w:r>
        <w:t xml:space="preserve">　トワ。スケッチブックを、胸に抱いていた。包帯の巻かれた両手が、かすかに、震えていた。</w:t>
      </w:r>
    </w:p>
    <w:p>
      <w:pPr>
        <w:spacing w:after="0" w:line="360" w:lineRule="auto"/>
      </w:pPr>
      <w:r>
        <w:t>「……最後に、もう一回だけ、確認する」</w:t>
      </w:r>
    </w:p>
    <w:p>
      <w:pPr>
        <w:spacing w:after="0" w:line="360" w:lineRule="auto"/>
      </w:pPr>
      <w:r>
        <w:t xml:space="preserve">　灯は、言った。</w:t>
      </w:r>
    </w:p>
    <w:p>
      <w:pPr>
        <w:spacing w:after="0" w:line="360" w:lineRule="auto"/>
      </w:pPr>
      <w:r>
        <w:t>「一つ。誰も、殺さない。誰も、傷つけない。何も、壊さない」</w:t>
      </w:r>
    </w:p>
    <w:p>
      <w:pPr>
        <w:spacing w:after="0" w:line="360" w:lineRule="auto"/>
      </w:pPr>
      <w:r>
        <w:t>「はい」</w:t>
      </w:r>
    </w:p>
    <w:p>
      <w:pPr>
        <w:spacing w:after="0" w:line="360" w:lineRule="auto"/>
      </w:pPr>
      <w:r>
        <w:t>「二つ。権力を、取らない。誰かを、裁かない」</w:t>
      </w:r>
    </w:p>
    <w:p>
      <w:pPr>
        <w:spacing w:after="0" w:line="360" w:lineRule="auto"/>
      </w:pPr>
      <w:r>
        <w:t>「はい」</w:t>
      </w:r>
    </w:p>
    <w:p>
      <w:pPr>
        <w:spacing w:after="0" w:line="360" w:lineRule="auto"/>
      </w:pPr>
      <w:r>
        <w:t>「三つ。必ず、返す」</w:t>
      </w:r>
    </w:p>
    <w:p>
      <w:pPr>
        <w:spacing w:after="0" w:line="360" w:lineRule="auto"/>
      </w:pPr>
      <w:r>
        <w:t>「はい」</w:t>
      </w:r>
    </w:p>
    <w:p>
      <w:pPr>
        <w:spacing w:after="0" w:line="360" w:lineRule="auto"/>
      </w:pPr>
      <w:r>
        <w:t>「期限は」</w:t>
      </w:r>
    </w:p>
    <w:p>
      <w:pPr>
        <w:spacing w:after="0" w:line="360" w:lineRule="auto"/>
      </w:pPr>
      <w:r>
        <w:t xml:space="preserve">　しずくが、答えた。</w:t>
      </w:r>
    </w:p>
    <w:p>
      <w:pPr>
        <w:spacing w:after="0" w:line="360" w:lineRule="auto"/>
      </w:pPr>
      <w:r>
        <w:t>「七十二時間。五月二十三日、午前五時。その時刻に、籠目は、解除します。何が起きていても。どんな状況でも」</w:t>
      </w:r>
    </w:p>
    <w:p>
      <w:pPr>
        <w:spacing w:after="0" w:line="360" w:lineRule="auto"/>
      </w:pPr>
      <w:r>
        <w:t>「七十二時間で、何も変わらなかったら」</w:t>
      </w:r>
    </w:p>
    <w:p>
      <w:pPr>
        <w:spacing w:after="0" w:line="360" w:lineRule="auto"/>
      </w:pPr>
      <w:r>
        <w:t>「変わらなくても、解除します」</w:t>
      </w:r>
    </w:p>
    <w:p>
      <w:pPr>
        <w:spacing w:after="0" w:line="360" w:lineRule="auto"/>
      </w:pPr>
      <w:r>
        <w:t xml:space="preserve">　しずくは、言った。</w:t>
      </w:r>
    </w:p>
    <w:p>
      <w:pPr>
        <w:spacing w:after="0" w:line="360" w:lineRule="auto"/>
      </w:pPr>
      <w:r>
        <w:t>「それが、約束です。約束を破ったら、私たちは、ただの反乱軍です」</w:t>
      </w:r>
    </w:p>
    <w:p>
      <w:pPr>
        <w:spacing w:after="0" w:line="360" w:lineRule="auto"/>
      </w:pPr>
      <w:r>
        <w:t xml:space="preserve">　灯は、頷いた。</w:t>
      </w:r>
    </w:p>
    <w:p>
      <w:pPr>
        <w:spacing w:after="0" w:line="360" w:lineRule="auto"/>
      </w:pPr>
      <w:r>
        <w:t>「それから、もう一つ」</w:t>
      </w:r>
    </w:p>
    <w:p>
      <w:pPr>
        <w:spacing w:after="0" w:line="360" w:lineRule="auto"/>
      </w:pPr>
      <w:r>
        <w:t xml:space="preserve">　灯は、トワのスケッチブックを、開いた。渦巻きの絵を、四人に見せた。</w:t>
      </w:r>
    </w:p>
    <w:p>
      <w:pPr>
        <w:spacing w:after="0" w:line="360" w:lineRule="auto"/>
      </w:pPr>
      <w:r>
        <w:t>「トワが、次の裂け目を、感じてる。三十時間以内。天蓋の塔の、すぐ近く。たぶん、一昨日よりも、大きい」</w:t>
      </w:r>
    </w:p>
    <w:p>
      <w:pPr>
        <w:spacing w:after="0" w:line="360" w:lineRule="auto"/>
      </w:pPr>
      <w:r>
        <w:t xml:space="preserve">　格納庫が、静まり返った。</w:t>
      </w:r>
    </w:p>
    <w:p>
      <w:pPr>
        <w:spacing w:after="0" w:line="360" w:lineRule="auto"/>
      </w:pPr>
      <w:r>
        <w:t>「籠目を張っている間に、裂け目が開いたら。私たちは、どうするの」</w:t>
      </w:r>
    </w:p>
    <w:p>
      <w:pPr>
        <w:spacing w:after="0" w:line="360" w:lineRule="auto"/>
      </w:pPr>
      <w:r>
        <w:t xml:space="preserve">　小夜が、訊いた。</w:t>
      </w:r>
    </w:p>
    <w:p>
      <w:pPr>
        <w:spacing w:after="0" w:line="360" w:lineRule="auto"/>
      </w:pPr>
      <w:r>
        <w:t>「守る」</w:t>
      </w:r>
    </w:p>
    <w:p>
      <w:pPr>
        <w:spacing w:after="0" w:line="360" w:lineRule="auto"/>
      </w:pPr>
      <w:r>
        <w:t xml:space="preserve">　灯は、即答した。</w:t>
      </w:r>
    </w:p>
    <w:p>
      <w:pPr>
        <w:spacing w:after="0" w:line="360" w:lineRule="auto"/>
      </w:pPr>
      <w:r>
        <w:t>「籠目を維持しながら、裂け目からも、守る。どっちも、捨てない。私たちは、盾だから」</w:t>
      </w:r>
    </w:p>
    <w:p>
      <w:pPr>
        <w:spacing w:after="0" w:line="360" w:lineRule="auto"/>
      </w:pPr>
      <w:r>
        <w:t>「……そんなん、できるん」</w:t>
      </w:r>
    </w:p>
    <w:p>
      <w:pPr>
        <w:spacing w:after="0" w:line="360" w:lineRule="auto"/>
      </w:pPr>
      <w:r>
        <w:t>「できるかどうかじゃない」</w:t>
      </w:r>
    </w:p>
    <w:p>
      <w:pPr>
        <w:spacing w:after="0" w:line="360" w:lineRule="auto"/>
      </w:pPr>
      <w:r>
        <w:t xml:space="preserve">　灯は、凛子の口調を、真似た。</w:t>
      </w:r>
    </w:p>
    <w:p>
      <w:pPr>
        <w:spacing w:after="0" w:line="360" w:lineRule="auto"/>
      </w:pPr>
      <w:r>
        <w:t>「無理でも、やる」</w:t>
      </w:r>
    </w:p>
    <w:p>
      <w:pPr>
        <w:jc w:val="center"/>
      </w:pPr>
      <w:r>
        <w:t>＊</w:t>
      </w:r>
    </w:p>
    <w:p>
      <w:pPr>
        <w:spacing w:after="0" w:line="360" w:lineRule="auto"/>
      </w:pPr>
      <w:r>
        <w:t xml:space="preserve">　午前四時三十分。</w:t>
      </w:r>
    </w:p>
    <w:p>
      <w:pPr>
        <w:spacing w:after="0" w:line="360" w:lineRule="auto"/>
      </w:pPr>
      <w:r>
        <w:t xml:space="preserve">　長野県、霧ヶ峰高原。</w:t>
      </w:r>
    </w:p>
    <w:p>
      <w:pPr>
        <w:spacing w:after="0" w:line="360" w:lineRule="auto"/>
      </w:pPr>
      <w:r>
        <w:t xml:space="preserve">　白樺の森の中を、四つの影が、走っていた。</w:t>
      </w:r>
    </w:p>
    <w:p>
      <w:pPr>
        <w:spacing w:after="0" w:line="360" w:lineRule="auto"/>
      </w:pPr>
      <w:r>
        <w:t xml:space="preserve">　天鈿女中隊。先頭を走る東雲まひるの背中で、旧型の補助炉が、青白く、光っていた。</w:t>
      </w:r>
    </w:p>
    <w:p>
      <w:pPr>
        <w:spacing w:after="0" w:line="360" w:lineRule="auto"/>
      </w:pPr>
      <w:r>
        <w:t xml:space="preserve">　霧が、草原を、流れていた。牛たちは、まだ、眠っていた。</w:t>
      </w:r>
    </w:p>
    <w:p>
      <w:pPr>
        <w:spacing w:after="0" w:line="360" w:lineRule="auto"/>
      </w:pPr>
      <w:r>
        <w:t xml:space="preserve">　白樺園の、赤い屋根が、霧の向こうに、見えてきた。</w:t>
      </w:r>
    </w:p>
    <w:p>
      <w:pPr>
        <w:spacing w:after="0" w:line="360" w:lineRule="auto"/>
      </w:pPr>
      <w:r>
        <w:t xml:space="preserve">　東雲は、走りながら、両手を、開いた。</w:t>
      </w:r>
    </w:p>
    <w:p>
      <w:pPr>
        <w:spacing w:after="0" w:line="360" w:lineRule="auto"/>
      </w:pPr>
      <w:r>
        <w:t>「みのり。迎えに来たよ」</w:t>
      </w:r>
    </w:p>
    <w:p>
      <w:pPr>
        <w:jc w:val="center"/>
      </w:pPr>
      <w:r>
        <w:t>＊</w:t>
      </w:r>
    </w:p>
    <w:p>
      <w:pPr>
        <w:spacing w:after="0" w:line="360" w:lineRule="auto"/>
      </w:pPr>
      <w:r>
        <w:t xml:space="preserve">　午前四時五十八分。</w:t>
      </w:r>
    </w:p>
    <w:p>
      <w:pPr>
        <w:spacing w:after="0" w:line="360" w:lineRule="auto"/>
      </w:pPr>
      <w:r>
        <w:t xml:space="preserve">　東京都千代田区、永田町。</w:t>
      </w:r>
    </w:p>
    <w:p>
      <w:pPr>
        <w:spacing w:after="0" w:line="360" w:lineRule="auto"/>
      </w:pPr>
      <w:r>
        <w:t xml:space="preserve">　夜明け前の、群青色の空の下で、国会議事堂の中央塔が、黒い影になって、そびえていた。</w:t>
      </w:r>
    </w:p>
    <w:p>
      <w:pPr>
        <w:spacing w:after="0" w:line="360" w:lineRule="auto"/>
      </w:pPr>
      <w:r>
        <w:t xml:space="preserve">　その塔の屋上に、トワが、立っていた。</w:t>
      </w:r>
    </w:p>
    <w:p>
      <w:pPr>
        <w:spacing w:after="0" w:line="360" w:lineRule="auto"/>
      </w:pPr>
      <w:r>
        <w:t xml:space="preserve">　議事堂の正門前の、桜の並木。葉桜が、夜明けの風に、揺れていた。</w:t>
      </w:r>
    </w:p>
    <w:p>
      <w:pPr>
        <w:spacing w:after="0" w:line="360" w:lineRule="auto"/>
      </w:pPr>
      <w:r>
        <w:t xml:space="preserve">　首相官邸の、ガラス張りの外壁に、まだ点いたままの、いくつかの窓の灯りが、映っていた。</w:t>
      </w:r>
    </w:p>
    <w:p>
      <w:pPr>
        <w:spacing w:after="0" w:line="360" w:lineRule="auto"/>
      </w:pPr>
      <w:r>
        <w:t xml:space="preserve">　内堀通りの向こうに、皇居の森が、黒々と、広がっていた。</w:t>
      </w:r>
    </w:p>
    <w:p>
      <w:pPr>
        <w:spacing w:after="0" w:line="360" w:lineRule="auto"/>
      </w:pPr>
      <w:r>
        <w:t xml:space="preserve">　桜田門の脇に、ひばりが、立っていた。</w:t>
      </w:r>
    </w:p>
    <w:p>
      <w:pPr>
        <w:spacing w:after="0" w:line="360" w:lineRule="auto"/>
      </w:pPr>
      <w:r>
        <w:t xml:space="preserve">　溜池山王の交差点に、しずくが、立っていた。</w:t>
      </w:r>
    </w:p>
    <w:p>
      <w:pPr>
        <w:spacing w:after="0" w:line="360" w:lineRule="auto"/>
      </w:pPr>
      <w:r>
        <w:t xml:space="preserve">　虎ノ門の、霞が関ビルの屋上に、小夜が、立っていた。</w:t>
      </w:r>
    </w:p>
    <w:p>
      <w:pPr>
        <w:spacing w:after="0" w:line="360" w:lineRule="auto"/>
      </w:pPr>
      <w:r>
        <w:t xml:space="preserve">　そして、首相官邸の、正面の、六本木通りを挟んだ向かいの、歩道橋の上に。</w:t>
      </w:r>
    </w:p>
    <w:p>
      <w:pPr>
        <w:spacing w:after="0" w:line="360" w:lineRule="auto"/>
      </w:pPr>
      <w:r>
        <w:t xml:space="preserve">　灯が、立っていた。</w:t>
      </w:r>
    </w:p>
    <w:p>
      <w:pPr>
        <w:spacing w:after="0" w:line="360" w:lineRule="auto"/>
      </w:pPr>
      <w:r>
        <w:t xml:space="preserve">　館山の朝と、同じように。</w:t>
      </w:r>
    </w:p>
    <w:p>
      <w:pPr>
        <w:spacing w:after="0" w:line="360" w:lineRule="auto"/>
      </w:pPr>
      <w:r>
        <w:t xml:space="preserve">　灯は、空を見上げた。</w:t>
      </w:r>
    </w:p>
    <w:p>
      <w:pPr>
        <w:spacing w:after="0" w:line="360" w:lineRule="auto"/>
      </w:pPr>
      <w:r>
        <w:t xml:space="preserve">　東の空が、白み始めていた。</w:t>
      </w:r>
    </w:p>
    <w:p>
      <w:pPr>
        <w:spacing w:after="0" w:line="360" w:lineRule="auto"/>
      </w:pPr>
      <w:r>
        <w:t xml:space="preserve">　――数える。</w:t>
      </w:r>
    </w:p>
    <w:p>
      <w:pPr>
        <w:spacing w:after="0" w:line="360" w:lineRule="auto"/>
      </w:pPr>
      <w:r>
        <w:t xml:space="preserve">　灯は、心の中で、呟いた。</w:t>
      </w:r>
    </w:p>
    <w:p>
      <w:pPr>
        <w:spacing w:after="0" w:line="360" w:lineRule="auto"/>
      </w:pPr>
      <w:r>
        <w:t xml:space="preserve">　――数えられるうちは、まだ大丈夫。</w:t>
      </w:r>
    </w:p>
    <w:p>
      <w:pPr>
        <w:spacing w:after="0" w:line="360" w:lineRule="auto"/>
      </w:pPr>
      <w:r>
        <w:t xml:space="preserve">　インカムから、トワの声が、聞こえた。</w:t>
      </w:r>
    </w:p>
    <w:p>
      <w:pPr>
        <w:spacing w:after="0" w:line="360" w:lineRule="auto"/>
      </w:pPr>
      <w:r>
        <w:t>『あかり』</w:t>
      </w:r>
    </w:p>
    <w:p>
      <w:pPr>
        <w:spacing w:after="0" w:line="360" w:lineRule="auto"/>
      </w:pPr>
      <w:r>
        <w:t xml:space="preserve">　トワが、灯の名前を、呼んだ。</w:t>
      </w:r>
    </w:p>
    <w:p>
      <w:pPr>
        <w:spacing w:after="0" w:line="360" w:lineRule="auto"/>
      </w:pPr>
      <w:r>
        <w:t>『みんな、いる』</w:t>
      </w:r>
    </w:p>
    <w:p>
      <w:pPr>
        <w:spacing w:after="0" w:line="360" w:lineRule="auto"/>
      </w:pPr>
      <w:r>
        <w:t xml:space="preserve">　灯は、目を閉じた。</w:t>
      </w:r>
    </w:p>
    <w:p>
      <w:pPr>
        <w:spacing w:after="0" w:line="360" w:lineRule="auto"/>
      </w:pPr>
      <w:r>
        <w:t xml:space="preserve">　それから、目を開けた。</w:t>
      </w:r>
    </w:p>
    <w:p>
      <w:pPr>
        <w:spacing w:after="0" w:line="360" w:lineRule="auto"/>
      </w:pPr>
      <w:r>
        <w:t xml:space="preserve">　両手を、開いた。</w:t>
      </w:r>
    </w:p>
    <w:p>
      <w:pPr>
        <w:spacing w:after="0" w:line="360" w:lineRule="auto"/>
      </w:pPr>
      <w:r>
        <w:t>「籠目、展開」</w:t>
      </w:r>
    </w:p>
    <w:p>
      <w:r>
        <w:br w:type="page"/>
      </w:r>
    </w:p>
    <w:p>
      <w:pPr>
        <w:pStyle w:val="Heading1"/>
      </w:pPr>
      <w:r>
        <w:t>第九章 籠目</w:t>
      </w:r>
    </w:p>
    <w:p>
      <w:pPr>
        <w:spacing w:after="0" w:line="360" w:lineRule="auto"/>
      </w:pPr>
      <w:r>
        <w:t xml:space="preserve">　首相官邸の正門の警備ボックスに詰めていた警視庁警備部の巡査長、井上和也(いのうえかずや)は、その朝のことを、後に、何度も証言することになる。</w:t>
      </w:r>
    </w:p>
    <w:p>
      <w:pPr>
        <w:spacing w:after="0" w:line="360" w:lineRule="auto"/>
      </w:pPr>
      <w:r>
        <w:t xml:space="preserve">　午前四時五十九分。夜勤の終わりまで、あと一時間。井上は、警備ボックスの小さな窓から、六本木通りを眺めていた。通りには、まだ、一台の車も走っていない。街灯の光が、濡れたアスファルトに、白く反射していた。昨夜の雨の名残で、空気がひんやりと湿っていた。</w:t>
      </w:r>
    </w:p>
    <w:p>
      <w:pPr>
        <w:spacing w:after="0" w:line="360" w:lineRule="auto"/>
      </w:pPr>
      <w:r>
        <w:t xml:space="preserve">　最初に気づいたのは、音だった。</w:t>
      </w:r>
    </w:p>
    <w:p>
      <w:pPr>
        <w:spacing w:after="0" w:line="360" w:lineRule="auto"/>
      </w:pPr>
      <w:r>
        <w:t xml:space="preserve">　音、と言っていいのか、わからない。耳鳴りに似ていた。耳の奥で、何か、とても細い弦が、震えているような。</w:t>
      </w:r>
    </w:p>
    <w:p>
      <w:pPr>
        <w:spacing w:after="0" w:line="360" w:lineRule="auto"/>
      </w:pPr>
      <w:r>
        <w:t xml:space="preserve">　井上は、窓の外を見た。</w:t>
      </w:r>
    </w:p>
    <w:p>
      <w:pPr>
        <w:spacing w:after="0" w:line="360" w:lineRule="auto"/>
      </w:pPr>
      <w:r>
        <w:t xml:space="preserve">　通りの向こうの、歩道橋の上に、誰かが立っていた。紺色の、詰襟の制服。小柄な、少女。</w:t>
      </w:r>
    </w:p>
    <w:p>
      <w:pPr>
        <w:spacing w:after="0" w:line="360" w:lineRule="auto"/>
      </w:pPr>
      <w:r>
        <w:t xml:space="preserve">　適性者だ、と井上は思った。何度か、テレビで見たことがある。</w:t>
      </w:r>
    </w:p>
    <w:p>
      <w:pPr>
        <w:spacing w:after="0" w:line="360" w:lineRule="auto"/>
      </w:pPr>
      <w:r>
        <w:t xml:space="preserve">　少女は、両手を、開いていた。</w:t>
      </w:r>
    </w:p>
    <w:p>
      <w:pPr>
        <w:spacing w:after="0" w:line="360" w:lineRule="auto"/>
      </w:pPr>
      <w:r>
        <w:t xml:space="preserve">　そして、空気が、光った。</w:t>
      </w:r>
    </w:p>
    <w:p>
      <w:pPr>
        <w:spacing w:after="0" w:line="360" w:lineRule="auto"/>
      </w:pPr>
      <w:r>
        <w:t xml:space="preserve">　井上は、後に、それを、こう表現した。「空に、ガラスの鱗が、一斉に生えたようだった」と。</w:t>
      </w:r>
    </w:p>
    <w:p>
      <w:pPr>
        <w:spacing w:after="0" w:line="360" w:lineRule="auto"/>
      </w:pPr>
      <w:r>
        <w:t xml:space="preserve">　少女の両手から、薄い、透明な、板のようなものが、次々と、湧き出していった。一枚、二枚、十枚、百枚。それぞれの板は、手のひらほどの大きさしかなく、紙のように薄い。けれど、それが、何百枚、何千枚と、重なり合い、角度をずらしながら、空に向かって、昇っていく。夜明け前の、群青色の空の中で、その板の一枚一枚が、街灯の光を受けて、かすかに、青く、光っていた。</w:t>
      </w:r>
    </w:p>
    <w:p>
      <w:pPr>
        <w:spacing w:after="0" w:line="360" w:lineRule="auto"/>
      </w:pPr>
      <w:r>
        <w:t xml:space="preserve">　板は、空中で、弧を描いた。</w:t>
      </w:r>
    </w:p>
    <w:p>
      <w:pPr>
        <w:spacing w:after="0" w:line="360" w:lineRule="auto"/>
      </w:pPr>
      <w:r>
        <w:t xml:space="preserve">　官邸の上空を、越えていった。国会議事堂の方角へ。霞が関の方角へ。</w:t>
      </w:r>
    </w:p>
    <w:p>
      <w:pPr>
        <w:spacing w:after="0" w:line="360" w:lineRule="auto"/>
      </w:pPr>
      <w:r>
        <w:t xml:space="preserve">　そして、別の方角からも、光が、昇ってきた。</w:t>
      </w:r>
    </w:p>
    <w:p>
      <w:pPr>
        <w:spacing w:after="0" w:line="360" w:lineRule="auto"/>
      </w:pPr>
      <w:r>
        <w:t xml:space="preserve">　溜池の方から、六角形の、蜂の巣のような網目が。桜田門の方から、銀色の、鏡のような膜が。虎ノ門の方から、細い、金色の、糸のような光が。</w:t>
      </w:r>
    </w:p>
    <w:p>
      <w:pPr>
        <w:spacing w:after="0" w:line="360" w:lineRule="auto"/>
      </w:pPr>
      <w:r>
        <w:t xml:space="preserve">　四つの光が、永田町の上空で、出会った。</w:t>
      </w:r>
    </w:p>
    <w:p>
      <w:pPr>
        <w:spacing w:after="0" w:line="360" w:lineRule="auto"/>
      </w:pPr>
      <w:r>
        <w:t xml:space="preserve">　組み合わさった。</w:t>
      </w:r>
    </w:p>
    <w:p>
      <w:pPr>
        <w:spacing w:after="0" w:line="360" w:lineRule="auto"/>
      </w:pPr>
      <w:r>
        <w:t xml:space="preserve">　編み合わされた。</w:t>
      </w:r>
    </w:p>
    <w:p>
      <w:pPr>
        <w:spacing w:after="0" w:line="360" w:lineRule="auto"/>
      </w:pPr>
      <w:r>
        <w:t xml:space="preserve">　井上は、警備ボックスから、外に出ていた。制帽が、頭から落ちたのにも、気づかなかった。</w:t>
      </w:r>
    </w:p>
    <w:p>
      <w:pPr>
        <w:spacing w:after="0" w:line="360" w:lineRule="auto"/>
      </w:pPr>
      <w:r>
        <w:t xml:space="preserve">　夜明けの空に、巨大な、透明な、籠が、編み上げられていた。</w:t>
      </w:r>
    </w:p>
    <w:p>
      <w:pPr>
        <w:spacing w:after="0" w:line="360" w:lineRule="auto"/>
      </w:pPr>
      <w:r>
        <w:t xml:space="preserve">　六角形の網目。その網目の一つ一つに、薄い板が、鱗のように、重なっている。網目と網目の継ぎ目を、金色の糸が、縫い合わせている。そして、籠の頂上には、銀色の膜が、王冠のように、かぶせられていた。</w:t>
      </w:r>
    </w:p>
    <w:p>
      <w:pPr>
        <w:spacing w:after="0" w:line="360" w:lineRule="auto"/>
      </w:pPr>
      <w:r>
        <w:t xml:space="preserve">　東の空から、朝日の、最初の一筋が、差し込んだ。</w:t>
      </w:r>
    </w:p>
    <w:p>
      <w:pPr>
        <w:spacing w:after="0" w:line="360" w:lineRule="auto"/>
      </w:pPr>
      <w:r>
        <w:t xml:space="preserve">　光が、籠に、当たった。</w:t>
      </w:r>
    </w:p>
    <w:p>
      <w:pPr>
        <w:spacing w:after="0" w:line="360" w:lineRule="auto"/>
      </w:pPr>
      <w:r>
        <w:t xml:space="preserve">　籠全体が、虹色に、燃え上がった。</w:t>
      </w:r>
    </w:p>
    <w:p>
      <w:pPr>
        <w:spacing w:after="0" w:line="360" w:lineRule="auto"/>
      </w:pPr>
      <w:r>
        <w:t xml:space="preserve">　井上和也は、その時、自分が泣いていることに、気づかなかった。</w:t>
      </w:r>
    </w:p>
    <w:p>
      <w:pPr>
        <w:spacing w:after="0" w:line="360" w:lineRule="auto"/>
      </w:pPr>
      <w:r>
        <w:t xml:space="preserve">　何年もあとになって、彼は、孫に、こう語った。</w:t>
      </w:r>
    </w:p>
    <w:p>
      <w:pPr>
        <w:spacing w:after="0" w:line="360" w:lineRule="auto"/>
      </w:pPr>
      <w:r>
        <w:t>「じいちゃんはね、あの日、生まれて初めて、本当に美しいものを見たんだよ」</w:t>
      </w:r>
    </w:p>
    <w:p>
      <w:pPr>
        <w:jc w:val="center"/>
      </w:pPr>
      <w:r>
        <w:t>＊</w:t>
      </w:r>
    </w:p>
    <w:p>
      <w:pPr>
        <w:spacing w:after="0" w:line="360" w:lineRule="auto"/>
      </w:pPr>
      <w:r>
        <w:t xml:space="preserve">　午前五時十二分。</w:t>
      </w:r>
    </w:p>
    <w:p>
      <w:pPr>
        <w:spacing w:after="0" w:line="360" w:lineRule="auto"/>
      </w:pPr>
      <w:r>
        <w:t xml:space="preserve">　籠目は、閉じた。</w:t>
      </w:r>
    </w:p>
    <w:p>
      <w:pPr>
        <w:spacing w:after="0" w:line="360" w:lineRule="auto"/>
      </w:pPr>
      <w:r>
        <w:t xml:space="preserve">　灯は、歩道橋の上で、膝をついていた。両手は、まだ、開いたまま。指先から、腕の神経を伝って、ドームの全体が、感じ取れた。六・二キロの周囲。二・四平方キロメートルの面積。その上空を覆う、何千枚もの、自分の防壁。その一枚一枚に、しずくの結晶格子が、絡み合っている。小夜の糸が、縫い合わせている。ひばりの膜が、頂上を、覆っている。</w:t>
      </w:r>
    </w:p>
    <w:p>
      <w:pPr>
        <w:spacing w:after="0" w:line="360" w:lineRule="auto"/>
      </w:pPr>
      <w:r>
        <w:t xml:space="preserve">　重かった。</w:t>
      </w:r>
    </w:p>
    <w:p>
      <w:pPr>
        <w:spacing w:after="0" w:line="360" w:lineRule="auto"/>
      </w:pPr>
      <w:r>
        <w:t xml:space="preserve">　品川で凛子が張った、六キロの壁。あれを、凛子は、一人で、三時間、支えた。灯たちは、五人で、これを、七十二時間、支えなければならない。</w:t>
      </w:r>
    </w:p>
    <w:p>
      <w:pPr>
        <w:spacing w:after="0" w:line="360" w:lineRule="auto"/>
      </w:pPr>
      <w:r>
        <w:t xml:space="preserve">　――数える。</w:t>
      </w:r>
    </w:p>
    <w:p>
      <w:pPr>
        <w:spacing w:after="0" w:line="360" w:lineRule="auto"/>
      </w:pPr>
      <w:r>
        <w:t xml:space="preserve">　灯は、息を吸った。</w:t>
      </w:r>
    </w:p>
    <w:p>
      <w:pPr>
        <w:spacing w:after="0" w:line="360" w:lineRule="auto"/>
      </w:pPr>
      <w:r>
        <w:t xml:space="preserve">　――七十二時間。四千三百二十分。二十五万九千二百秒。</w:t>
      </w:r>
    </w:p>
    <w:p>
      <w:pPr>
        <w:spacing w:after="0" w:line="360" w:lineRule="auto"/>
      </w:pPr>
      <w:r>
        <w:t xml:space="preserve">　一秒目。</w:t>
      </w:r>
    </w:p>
    <w:p>
      <w:pPr>
        <w:spacing w:after="0" w:line="360" w:lineRule="auto"/>
      </w:pPr>
      <w:r>
        <w:t>『……閉じました』</w:t>
      </w:r>
    </w:p>
    <w:p>
      <w:pPr>
        <w:spacing w:after="0" w:line="360" w:lineRule="auto"/>
      </w:pPr>
      <w:r>
        <w:t xml:space="preserve">　インカムから、しずくの声。息が、上がっていた。</w:t>
      </w:r>
    </w:p>
    <w:p>
      <w:pPr>
        <w:spacing w:after="0" w:line="360" w:lineRule="auto"/>
      </w:pPr>
      <w:r>
        <w:t>『結晶格子、全周、安定。……思ったより、重いですね』</w:t>
      </w:r>
    </w:p>
    <w:p>
      <w:pPr>
        <w:spacing w:after="0" w:line="360" w:lineRule="auto"/>
      </w:pPr>
      <w:r>
        <w:t>『頂上、反射膜、張れたでー。めっちゃ、見晴らしええわ、ここ』</w:t>
      </w:r>
    </w:p>
    <w:p>
      <w:pPr>
        <w:spacing w:after="0" w:line="360" w:lineRule="auto"/>
      </w:pPr>
      <w:r>
        <w:t xml:space="preserve">　ひばり。籠目の頂上の、銀色の膜の、さらに上に、ひばりは立っていた。</w:t>
      </w:r>
    </w:p>
    <w:p>
      <w:pPr>
        <w:spacing w:after="0" w:line="360" w:lineRule="auto"/>
      </w:pPr>
      <w:r>
        <w:t>『縫い目、全周、確認しました。門は、五か所。正門前、桜田門、溜池、虎ノ門、それから、国会の北門。今のところ、どこも、閉じています』</w:t>
      </w:r>
    </w:p>
    <w:p>
      <w:pPr>
        <w:spacing w:after="0" w:line="360" w:lineRule="auto"/>
      </w:pPr>
      <w:r>
        <w:t xml:space="preserve">　小夜。</w:t>
      </w:r>
    </w:p>
    <w:p>
      <w:pPr>
        <w:spacing w:after="0" w:line="360" w:lineRule="auto"/>
      </w:pPr>
      <w:r>
        <w:t xml:space="preserve">　そして、トワ。</w:t>
      </w:r>
    </w:p>
    <w:p>
      <w:pPr>
        <w:spacing w:after="0" w:line="360" w:lineRule="auto"/>
      </w:pPr>
      <w:r>
        <w:t>『なか、ひと、さんぜんにひゃく。そと、いま、ふえてる』</w:t>
      </w:r>
    </w:p>
    <w:p>
      <w:pPr>
        <w:jc w:val="center"/>
      </w:pPr>
      <w:r>
        <w:t>＊</w:t>
      </w:r>
    </w:p>
    <w:p>
      <w:pPr>
        <w:spacing w:after="0" w:line="360" w:lineRule="auto"/>
      </w:pPr>
      <w:r>
        <w:t xml:space="preserve">　午前五時三十分。</w:t>
      </w:r>
    </w:p>
    <w:p>
      <w:pPr>
        <w:spacing w:after="0" w:line="360" w:lineRule="auto"/>
      </w:pPr>
      <w:r>
        <w:t xml:space="preserve">　長野県、霧ヶ峰高原。白樺園。</w:t>
      </w:r>
    </w:p>
    <w:p>
      <w:pPr>
        <w:spacing w:after="0" w:line="360" w:lineRule="auto"/>
      </w:pPr>
      <w:r>
        <w:t>『こちら、天鈿女。白樺園、保護完了』</w:t>
      </w:r>
    </w:p>
    <w:p>
      <w:pPr>
        <w:spacing w:after="0" w:line="360" w:lineRule="auto"/>
      </w:pPr>
      <w:r>
        <w:t xml:space="preserve">　インカムに、東雲まひるの声が、割り込んできた。</w:t>
      </w:r>
    </w:p>
    <w:p>
      <w:pPr>
        <w:spacing w:after="0" w:line="360" w:lineRule="auto"/>
      </w:pPr>
      <w:r>
        <w:t>『地下七階、全区画を、隔離した。施設の職員、十八名。全員、地上の食堂に、集めた。誰も、怪我はさせていない。兵頭とかいう施設長だけ、ちょっと、暴れた。防壁で、椅子ごと、包んどいた』</w:t>
      </w:r>
    </w:p>
    <w:p>
      <w:pPr>
        <w:spacing w:after="0" w:line="360" w:lineRule="auto"/>
      </w:pPr>
      <w:r>
        <w:t>「……中隊長は」</w:t>
      </w:r>
    </w:p>
    <w:p>
      <w:pPr>
        <w:spacing w:after="0" w:line="360" w:lineRule="auto"/>
      </w:pPr>
      <w:r>
        <w:t xml:space="preserve">　灯は、訊いた。声が、震えた。</w:t>
      </w:r>
    </w:p>
    <w:p>
      <w:pPr>
        <w:spacing w:after="0" w:line="360" w:lineRule="auto"/>
      </w:pPr>
      <w:r>
        <w:t>『久我さんは、無事。処置室で、まだ、眠ってる。結晶は、埋め込まれてない。鎮静剤の点滴は、外した。信州大の先生たちが、今、診てる』</w:t>
      </w:r>
    </w:p>
    <w:p>
      <w:pPr>
        <w:spacing w:after="0" w:line="360" w:lineRule="auto"/>
      </w:pPr>
      <w:r>
        <w:t xml:space="preserve">　灯は、目を閉じた。</w:t>
      </w:r>
    </w:p>
    <w:p>
      <w:pPr>
        <w:spacing w:after="0" w:line="360" w:lineRule="auto"/>
      </w:pPr>
      <w:r>
        <w:t xml:space="preserve">　膝から、力が、抜けた。籠目が、一瞬だけ、揺らいだ。</w:t>
      </w:r>
    </w:p>
    <w:p>
      <w:pPr>
        <w:spacing w:after="0" w:line="360" w:lineRule="auto"/>
      </w:pPr>
      <w:r>
        <w:t>『篠宮さん! 北側、縫い目が!』</w:t>
      </w:r>
    </w:p>
    <w:p>
      <w:pPr>
        <w:spacing w:after="0" w:line="360" w:lineRule="auto"/>
      </w:pPr>
      <w:r>
        <w:t xml:space="preserve">　小夜の声。</w:t>
      </w:r>
    </w:p>
    <w:p>
      <w:pPr>
        <w:spacing w:after="0" w:line="360" w:lineRule="auto"/>
      </w:pPr>
      <w:r>
        <w:t xml:space="preserve">　灯は、慌てて、目を開け、両手に、力を込め直した。</w:t>
      </w:r>
    </w:p>
    <w:p>
      <w:pPr>
        <w:spacing w:after="0" w:line="360" w:lineRule="auto"/>
      </w:pPr>
      <w:r>
        <w:t>「ごめん。……大丈夫」</w:t>
      </w:r>
    </w:p>
    <w:p>
      <w:pPr>
        <w:spacing w:after="0" w:line="360" w:lineRule="auto"/>
      </w:pPr>
      <w:r>
        <w:t>『……それから』</w:t>
      </w:r>
    </w:p>
    <w:p>
      <w:pPr>
        <w:spacing w:after="0" w:line="360" w:lineRule="auto"/>
      </w:pPr>
      <w:r>
        <w:t xml:space="preserve">　東雲の声が、少しだけ、低くなった。</w:t>
      </w:r>
    </w:p>
    <w:p>
      <w:pPr>
        <w:spacing w:after="0" w:line="360" w:lineRule="auto"/>
      </w:pPr>
      <w:r>
        <w:t>『四十二人の、炉心候補。筒から出した。結晶を埋め込まれてない子が、三十一人。そのうち、二十七人が、目を覚ました。……四人は、まだ。先生たちが、診てる』</w:t>
      </w:r>
    </w:p>
    <w:p>
      <w:pPr>
        <w:spacing w:after="0" w:line="360" w:lineRule="auto"/>
      </w:pPr>
      <w:r>
        <w:t>「残りの、十一人は」</w:t>
      </w:r>
    </w:p>
    <w:p>
      <w:pPr>
        <w:spacing w:after="0" w:line="360" w:lineRule="auto"/>
      </w:pPr>
      <w:r>
        <w:t>『結晶が、埋め込まれてた。先生たちは、外せないって。外したら、神経が、全部、焼き切れるって。……今は、筒の中に、戻した。もとのまま、眠らせてる』</w:t>
      </w:r>
    </w:p>
    <w:p>
      <w:pPr>
        <w:spacing w:after="0" w:line="360" w:lineRule="auto"/>
      </w:pPr>
      <w:r>
        <w:t xml:space="preserve">　沈黙。</w:t>
      </w:r>
    </w:p>
    <w:p>
      <w:pPr>
        <w:spacing w:after="0" w:line="360" w:lineRule="auto"/>
      </w:pPr>
      <w:r>
        <w:t>『篠宮。目を覚ました子の一人がさ』</w:t>
      </w:r>
    </w:p>
    <w:p>
      <w:pPr>
        <w:spacing w:after="0" w:line="360" w:lineRule="auto"/>
      </w:pPr>
      <w:r>
        <w:t xml:space="preserve">　東雲の声が、かすれた。</w:t>
      </w:r>
    </w:p>
    <w:p>
      <w:pPr>
        <w:spacing w:after="0" w:line="360" w:lineRule="auto"/>
      </w:pPr>
      <w:r>
        <w:t>『私の顔を見て、言ったんだ。「ここ、どこですか。私、何か、悪いことしましたか」って』</w:t>
      </w:r>
    </w:p>
    <w:p>
      <w:pPr>
        <w:jc w:val="center"/>
      </w:pPr>
      <w:r>
        <w:t>＊</w:t>
      </w:r>
    </w:p>
    <w:p>
      <w:pPr>
        <w:spacing w:after="0" w:line="360" w:lineRule="auto"/>
      </w:pPr>
      <w:r>
        <w:t xml:space="preserve">　午前六時。</w:t>
      </w:r>
    </w:p>
    <w:p>
      <w:pPr>
        <w:spacing w:after="0" w:line="360" w:lineRule="auto"/>
      </w:pPr>
      <w:r>
        <w:t xml:space="preserve">　ひばりの配信が、始まった。</w:t>
      </w:r>
    </w:p>
    <w:p>
      <w:pPr>
        <w:spacing w:after="0" w:line="360" w:lineRule="auto"/>
      </w:pPr>
      <w:r>
        <w:t xml:space="preserve">　画面には、籠目の頂上から見下ろした、永田町の全景が、映し出されていた。朝日を受けて、虹色に輝く、巨大な籠。その下に、国会議事堂と、首相官邸と、霞が関の官庁街が、小さく、静かに、収まっている。籠の外側には、早朝の東京の街並みが、どこまでも、広がっていた。</w:t>
      </w:r>
    </w:p>
    <w:p>
      <w:pPr>
        <w:spacing w:after="0" w:line="360" w:lineRule="auto"/>
      </w:pPr>
      <w:r>
        <w:t xml:space="preserve">　画面の右下に、小さく、文字が、表示されていた。</w:t>
      </w:r>
    </w:p>
    <w:p>
      <w:pPr>
        <w:spacing w:after="0" w:line="360" w:lineRule="auto"/>
      </w:pPr>
      <w:r>
        <w:t xml:space="preserve">　――ひばりch　LIVE</w:t>
      </w:r>
    </w:p>
    <w:p>
      <w:pPr>
        <w:spacing w:after="0" w:line="360" w:lineRule="auto"/>
      </w:pPr>
      <w:r>
        <w:t xml:space="preserve">　視聴者数の表示が、みるみる、増えていった。</w:t>
      </w:r>
    </w:p>
    <w:p>
      <w:pPr>
        <w:spacing w:after="0" w:line="360" w:lineRule="auto"/>
      </w:pPr>
      <w:r>
        <w:t xml:space="preserve">　千。一万。十万。</w:t>
      </w:r>
    </w:p>
    <w:p>
      <w:pPr>
        <w:spacing w:after="0" w:line="360" w:lineRule="auto"/>
      </w:pPr>
      <w:r>
        <w:t>『おはようございます。ひばりです』</w:t>
      </w:r>
    </w:p>
    <w:p>
      <w:pPr>
        <w:spacing w:after="0" w:line="360" w:lineRule="auto"/>
      </w:pPr>
      <w:r>
        <w:t xml:space="preserve">　画面に、ひばりの顔が、映った。紺色の制服。籠目の頂上に、立っている。背後で、朝日が、昇っていた。</w:t>
      </w:r>
    </w:p>
    <w:p>
      <w:pPr>
        <w:spacing w:after="0" w:line="360" w:lineRule="auto"/>
      </w:pPr>
      <w:r>
        <w:t>『久しぶりやなあ。三年ぶり? みんな、元気やった? うちは、まあ、元気やで。いろいろ、あったけど』</w:t>
      </w:r>
    </w:p>
    <w:p>
      <w:pPr>
        <w:spacing w:after="0" w:line="360" w:lineRule="auto"/>
      </w:pPr>
      <w:r>
        <w:t xml:space="preserve">　ひばりは、照れたように、笑った。</w:t>
      </w:r>
    </w:p>
    <w:p>
      <w:pPr>
        <w:spacing w:after="0" w:line="360" w:lineRule="auto"/>
      </w:pPr>
      <w:r>
        <w:t>『今日はな、うちの話じゃなくて、うちの、友達の話を、聞いてほしいねん。ちょっと、長くなるけど、最後まで、聞いて』</w:t>
      </w:r>
    </w:p>
    <w:p>
      <w:pPr>
        <w:spacing w:after="0" w:line="360" w:lineRule="auto"/>
      </w:pPr>
      <w:r>
        <w:t xml:space="preserve">　ひばりは、画面の外に、手を伸ばした。</w:t>
      </w:r>
    </w:p>
    <w:p>
      <w:pPr>
        <w:spacing w:after="0" w:line="360" w:lineRule="auto"/>
      </w:pPr>
      <w:r>
        <w:t xml:space="preserve">　カメラが、切り替わった。</w:t>
      </w:r>
    </w:p>
    <w:p>
      <w:pPr>
        <w:jc w:val="center"/>
      </w:pPr>
      <w:r>
        <w:t>＊</w:t>
      </w:r>
    </w:p>
    <w:p>
      <w:pPr>
        <w:spacing w:after="0" w:line="360" w:lineRule="auto"/>
      </w:pPr>
      <w:r>
        <w:t xml:space="preserve">　灯は、首相官邸の正面の、歩道橋の上に、立っていた。</w:t>
      </w:r>
    </w:p>
    <w:p>
      <w:pPr>
        <w:spacing w:after="0" w:line="360" w:lineRule="auto"/>
      </w:pPr>
      <w:r>
        <w:t xml:space="preserve">　ひばりが、籠目の頂上から、もう一台の携帯端末を、ドローンで、灯のもとに、届けていた。小型の、配信用のドローン。それが、灯の目の前、一メートルの空中で、静かに、ホバリングしていた。</w:t>
      </w:r>
    </w:p>
    <w:p>
      <w:pPr>
        <w:spacing w:after="0" w:line="360" w:lineRule="auto"/>
      </w:pPr>
      <w:r>
        <w:t xml:space="preserve">　ドローンのカメラの、小さな、赤いランプが、点灯した。</w:t>
      </w:r>
    </w:p>
    <w:p>
      <w:pPr>
        <w:spacing w:after="0" w:line="360" w:lineRule="auto"/>
      </w:pPr>
      <w:r>
        <w:t xml:space="preserve">　灯は、しずくの書いた宣言文を、手に持っていた。</w:t>
      </w:r>
    </w:p>
    <w:p>
      <w:pPr>
        <w:spacing w:after="0" w:line="360" w:lineRule="auto"/>
      </w:pPr>
      <w:r>
        <w:t xml:space="preserve">　手が、震えていた。</w:t>
      </w:r>
    </w:p>
    <w:p>
      <w:pPr>
        <w:spacing w:after="0" w:line="360" w:lineRule="auto"/>
      </w:pPr>
      <w:r>
        <w:t xml:space="preserve">　――数える。</w:t>
      </w:r>
    </w:p>
    <w:p>
      <w:pPr>
        <w:spacing w:after="0" w:line="360" w:lineRule="auto"/>
      </w:pPr>
      <w:r>
        <w:t xml:space="preserve">　一。二。三。</w:t>
      </w:r>
    </w:p>
    <w:p>
      <w:pPr>
        <w:spacing w:after="0" w:line="360" w:lineRule="auto"/>
      </w:pPr>
      <w:r>
        <w:t xml:space="preserve">　灯は、顔を上げた。</w:t>
      </w:r>
    </w:p>
    <w:p>
      <w:pPr>
        <w:spacing w:after="0" w:line="360" w:lineRule="auto"/>
      </w:pPr>
      <w:r>
        <w:t>「私は、篠宮灯です。十七歳です。陸上自衛隊、第一防壁群、八咫中隊の、中隊長代理です」</w:t>
      </w:r>
    </w:p>
    <w:p>
      <w:pPr>
        <w:spacing w:after="0" w:line="360" w:lineRule="auto"/>
      </w:pPr>
      <w:r>
        <w:t xml:space="preserve">　声は、思っていたよりも、しっかりしていた。</w:t>
      </w:r>
    </w:p>
    <w:p>
      <w:pPr>
        <w:spacing w:after="0" w:line="360" w:lineRule="auto"/>
      </w:pPr>
      <w:r>
        <w:t>「これから、私たちが、なぜ、こんなことをしたのかを、お話しします」</w:t>
      </w:r>
    </w:p>
    <w:p>
      <w:pPr>
        <w:jc w:val="center"/>
      </w:pPr>
      <w:r>
        <w:t>＊</w:t>
      </w:r>
    </w:p>
    <w:p>
      <w:pPr>
        <w:spacing w:after="0" w:line="360" w:lineRule="auto"/>
      </w:pPr>
      <w:r>
        <w:t xml:space="preserve">　宣言文は、三十分に及んだ。</w:t>
      </w:r>
    </w:p>
    <w:p>
      <w:pPr>
        <w:spacing w:after="0" w:line="360" w:lineRule="auto"/>
      </w:pPr>
      <w:r>
        <w:t xml:space="preserve">　灯は、しずくの書いた文章を、一言一句、正確に、読み上げた。</w:t>
      </w:r>
    </w:p>
    <w:p>
      <w:pPr>
        <w:spacing w:after="0" w:line="360" w:lineRule="auto"/>
      </w:pPr>
      <w:r>
        <w:t xml:space="preserve">　――私たちは、この国の盾です。今も、これからも。</w:t>
      </w:r>
    </w:p>
    <w:p>
      <w:pPr>
        <w:spacing w:after="0" w:line="360" w:lineRule="auto"/>
      </w:pPr>
      <w:r>
        <w:t xml:space="preserve">　――私たちは、本日午前五時、永田町および霞が関の一帯を、防壁によって包みました。中にいる人を、外に出さないためではありません。中にいる人が、外に出ることは、自由です。武器と、記録媒体を持たなければ、誰でも、いつでも、外に出ることができます。私たちが止めたいのは、人ではありません。時間です。</w:t>
      </w:r>
    </w:p>
    <w:p>
      <w:pPr>
        <w:spacing w:after="0" w:line="360" w:lineRule="auto"/>
      </w:pPr>
      <w:r>
        <w:t xml:space="preserve">　灯は、そこから、すべてを、話した。</w:t>
      </w:r>
    </w:p>
    <w:p>
      <w:pPr>
        <w:spacing w:after="0" w:line="360" w:lineRule="auto"/>
      </w:pPr>
      <w:r>
        <w:t xml:space="preserve">　ヤシマ重工の補助炉。三万円の石英と、八百万円のルチル。三十二億八千万円。葛西みのりの死。死亡処理と、炉心化処置。白樺園の地下七階。ガラスの筒の中で、膝を抱えて眠る、四十二人の少女たち。天蓋の基幹塔の中の、百四十二人。佐伯ゆかり。氷室澪。筆跡模写書簡。標準偏差、〇・二度。</w:t>
      </w:r>
    </w:p>
    <w:p>
      <w:pPr>
        <w:spacing w:after="0" w:line="360" w:lineRule="auto"/>
      </w:pPr>
      <w:r>
        <w:t xml:space="preserve">　しずくが、画面に、台帳のデータを、映し出した。</w:t>
      </w:r>
    </w:p>
    <w:p>
      <w:pPr>
        <w:spacing w:after="0" w:line="360" w:lineRule="auto"/>
      </w:pPr>
      <w:r>
        <w:t xml:space="preserve">　小夜が、父親の、四分三十二秒の録音を、流した。</w:t>
      </w:r>
    </w:p>
    <w:p>
      <w:pPr>
        <w:spacing w:after="0" w:line="360" w:lineRule="auto"/>
      </w:pPr>
      <w:r>
        <w:t xml:space="preserve">　――天蓋の本稼働に必要な炉心は、最低二百。現在、百四十二。残り五十八。現役の適性者の中から、灰化率の高い順に、前倒しで回収していくしかない。</w:t>
      </w:r>
    </w:p>
    <w:p>
      <w:pPr>
        <w:spacing w:after="0" w:line="360" w:lineRule="auto"/>
      </w:pPr>
      <w:r>
        <w:t xml:space="preserve">　トワが、塔の断面図を、画面に、映した。膝を抱えた、小さな人の形。その一つ一つに、名前。</w:t>
      </w:r>
    </w:p>
    <w:p>
      <w:pPr>
        <w:spacing w:after="0" w:line="360" w:lineRule="auto"/>
      </w:pPr>
      <w:r>
        <w:t xml:space="preserve">　そして、東雲まひるが、白樺園から、映像を送ってきた。地下七階。ガラスの筒。筒から出された少女たちが、毛布にくるまれて、震えている。信州大学の医師たちが、一人ひとりの脈を取っている。そのうちの一人の少女が、カメラに向かって、かすれた声で、言った。</w:t>
      </w:r>
    </w:p>
    <w:p>
      <w:pPr>
        <w:spacing w:after="0" w:line="360" w:lineRule="auto"/>
      </w:pPr>
      <w:r>
        <w:t>『……お母さんに、会いたい』</w:t>
      </w:r>
    </w:p>
    <w:p>
      <w:pPr>
        <w:jc w:val="center"/>
      </w:pPr>
      <w:r>
        <w:t>＊</w:t>
      </w:r>
    </w:p>
    <w:p>
      <w:pPr>
        <w:spacing w:after="0" w:line="360" w:lineRule="auto"/>
      </w:pPr>
      <w:r>
        <w:t xml:space="preserve">　灯は、宣言文の、最後のページを、めくった。</w:t>
      </w:r>
    </w:p>
    <w:p>
      <w:pPr>
        <w:spacing w:after="0" w:line="360" w:lineRule="auto"/>
      </w:pPr>
      <w:r>
        <w:t>「私たちは、三つのことを、約束します」</w:t>
      </w:r>
    </w:p>
    <w:p>
      <w:pPr>
        <w:spacing w:after="0" w:line="360" w:lineRule="auto"/>
      </w:pPr>
      <w:r>
        <w:t xml:space="preserve">　灯は、ドローンのカメラを、まっすぐに見た。</w:t>
      </w:r>
    </w:p>
    <w:p>
      <w:pPr>
        <w:spacing w:after="0" w:line="360" w:lineRule="auto"/>
      </w:pPr>
      <w:r>
        <w:t>「一つ。私たちは、誰も、殺しません。誰も、傷つけません。何も、壊しません。この防壁は、誰かを攻撃するためのものではありません。もし、私たちの誰かが、この約束を破ったら、私たちは、その場で、すべての防壁を、解除します」</w:t>
      </w:r>
    </w:p>
    <w:p>
      <w:pPr>
        <w:spacing w:after="0" w:line="360" w:lineRule="auto"/>
      </w:pPr>
      <w:r>
        <w:t>「二つ。私たちは、権力を、取りません。私たちは、政府に、代わりません。誰かを、裁きません。誰かを、罰しません。それは、私たちの仕事ではないからです。それは、国会と、裁判所と、そして、皆さんの仕事です」</w:t>
      </w:r>
    </w:p>
    <w:p>
      <w:pPr>
        <w:spacing w:after="0" w:line="360" w:lineRule="auto"/>
      </w:pPr>
      <w:r>
        <w:t>「三つ。私たちは、必ず、返します。五月二十三日、午前五時。七十二時間後に、私たちは、この防壁を、解除します。その時に、何が起きていても。どんな結果になっていても」</w:t>
      </w:r>
    </w:p>
    <w:p>
      <w:pPr>
        <w:spacing w:after="0" w:line="360" w:lineRule="auto"/>
      </w:pPr>
      <w:r>
        <w:t xml:space="preserve">　灯は、息を吸った。</w:t>
      </w:r>
    </w:p>
    <w:p>
      <w:pPr>
        <w:spacing w:after="0" w:line="360" w:lineRule="auto"/>
      </w:pPr>
      <w:r>
        <w:t>「この七十二時間の間に、私たちが、お願いしたいことは、三つです」</w:t>
      </w:r>
    </w:p>
    <w:p>
      <w:pPr>
        <w:spacing w:after="0" w:line="360" w:lineRule="auto"/>
      </w:pPr>
      <w:r>
        <w:t>「一つ。白樺園と、天蓋の基幹塔にいる、すべての適性者の、炉心化処置を、ただちに、止めてください。そして、政府とは関係のない、独立した医師たちに、彼女たちを、診てもらってください」</w:t>
      </w:r>
    </w:p>
    <w:p>
      <w:pPr>
        <w:spacing w:after="0" w:line="360" w:lineRule="auto"/>
      </w:pPr>
      <w:r>
        <w:t>「二つ。私たちが、今、お見せしたものが、本当なのかどうか。皆さん自身の目で、確かめてください。私たちの言うことを、信じなくても、かまいません。でも、政府の言うことも、そのまま、信じないでください。確かめてください」</w:t>
      </w:r>
    </w:p>
    <w:p>
      <w:pPr>
        <w:spacing w:after="0" w:line="360" w:lineRule="auto"/>
      </w:pPr>
      <w:r>
        <w:t>「三つ」</w:t>
      </w:r>
    </w:p>
    <w:p>
      <w:pPr>
        <w:spacing w:after="0" w:line="360" w:lineRule="auto"/>
      </w:pPr>
      <w:r>
        <w:t xml:space="preserve">　灯は、宣言文から、目を上げた。</w:t>
      </w:r>
    </w:p>
    <w:p>
      <w:pPr>
        <w:spacing w:after="0" w:line="360" w:lineRule="auto"/>
      </w:pPr>
      <w:r>
        <w:t xml:space="preserve">　ここから先は、しずくの書いた文章ではなかった。昨夜、格納庫で、五人で、話し合って、決めた言葉だった。</w:t>
      </w:r>
    </w:p>
    <w:p>
      <w:pPr>
        <w:spacing w:after="0" w:line="360" w:lineRule="auto"/>
      </w:pPr>
      <w:r>
        <w:t>「国会議員の皆さん。この中に、入ってきてください」</w:t>
      </w:r>
    </w:p>
    <w:p>
      <w:pPr>
        <w:spacing w:after="0" w:line="360" w:lineRule="auto"/>
      </w:pPr>
      <w:r>
        <w:t xml:space="preserve">　灯は、籠目の、正門前の門を、指さした。小夜が、そこに、立っていた。</w:t>
      </w:r>
    </w:p>
    <w:p>
      <w:pPr>
        <w:spacing w:after="0" w:line="360" w:lineRule="auto"/>
      </w:pPr>
      <w:r>
        <w:t>「国会は、この防壁の中にあります。皆さんの議席は、ここにあります。政府は、緊急事態宣言を出し、選挙を延期し、報道を止めました。それが、正しいのか、間違っているのか。決めるのは、私たちではありません。皆さんです。皆さんは、国民に選ばれた人たちです。国民の代わりに、決めてください」</w:t>
      </w:r>
    </w:p>
    <w:p>
      <w:pPr>
        <w:spacing w:after="0" w:line="360" w:lineRule="auto"/>
      </w:pPr>
      <w:r>
        <w:t>「憲法第五十三条。いずれかの議院の総議員の四分の一以上の要求があれば、内閣は、臨時会の召集を決定しなければならない」</w:t>
      </w:r>
    </w:p>
    <w:p>
      <w:pPr>
        <w:spacing w:after="0" w:line="360" w:lineRule="auto"/>
      </w:pPr>
      <w:r>
        <w:t xml:space="preserve">　灯は、しずくに教わった条文を、暗唱した。</w:t>
      </w:r>
    </w:p>
    <w:p>
      <w:pPr>
        <w:spacing w:after="0" w:line="360" w:lineRule="auto"/>
      </w:pPr>
      <w:r>
        <w:t>「どうか、ここに来て、それを、要求してください。私たちは、皆さんを、守ります。外から、誰にも、邪魔させません」</w:t>
      </w:r>
    </w:p>
    <w:p>
      <w:pPr>
        <w:spacing w:after="0" w:line="360" w:lineRule="auto"/>
      </w:pPr>
      <w:r>
        <w:t xml:space="preserve">　灯は、深く、頭を下げた。</w:t>
      </w:r>
    </w:p>
    <w:p>
      <w:pPr>
        <w:spacing w:after="0" w:line="360" w:lineRule="auto"/>
      </w:pPr>
      <w:r>
        <w:t>「私たちは、盾です。剣では、ありません。……どうか、鎖の端を、もう一度、握ってください。正しい人の手で」</w:t>
      </w:r>
    </w:p>
    <w:p>
      <w:pPr>
        <w:jc w:val="center"/>
      </w:pPr>
      <w:r>
        <w:t>＊</w:t>
      </w:r>
    </w:p>
    <w:p>
      <w:pPr>
        <w:spacing w:after="0" w:line="360" w:lineRule="auto"/>
      </w:pPr>
      <w:r>
        <w:t xml:space="preserve">　配信の視聴者数は、午前七時の時点で、二千三百万を超えていた。</w:t>
      </w:r>
    </w:p>
    <w:p>
      <w:pPr>
        <w:spacing w:after="0" w:line="360" w:lineRule="auto"/>
      </w:pPr>
      <w:r>
        <w:t xml:space="preserve">　政府は、午前六時四十分に、国内の通信事業者に対して、ひばりの配信サイトへのアクセスを遮断するよう、緊急政令に基づく命令を出した。</w:t>
      </w:r>
    </w:p>
    <w:p>
      <w:pPr>
        <w:spacing w:after="0" w:line="360" w:lineRule="auto"/>
      </w:pPr>
      <w:r>
        <w:t xml:space="preserve">　午前六時四十二分、配信は、別のサーバーに移った。</w:t>
      </w:r>
    </w:p>
    <w:p>
      <w:pPr>
        <w:spacing w:after="0" w:line="360" w:lineRule="auto"/>
      </w:pPr>
      <w:r>
        <w:t xml:space="preserve">　午前六時五十一分、また、別のサーバーに。</w:t>
      </w:r>
    </w:p>
    <w:p>
      <w:pPr>
        <w:spacing w:after="0" w:line="360" w:lineRule="auto"/>
      </w:pPr>
      <w:r>
        <w:t xml:space="preserve">　午前七時三分、また、別の。</w:t>
      </w:r>
    </w:p>
    <w:p>
      <w:pPr>
        <w:spacing w:after="0" w:line="360" w:lineRule="auto"/>
      </w:pPr>
      <w:r>
        <w:t xml:space="preserve">　ひばりの、三年前のファンたちが、世界中で、ミラーサイトを立ち上げ続けていた。台湾から。韓国から。アメリカから。ドイツから。ブラジルから。「#ひばりch」「#籠目」「#私たちは盾です」。ハッシュタグが、世界中のSNSのトレンドの、一位から五位までを、埋め尽くしていた。</w:t>
      </w:r>
    </w:p>
    <w:p>
      <w:pPr>
        <w:jc w:val="center"/>
      </w:pPr>
      <w:r>
        <w:t>＊</w:t>
      </w:r>
    </w:p>
    <w:p>
      <w:pPr>
        <w:spacing w:after="0" w:line="360" w:lineRule="auto"/>
      </w:pPr>
      <w:r>
        <w:t xml:space="preserve">　午前八時。</w:t>
      </w:r>
    </w:p>
    <w:p>
      <w:pPr>
        <w:spacing w:after="0" w:line="360" w:lineRule="auto"/>
      </w:pPr>
      <w:r>
        <w:t xml:space="preserve">　籠目の外側に、人が、集まり始めていた。</w:t>
      </w:r>
    </w:p>
    <w:p>
      <w:pPr>
        <w:spacing w:after="0" w:line="360" w:lineRule="auto"/>
      </w:pPr>
      <w:r>
        <w:t xml:space="preserve">　最初は、数十人だった。近所に住む人たち。早朝のジョギング中だった人たち。出勤途中の会社員たち。彼らは、虹色に輝く巨大な籠を、遠巻きに、スマートフォンで撮影していた。</w:t>
      </w:r>
    </w:p>
    <w:p>
      <w:pPr>
        <w:spacing w:after="0" w:line="360" w:lineRule="auto"/>
      </w:pPr>
      <w:r>
        <w:t xml:space="preserve">　午前九時には、数千人になっていた。</w:t>
      </w:r>
    </w:p>
    <w:p>
      <w:pPr>
        <w:spacing w:after="0" w:line="360" w:lineRule="auto"/>
      </w:pPr>
      <w:r>
        <w:t xml:space="preserve">　午前十時には、数万人。</w:t>
      </w:r>
    </w:p>
    <w:p>
      <w:pPr>
        <w:spacing w:after="0" w:line="360" w:lineRule="auto"/>
      </w:pPr>
      <w:r>
        <w:t xml:space="preserve">　灯は、歩道橋の上から、その群衆を、見ていた。</w:t>
      </w:r>
    </w:p>
    <w:p>
      <w:pPr>
        <w:spacing w:after="0" w:line="360" w:lineRule="auto"/>
      </w:pPr>
      <w:r>
        <w:t xml:space="preserve">　六本木通りを、人が、埋め尽くしていた。歩道にも、車道にも。ビルの窓からも、人が、身を乗り出していた。</w:t>
      </w:r>
    </w:p>
    <w:p>
      <w:pPr>
        <w:spacing w:after="0" w:line="360" w:lineRule="auto"/>
      </w:pPr>
      <w:r>
        <w:t xml:space="preserve">　群衆は、一様ではなかった。</w:t>
      </w:r>
    </w:p>
    <w:p>
      <w:pPr>
        <w:spacing w:after="0" w:line="360" w:lineRule="auto"/>
      </w:pPr>
      <w:r>
        <w:t>「出てこい、反乱軍!」</w:t>
      </w:r>
    </w:p>
    <w:p>
      <w:pPr>
        <w:spacing w:after="0" w:line="360" w:lineRule="auto"/>
      </w:pPr>
      <w:r>
        <w:t xml:space="preserve">　誰かが、叫んでいた。中年の男。顔を真っ赤にして、拳を振り上げていた。</w:t>
      </w:r>
    </w:p>
    <w:p>
      <w:pPr>
        <w:spacing w:after="0" w:line="360" w:lineRule="auto"/>
      </w:pPr>
      <w:r>
        <w:t>「子供のくせに、国を乗っ取る気か! 恥を知れ!」</w:t>
      </w:r>
    </w:p>
    <w:p>
      <w:pPr>
        <w:spacing w:after="0" w:line="360" w:lineRule="auto"/>
      </w:pPr>
      <w:r>
        <w:t>「天蓋を止めたら、また禍が来るんだぞ! 俺たちを、殺す気か!」</w:t>
      </w:r>
    </w:p>
    <w:p>
      <w:pPr>
        <w:spacing w:after="0" w:line="360" w:lineRule="auto"/>
      </w:pPr>
      <w:r>
        <w:t xml:space="preserve">　別の誰かが、叫び返していた。</w:t>
      </w:r>
    </w:p>
    <w:p>
      <w:pPr>
        <w:spacing w:after="0" w:line="360" w:lineRule="auto"/>
      </w:pPr>
      <w:r>
        <w:t>「黙れ! 子供を燃料にしてる政府のほうが、よっぽど、恥知らずだろうが!」</w:t>
      </w:r>
    </w:p>
    <w:p>
      <w:pPr>
        <w:spacing w:after="0" w:line="360" w:lineRule="auto"/>
      </w:pPr>
      <w:r>
        <w:t>「うちの娘も、適性者なのよ! 白樺園に、入れられるところだったのよ!」</w:t>
      </w:r>
    </w:p>
    <w:p>
      <w:pPr>
        <w:spacing w:after="0" w:line="360" w:lineRule="auto"/>
      </w:pPr>
      <w:r>
        <w:t xml:space="preserve">　怒号と、怒号が、ぶつかり合っていた。警視庁の機動隊が、群衆の間に、盾を並べて、割って入ろうとしていた。</w:t>
      </w:r>
    </w:p>
    <w:p>
      <w:pPr>
        <w:spacing w:after="0" w:line="360" w:lineRule="auto"/>
      </w:pPr>
      <w:r>
        <w:t xml:space="preserve">　灯は、拳を、握りしめた。</w:t>
      </w:r>
    </w:p>
    <w:p>
      <w:pPr>
        <w:spacing w:after="0" w:line="360" w:lineRule="auto"/>
      </w:pPr>
      <w:r>
        <w:t xml:space="preserve">　――誰も、傷つけない。</w:t>
      </w:r>
    </w:p>
    <w:p>
      <w:pPr>
        <w:spacing w:after="0" w:line="360" w:lineRule="auto"/>
      </w:pPr>
      <w:r>
        <w:t xml:space="preserve">　――でも、私たちが、ここにいることで、外の人たちが、傷つけ合うかもしれない。</w:t>
      </w:r>
    </w:p>
    <w:p>
      <w:pPr>
        <w:spacing w:after="0" w:line="360" w:lineRule="auto"/>
      </w:pPr>
      <w:r>
        <w:t xml:space="preserve">　その時、群衆の中から、一つの声が、聞こえた。</w:t>
      </w:r>
    </w:p>
    <w:p>
      <w:pPr>
        <w:spacing w:after="0" w:line="360" w:lineRule="auto"/>
      </w:pPr>
      <w:r>
        <w:t>「ありがとう!」</w:t>
      </w:r>
    </w:p>
    <w:p>
      <w:pPr>
        <w:spacing w:after="0" w:line="360" w:lineRule="auto"/>
      </w:pPr>
      <w:r>
        <w:t xml:space="preserve">　灯は、声の方を見た。</w:t>
      </w:r>
    </w:p>
    <w:p>
      <w:pPr>
        <w:spacing w:after="0" w:line="360" w:lineRule="auto"/>
      </w:pPr>
      <w:r>
        <w:t xml:space="preserve">　群衆の、最前列。籠目の、すぐ外側。一人の、小さな女の子が、両手で、段ボールの切れ端を、掲げていた。マジックで、大きな、拙い字が、書かれていた。</w:t>
      </w:r>
    </w:p>
    <w:p>
      <w:pPr>
        <w:spacing w:after="0" w:line="360" w:lineRule="auto"/>
      </w:pPr>
      <w:r>
        <w:t xml:space="preserve">　――しながわで　まもってくれて　ありがとう</w:t>
      </w:r>
    </w:p>
    <w:p>
      <w:pPr>
        <w:spacing w:after="0" w:line="360" w:lineRule="auto"/>
      </w:pPr>
      <w:r>
        <w:t xml:space="preserve">　女の子の隣に、母親らしい女性が、立っていた。女性は、赤ん坊を、抱いていた。</w:t>
      </w:r>
    </w:p>
    <w:p>
      <w:pPr>
        <w:spacing w:after="0" w:line="360" w:lineRule="auto"/>
      </w:pPr>
      <w:r>
        <w:t xml:space="preserve">　二日前。京浜運河。凛子の六キロの壁の内側を、走って逃げていった、何千人もの人たち。</w:t>
      </w:r>
    </w:p>
    <w:p>
      <w:pPr>
        <w:spacing w:after="0" w:line="360" w:lineRule="auto"/>
      </w:pPr>
      <w:r>
        <w:t xml:space="preserve">　その中に、この親子も、いたのだ。</w:t>
      </w:r>
    </w:p>
    <w:p>
      <w:pPr>
        <w:spacing w:after="0" w:line="360" w:lineRule="auto"/>
      </w:pPr>
      <w:r>
        <w:t xml:space="preserve">　灯は、女の子に、小さく、手を振った。</w:t>
      </w:r>
    </w:p>
    <w:p>
      <w:pPr>
        <w:spacing w:after="0" w:line="360" w:lineRule="auto"/>
      </w:pPr>
      <w:r>
        <w:t xml:space="preserve">　女の子は、段ボールを、さらに高く、掲げた。</w:t>
      </w:r>
    </w:p>
    <w:p>
      <w:pPr>
        <w:spacing w:after="0" w:line="360" w:lineRule="auto"/>
      </w:pPr>
      <w:r>
        <w:t xml:space="preserve">　その周りの人たちが、一人、また一人と、何かを、掲げ始めた。スマートフォンの、ライト。ハンカチ。手のひら。</w:t>
      </w:r>
    </w:p>
    <w:p>
      <w:pPr>
        <w:spacing w:after="0" w:line="360" w:lineRule="auto"/>
      </w:pPr>
      <w:r>
        <w:t xml:space="preserve">　怒号が、少しずつ、静まっていった。</w:t>
      </w:r>
    </w:p>
    <w:p>
      <w:pPr>
        <w:jc w:val="center"/>
      </w:pPr>
      <w:r>
        <w:t>＊</w:t>
      </w:r>
    </w:p>
    <w:p>
      <w:pPr>
        <w:spacing w:after="0" w:line="360" w:lineRule="auto"/>
      </w:pPr>
      <w:r>
        <w:t xml:space="preserve">　午前十時三十分。</w:t>
      </w:r>
    </w:p>
    <w:p>
      <w:pPr>
        <w:spacing w:after="0" w:line="360" w:lineRule="auto"/>
      </w:pPr>
      <w:r>
        <w:t xml:space="preserve">　籠目の、正門前の門が、初めて、開いた。</w:t>
      </w:r>
    </w:p>
    <w:p>
      <w:pPr>
        <w:spacing w:after="0" w:line="360" w:lineRule="auto"/>
      </w:pPr>
      <w:r>
        <w:t xml:space="preserve">　小夜が、両手を、門の縫い目に、かざした。金色の糸が、ほどけていく。防壁の板が、一枚、また一枚と、横にずれて、人一人が、通れるだけの隙間ができた。</w:t>
      </w:r>
    </w:p>
    <w:p>
      <w:pPr>
        <w:spacing w:after="0" w:line="360" w:lineRule="auto"/>
      </w:pPr>
      <w:r>
        <w:t xml:space="preserve">　その隙間の前に、一人の女性が、立っていた。</w:t>
      </w:r>
    </w:p>
    <w:p>
      <w:pPr>
        <w:spacing w:after="0" w:line="360" w:lineRule="auto"/>
      </w:pPr>
      <w:r>
        <w:t xml:space="preserve">　秋津千景。</w:t>
      </w:r>
    </w:p>
    <w:p>
      <w:pPr>
        <w:spacing w:after="0" w:line="360" w:lineRule="auto"/>
      </w:pPr>
      <w:r>
        <w:t xml:space="preserve">　白髪交じりの短い髪。地味な紺色のスーツ。化粧気のない顔。手には、何も、持っていなかった。</w:t>
      </w:r>
    </w:p>
    <w:p>
      <w:pPr>
        <w:spacing w:after="0" w:line="360" w:lineRule="auto"/>
      </w:pPr>
      <w:r>
        <w:t>「入っても、いいかしら」</w:t>
      </w:r>
    </w:p>
    <w:p>
      <w:pPr>
        <w:spacing w:after="0" w:line="360" w:lineRule="auto"/>
      </w:pPr>
      <w:r>
        <w:t xml:space="preserve">　秋津は、小夜に、言った。</w:t>
      </w:r>
    </w:p>
    <w:p>
      <w:pPr>
        <w:spacing w:after="0" w:line="360" w:lineRule="auto"/>
      </w:pPr>
      <w:r>
        <w:t>「どうぞ」</w:t>
      </w:r>
    </w:p>
    <w:p>
      <w:pPr>
        <w:spacing w:after="0" w:line="360" w:lineRule="auto"/>
      </w:pPr>
      <w:r>
        <w:t xml:space="preserve">　小夜は、金色の糸を、秋津の体に、そっと、触れさせた。糸が、秋津のスーツの上を、するすると、滑っていく。</w:t>
      </w:r>
    </w:p>
    <w:p>
      <w:pPr>
        <w:spacing w:after="0" w:line="360" w:lineRule="auto"/>
      </w:pPr>
      <w:r>
        <w:t>「……何も、お持ちではありませんね」</w:t>
      </w:r>
    </w:p>
    <w:p>
      <w:pPr>
        <w:spacing w:after="0" w:line="360" w:lineRule="auto"/>
      </w:pPr>
      <w:r>
        <w:t>「家宅捜索で、全部、持っていかれたわ。携帯も、パソコンも、手帳も」</w:t>
      </w:r>
    </w:p>
    <w:p>
      <w:pPr>
        <w:spacing w:after="0" w:line="360" w:lineRule="auto"/>
      </w:pPr>
      <w:r>
        <w:t xml:space="preserve">　秋津は、苦笑した。</w:t>
      </w:r>
    </w:p>
    <w:p>
      <w:pPr>
        <w:spacing w:after="0" w:line="360" w:lineRule="auto"/>
      </w:pPr>
      <w:r>
        <w:t>「議員バッジだけは、返してもらった」</w:t>
      </w:r>
    </w:p>
    <w:p>
      <w:pPr>
        <w:spacing w:after="0" w:line="360" w:lineRule="auto"/>
      </w:pPr>
      <w:r>
        <w:t xml:space="preserve">　秋津は、籠目の中に、一歩、踏み込んだ。</w:t>
      </w:r>
    </w:p>
    <w:p>
      <w:pPr>
        <w:spacing w:after="0" w:line="360" w:lineRule="auto"/>
      </w:pPr>
      <w:r>
        <w:t xml:space="preserve">　それから、振り返って、籠目の外の、群衆を見た。何万人もの、人々の顔を。</w:t>
      </w:r>
    </w:p>
    <w:p>
      <w:pPr>
        <w:spacing w:after="0" w:line="360" w:lineRule="auto"/>
      </w:pPr>
      <w:r>
        <w:t>「……衆議院議員、秋津千景。憲法第五十三条に基づき、臨時会の召集を、要求します」</w:t>
      </w:r>
    </w:p>
    <w:p>
      <w:pPr>
        <w:spacing w:after="0" w:line="360" w:lineRule="auto"/>
      </w:pPr>
      <w:r>
        <w:t xml:space="preserve">　秋津の声は、拡声器も使っていないのに、不思議と、遠くまで、響いた。</w:t>
      </w:r>
    </w:p>
    <w:p>
      <w:pPr>
        <w:spacing w:after="0" w:line="360" w:lineRule="auto"/>
      </w:pPr>
      <w:r>
        <w:t>「私は、一人目です。衆議院の総議員の四分の一は、百十七人。あと、百十六人」</w:t>
      </w:r>
    </w:p>
    <w:p>
      <w:pPr>
        <w:jc w:val="center"/>
      </w:pPr>
      <w:r>
        <w:t>＊</w:t>
      </w:r>
    </w:p>
    <w:p>
      <w:pPr>
        <w:spacing w:after="0" w:line="360" w:lineRule="auto"/>
      </w:pPr>
      <w:r>
        <w:t xml:space="preserve">　正午までに、四十三人の衆議院議員が、籠目の門を、くぐった。</w:t>
      </w:r>
    </w:p>
    <w:p>
      <w:pPr>
        <w:spacing w:after="0" w:line="360" w:lineRule="auto"/>
      </w:pPr>
      <w:r>
        <w:t xml:space="preserve">　野党の議員が、三十一人。与党の議員が、十二人。</w:t>
      </w:r>
    </w:p>
    <w:p>
      <w:pPr>
        <w:spacing w:after="0" w:line="360" w:lineRule="auto"/>
      </w:pPr>
      <w:r>
        <w:t xml:space="preserve">　与党の議員の一人は、門の前で、小夜に、こう言った。</w:t>
      </w:r>
    </w:p>
    <w:p>
      <w:pPr>
        <w:spacing w:after="0" w:line="360" w:lineRule="auto"/>
      </w:pPr>
      <w:r>
        <w:t>「私は、君たちのやっていることを、支持しない。これは、クーデターだ。だが、白樺園の映像が、本物なら。私は、それを、自分の目で、確かめる義務がある。議員として」</w:t>
      </w:r>
    </w:p>
    <w:p>
      <w:pPr>
        <w:spacing w:after="0" w:line="360" w:lineRule="auto"/>
      </w:pPr>
      <w:r>
        <w:t xml:space="preserve">　小夜は、微笑んで、門を開けた。</w:t>
      </w:r>
    </w:p>
    <w:p>
      <w:pPr>
        <w:jc w:val="center"/>
      </w:pPr>
      <w:r>
        <w:t>＊</w:t>
      </w:r>
    </w:p>
    <w:p>
      <w:pPr>
        <w:spacing w:after="0" w:line="360" w:lineRule="auto"/>
      </w:pPr>
      <w:r>
        <w:t xml:space="preserve">　正午。</w:t>
      </w:r>
    </w:p>
    <w:p>
      <w:pPr>
        <w:spacing w:after="0" w:line="360" w:lineRule="auto"/>
      </w:pPr>
      <w:r>
        <w:t xml:space="preserve">　市ヶ谷、防衛省。</w:t>
      </w:r>
    </w:p>
    <w:p>
      <w:pPr>
        <w:spacing w:after="0" w:line="360" w:lineRule="auto"/>
      </w:pPr>
      <w:r>
        <w:t xml:space="preserve">　防衛大臣・御厨恭介は、籠目の外にいた。</w:t>
      </w:r>
    </w:p>
    <w:p>
      <w:pPr>
        <w:spacing w:after="0" w:line="360" w:lineRule="auto"/>
      </w:pPr>
      <w:r>
        <w:t xml:space="preserve">　籠目が展開された時、彼は、市ヶ谷の大臣室で、夜を明かしていた。天蓋起動の事後処理と、緊急事態宣言の準備のために。</w:t>
      </w:r>
    </w:p>
    <w:p>
      <w:pPr>
        <w:spacing w:after="0" w:line="360" w:lineRule="auto"/>
      </w:pPr>
      <w:r>
        <w:t xml:space="preserve">　だから、彼は、包まれなかった。</w:t>
      </w:r>
    </w:p>
    <w:p>
      <w:pPr>
        <w:spacing w:after="0" w:line="360" w:lineRule="auto"/>
      </w:pPr>
      <w:r>
        <w:t>『国民の皆さん』</w:t>
      </w:r>
    </w:p>
    <w:p>
      <w:pPr>
        <w:spacing w:after="0" w:line="360" w:lineRule="auto"/>
      </w:pPr>
      <w:r>
        <w:t xml:space="preserve">　テレビの画面に、御厨の顔が、映った。国内の放送局は、まだ、政府の統制下にあった。</w:t>
      </w:r>
    </w:p>
    <w:p>
      <w:pPr>
        <w:spacing w:after="0" w:line="360" w:lineRule="auto"/>
      </w:pPr>
      <w:r>
        <w:t>『本日未明、一部の適性者が、首都・永田町を、武力によって占拠しました。これは、明白な、反乱行為です。彼女たちは、虚偽の情報を流布し、国民を扇動し、選挙で選ばれた政府を、転覆しようとしています』</w:t>
      </w:r>
    </w:p>
    <w:p>
      <w:pPr>
        <w:spacing w:after="0" w:line="360" w:lineRule="auto"/>
      </w:pPr>
      <w:r>
        <w:t xml:space="preserve">　御厨の声は、深く、落ち着いていて、そして、怒りに満ちていた。</w:t>
      </w:r>
    </w:p>
    <w:p>
      <w:pPr>
        <w:spacing w:after="0" w:line="360" w:lineRule="auto"/>
      </w:pPr>
      <w:r>
        <w:t>『総理は、現在、官邸に、事実上、監禁されています。総理の安全を確保し、国家の秩序を回復するため、私は、防衛大臣として、陸上自衛隊に、治安出動を命じました』</w:t>
      </w:r>
    </w:p>
    <w:p>
      <w:pPr>
        <w:spacing w:after="0" w:line="360" w:lineRule="auto"/>
      </w:pPr>
      <w:r>
        <w:t xml:space="preserve">　灯は、歩道橋の上で、その放送を、ひばりの端末で、見ていた。</w:t>
      </w:r>
    </w:p>
    <w:p>
      <w:pPr>
        <w:spacing w:after="0" w:line="360" w:lineRule="auto"/>
      </w:pPr>
      <w:r>
        <w:t>『また、内閣官房特殊防護班にも、出動を命じました。特殊防護班は、適性者による反乱を鎮圧するために、特別な訓練を受けた部隊です。反乱を起こした適性者たちに、告げます。ただちに、防壁を解除し、投降しなさい。さもなければ』</w:t>
      </w:r>
    </w:p>
    <w:p>
      <w:pPr>
        <w:spacing w:after="0" w:line="360" w:lineRule="auto"/>
      </w:pPr>
      <w:r>
        <w:t xml:space="preserve">　御厨は、一瞬、言葉を切った。</w:t>
      </w:r>
    </w:p>
    <w:p>
      <w:pPr>
        <w:spacing w:after="0" w:line="360" w:lineRule="auto"/>
      </w:pPr>
      <w:r>
        <w:t>『さもなければ、国家は、あなたたちを、もはや、守るべき国民とは、見なしません』</w:t>
      </w:r>
    </w:p>
    <w:p>
      <w:pPr>
        <w:jc w:val="center"/>
      </w:pPr>
      <w:r>
        <w:t>＊</w:t>
      </w:r>
    </w:p>
    <w:p>
      <w:pPr>
        <w:spacing w:after="0" w:line="360" w:lineRule="auto"/>
      </w:pPr>
      <w:r>
        <w:t xml:space="preserve">　午後一時。</w:t>
      </w:r>
    </w:p>
    <w:p>
      <w:pPr>
        <w:spacing w:after="0" w:line="360" w:lineRule="auto"/>
      </w:pPr>
      <w:r>
        <w:t xml:space="preserve">　陸上自衛隊、第一空挺団の、一個中隊が、籠目の外側の、内堀通りに、展開した。</w:t>
      </w:r>
    </w:p>
    <w:p>
      <w:pPr>
        <w:spacing w:after="0" w:line="360" w:lineRule="auto"/>
      </w:pPr>
      <w:r>
        <w:t xml:space="preserve">　装甲車が、六台。隊員が、百二十人。小銃と、対戦車ミサイルを、携行していた。</w:t>
      </w:r>
    </w:p>
    <w:p>
      <w:pPr>
        <w:spacing w:after="0" w:line="360" w:lineRule="auto"/>
      </w:pPr>
      <w:r>
        <w:t xml:space="preserve">　灯は、トワの観測で、その位置を、把握していた。</w:t>
      </w:r>
    </w:p>
    <w:p>
      <w:pPr>
        <w:spacing w:after="0" w:line="360" w:lineRule="auto"/>
      </w:pPr>
      <w:r>
        <w:t>『あかり。そと、てっぽう。たくさん』</w:t>
      </w:r>
    </w:p>
    <w:p>
      <w:pPr>
        <w:spacing w:after="0" w:line="360" w:lineRule="auto"/>
      </w:pPr>
      <w:r>
        <w:t>「撃ってくると思う?」</w:t>
      </w:r>
    </w:p>
    <w:p>
      <w:pPr>
        <w:spacing w:after="0" w:line="360" w:lineRule="auto"/>
      </w:pPr>
      <w:r>
        <w:t>『わからない。でも、あのひとたち、ふるえてる』</w:t>
      </w:r>
    </w:p>
    <w:p>
      <w:pPr>
        <w:spacing w:after="0" w:line="360" w:lineRule="auto"/>
      </w:pPr>
      <w:r>
        <w:t xml:space="preserve">　空挺団の中隊は、籠目から、二百メートルの距離で、停止した。</w:t>
      </w:r>
    </w:p>
    <w:p>
      <w:pPr>
        <w:spacing w:after="0" w:line="360" w:lineRule="auto"/>
      </w:pPr>
      <w:r>
        <w:t xml:space="preserve">　それ以上、近づいてこなかった。</w:t>
      </w:r>
    </w:p>
    <w:p>
      <w:pPr>
        <w:spacing w:after="0" w:line="360" w:lineRule="auto"/>
      </w:pPr>
      <w:r>
        <w:t xml:space="preserve">　一時間が、過ぎた。二時間が、過ぎた。</w:t>
      </w:r>
    </w:p>
    <w:p>
      <w:pPr>
        <w:spacing w:after="0" w:line="360" w:lineRule="auto"/>
      </w:pPr>
      <w:r>
        <w:t xml:space="preserve">　空挺団は、動かなかった。</w:t>
      </w:r>
    </w:p>
    <w:p>
      <w:pPr>
        <w:spacing w:after="0" w:line="360" w:lineRule="auto"/>
      </w:pPr>
      <w:r>
        <w:t>『……篠宮さん』</w:t>
      </w:r>
    </w:p>
    <w:p>
      <w:pPr>
        <w:spacing w:after="0" w:line="360" w:lineRule="auto"/>
      </w:pPr>
      <w:r>
        <w:t xml:space="preserve">　しずくが、インカムで、言った。</w:t>
      </w:r>
    </w:p>
    <w:p>
      <w:pPr>
        <w:spacing w:after="0" w:line="360" w:lineRule="auto"/>
      </w:pPr>
      <w:r>
        <w:t>『空挺団の、中隊長の名前、わかりました。坂上三等陸佐。……桐生一佐の、防大の後輩です』</w:t>
      </w:r>
    </w:p>
    <w:p>
      <w:pPr>
        <w:spacing w:after="0" w:line="360" w:lineRule="auto"/>
      </w:pPr>
      <w:r>
        <w:t xml:space="preserve">　灯は、内堀通りの方角を、見た。</w:t>
      </w:r>
    </w:p>
    <w:p>
      <w:pPr>
        <w:spacing w:after="0" w:line="360" w:lineRule="auto"/>
      </w:pPr>
      <w:r>
        <w:t xml:space="preserve">　装甲車の列の、先頭。一人の自衛官が、装甲車の上に立って、籠目を、見上げていた。双眼鏡も、使わずに。ただ、じっと。</w:t>
      </w:r>
    </w:p>
    <w:p>
      <w:pPr>
        <w:spacing w:after="0" w:line="360" w:lineRule="auto"/>
      </w:pPr>
      <w:r>
        <w:t xml:space="preserve">　その自衛官は、やがて、装甲車から降りて、無線機に、何かを話していた。</w:t>
      </w:r>
    </w:p>
    <w:p>
      <w:pPr>
        <w:spacing w:after="0" w:line="360" w:lineRule="auto"/>
      </w:pPr>
      <w:r>
        <w:t xml:space="preserve">　装甲車の列は、それ以上、動かなかった。</w:t>
      </w:r>
    </w:p>
    <w:p>
      <w:pPr>
        <w:jc w:val="center"/>
      </w:pPr>
      <w:r>
        <w:t>＊</w:t>
      </w:r>
    </w:p>
    <w:p>
      <w:pPr>
        <w:spacing w:after="0" w:line="360" w:lineRule="auto"/>
      </w:pPr>
      <w:r>
        <w:t xml:space="preserve">　午後三時二十分。</w:t>
      </w:r>
    </w:p>
    <w:p>
      <w:pPr>
        <w:spacing w:after="0" w:line="360" w:lineRule="auto"/>
      </w:pPr>
      <w:r>
        <w:t>『くる』</w:t>
      </w:r>
    </w:p>
    <w:p>
      <w:pPr>
        <w:spacing w:after="0" w:line="360" w:lineRule="auto"/>
      </w:pPr>
      <w:r>
        <w:t xml:space="preserve">　トワの声が、インカムに、響いた。</w:t>
      </w:r>
    </w:p>
    <w:p>
      <w:pPr>
        <w:spacing w:after="0" w:line="360" w:lineRule="auto"/>
      </w:pPr>
      <w:r>
        <w:t xml:space="preserve">　声が、硬かった。</w:t>
      </w:r>
    </w:p>
    <w:p>
      <w:pPr>
        <w:spacing w:after="0" w:line="360" w:lineRule="auto"/>
      </w:pPr>
      <w:r>
        <w:t>『くろいの。ごにん。……ひむろれい』</w:t>
      </w:r>
    </w:p>
    <w:p>
      <w:pPr>
        <w:spacing w:after="0" w:line="360" w:lineRule="auto"/>
      </w:pPr>
      <w:r>
        <w:t xml:space="preserve">　灯は、顔を上げた。</w:t>
      </w:r>
    </w:p>
    <w:p>
      <w:pPr>
        <w:spacing w:after="0" w:line="360" w:lineRule="auto"/>
      </w:pPr>
      <w:r>
        <w:t xml:space="preserve">　籠目の、南西の方角。赤坂の、高層ビル群の屋上を、黒い影が、跳んでいた。</w:t>
      </w:r>
    </w:p>
    <w:p>
      <w:pPr>
        <w:spacing w:after="0" w:line="360" w:lineRule="auto"/>
      </w:pPr>
      <w:r>
        <w:t xml:space="preserve">　五つの影。漆黒の、詰襟の制服。</w:t>
      </w:r>
    </w:p>
    <w:p>
      <w:pPr>
        <w:spacing w:after="0" w:line="360" w:lineRule="auto"/>
      </w:pPr>
      <w:r>
        <w:t xml:space="preserve">　鴉だった。</w:t>
      </w:r>
    </w:p>
    <w:p>
      <w:pPr>
        <w:spacing w:after="0" w:line="360" w:lineRule="auto"/>
      </w:pPr>
      <w:r>
        <w:t xml:space="preserve">　五つの影は、赤坂のビルの屋上から屋上へ、跳び移りながら、籠目に、近づいてきた。その跳躍は、人間のものとは思えなかった。足元に、小さな防壁を、足場のように出現させて、それを蹴って、空中を、渡ってくる。</w:t>
      </w:r>
    </w:p>
    <w:p>
      <w:pPr>
        <w:spacing w:after="0" w:line="360" w:lineRule="auto"/>
      </w:pPr>
      <w:r>
        <w:t xml:space="preserve">　先頭の四人が、籠目の外壁の、溜池の上空で、止まった。</w:t>
      </w:r>
    </w:p>
    <w:p>
      <w:pPr>
        <w:spacing w:after="0" w:line="360" w:lineRule="auto"/>
      </w:pPr>
      <w:r>
        <w:t xml:space="preserve">　しずくの、持ち場。</w:t>
      </w:r>
    </w:p>
    <w:p>
      <w:pPr>
        <w:spacing w:after="0" w:line="360" w:lineRule="auto"/>
      </w:pPr>
      <w:r>
        <w:t>『……真壁です。鴉、四名、私の正面。何か、構えています』</w:t>
      </w:r>
    </w:p>
    <w:p>
      <w:pPr>
        <w:spacing w:after="0" w:line="360" w:lineRule="auto"/>
      </w:pPr>
      <w:r>
        <w:t xml:space="preserve">　灯は、目を凝らした。</w:t>
      </w:r>
    </w:p>
    <w:p>
      <w:pPr>
        <w:spacing w:after="0" w:line="360" w:lineRule="auto"/>
      </w:pPr>
      <w:r>
        <w:t xml:space="preserve">　四人の鴉の、それぞれの右手に、何かが、光っていた。</w:t>
      </w:r>
    </w:p>
    <w:p>
      <w:pPr>
        <w:spacing w:after="0" w:line="360" w:lineRule="auto"/>
      </w:pPr>
      <w:r>
        <w:t xml:space="preserve">　細長い、薄い、刃のような形の、防壁。</w:t>
      </w:r>
    </w:p>
    <w:p>
      <w:pPr>
        <w:spacing w:after="0" w:line="360" w:lineRule="auto"/>
      </w:pPr>
      <w:r>
        <w:t>『刃壁(じんぺき)』</w:t>
      </w:r>
    </w:p>
    <w:p>
      <w:pPr>
        <w:spacing w:after="0" w:line="360" w:lineRule="auto"/>
      </w:pPr>
      <w:r>
        <w:t xml:space="preserve">　しずくの声が、震えた。</w:t>
      </w:r>
    </w:p>
    <w:p>
      <w:pPr>
        <w:spacing w:after="0" w:line="360" w:lineRule="auto"/>
      </w:pPr>
      <w:r>
        <w:t>『防壁を、刃の形に、圧縮している。……攻性展開です。措置法第九条違反。あれは、盾じゃない』</w:t>
      </w:r>
    </w:p>
    <w:p>
      <w:pPr>
        <w:spacing w:after="0" w:line="360" w:lineRule="auto"/>
      </w:pPr>
      <w:r>
        <w:t xml:space="preserve">　四人の鴉が、一斉に、右手を、振り下ろした。</w:t>
      </w:r>
    </w:p>
    <w:p>
      <w:pPr>
        <w:spacing w:after="0" w:line="360" w:lineRule="auto"/>
      </w:pPr>
      <w:r>
        <w:t xml:space="preserve">　刃の形の防壁が、籠目の外壁に、叩きつけられた。</w:t>
      </w:r>
    </w:p>
    <w:p>
      <w:pPr>
        <w:spacing w:after="0" w:line="360" w:lineRule="auto"/>
      </w:pPr>
      <w:r>
        <w:t xml:space="preserve">　しずくの結晶格子が、悲鳴を上げた。</w:t>
      </w:r>
    </w:p>
    <w:p>
      <w:pPr>
        <w:spacing w:after="0" w:line="360" w:lineRule="auto"/>
      </w:pPr>
      <w:r>
        <w:t xml:space="preserve">　六角形の網目が、四か所、同時に、断ち切られた。</w:t>
      </w:r>
    </w:p>
    <w:p>
      <w:pPr>
        <w:spacing w:after="0" w:line="360" w:lineRule="auto"/>
      </w:pPr>
      <w:r>
        <w:t>『っ……!』</w:t>
      </w:r>
    </w:p>
    <w:p>
      <w:pPr>
        <w:spacing w:after="0" w:line="360" w:lineRule="auto"/>
      </w:pPr>
      <w:r>
        <w:t xml:space="preserve">　しずくの、押し殺した声。</w:t>
      </w:r>
    </w:p>
    <w:p>
      <w:pPr>
        <w:spacing w:after="0" w:line="360" w:lineRule="auto"/>
      </w:pPr>
      <w:r>
        <w:t xml:space="preserve">　灯の腕にも、衝撃が、走った。籠目の骨組みの、自分の防壁が、何十枚も、まとめて、割れた。焼けた鉄を押し当てられるような痛み。</w:t>
      </w:r>
    </w:p>
    <w:p>
      <w:pPr>
        <w:spacing w:after="0" w:line="360" w:lineRule="auto"/>
      </w:pPr>
      <w:r>
        <w:t>「小夜!」</w:t>
      </w:r>
    </w:p>
    <w:p>
      <w:pPr>
        <w:spacing w:after="0" w:line="360" w:lineRule="auto"/>
      </w:pPr>
      <w:r>
        <w:t>『縫います!』</w:t>
      </w:r>
    </w:p>
    <w:p>
      <w:pPr>
        <w:spacing w:after="0" w:line="360" w:lineRule="auto"/>
      </w:pPr>
      <w:r>
        <w:t xml:space="preserve">　虎ノ門の方角から、金色の糸が、走ってきた。断ち切られた網目に、絡みつき、引き絞り、閉じていく。</w:t>
      </w:r>
    </w:p>
    <w:p>
      <w:pPr>
        <w:spacing w:after="0" w:line="360" w:lineRule="auto"/>
      </w:pPr>
      <w:r>
        <w:t xml:space="preserve">　だが、鴉は、止まらなかった。</w:t>
      </w:r>
    </w:p>
    <w:p>
      <w:pPr>
        <w:spacing w:after="0" w:line="360" w:lineRule="auto"/>
      </w:pPr>
      <w:r>
        <w:t xml:space="preserve">　二撃目。三撃目。</w:t>
      </w:r>
    </w:p>
    <w:p>
      <w:pPr>
        <w:spacing w:after="0" w:line="360" w:lineRule="auto"/>
      </w:pPr>
      <w:r>
        <w:t xml:space="preserve">　刃壁が、籠目を、切り裂いていく。小夜の糸が、それを、縫い合わせていく。切る。縫う。切る。縫う。</w:t>
      </w:r>
    </w:p>
    <w:p>
      <w:pPr>
        <w:spacing w:after="0" w:line="360" w:lineRule="auto"/>
      </w:pPr>
      <w:r>
        <w:t>『……縫う速さより、切る速さの方が、速い』</w:t>
      </w:r>
    </w:p>
    <w:p>
      <w:pPr>
        <w:spacing w:after="0" w:line="360" w:lineRule="auto"/>
      </w:pPr>
      <w:r>
        <w:t xml:space="preserve">　小夜の声が、かすれていた。</w:t>
      </w:r>
    </w:p>
    <w:p>
      <w:pPr>
        <w:spacing w:after="0" w:line="360" w:lineRule="auto"/>
      </w:pPr>
      <w:r>
        <w:t>『篠宮さん。このままでは』</w:t>
      </w:r>
    </w:p>
    <w:p>
      <w:pPr>
        <w:spacing w:after="0" w:line="360" w:lineRule="auto"/>
      </w:pPr>
      <w:r>
        <w:t xml:space="preserve">　灯は、歩道橋の上で、立ち上がった。</w:t>
      </w:r>
    </w:p>
    <w:p>
      <w:pPr>
        <w:spacing w:after="0" w:line="360" w:lineRule="auto"/>
      </w:pPr>
      <w:r>
        <w:t xml:space="preserve">　両手を、籠目に向けたまま。</w:t>
      </w:r>
    </w:p>
    <w:p>
      <w:pPr>
        <w:spacing w:after="0" w:line="360" w:lineRule="auto"/>
      </w:pPr>
      <w:r>
        <w:t xml:space="preserve">　そして、溜池の方角を、見た。</w:t>
      </w:r>
    </w:p>
    <w:p>
      <w:pPr>
        <w:spacing w:after="0" w:line="360" w:lineRule="auto"/>
      </w:pPr>
      <w:r>
        <w:t xml:space="preserve">　四人の鴉の、後ろ。</w:t>
      </w:r>
    </w:p>
    <w:p>
      <w:pPr>
        <w:spacing w:after="0" w:line="360" w:lineRule="auto"/>
      </w:pPr>
      <w:r>
        <w:t xml:space="preserve">　五人目の、影が、いた。</w:t>
      </w:r>
    </w:p>
    <w:p>
      <w:pPr>
        <w:spacing w:after="0" w:line="360" w:lineRule="auto"/>
      </w:pPr>
      <w:r>
        <w:t xml:space="preserve">　赤坂のビルの屋上。籠目から、五百メートルほど離れた場所に。</w:t>
      </w:r>
    </w:p>
    <w:p>
      <w:pPr>
        <w:spacing w:after="0" w:line="360" w:lineRule="auto"/>
      </w:pPr>
      <w:r>
        <w:t xml:space="preserve">　銀色の髪が、午後の陽光を受けて、光っていた。</w:t>
      </w:r>
    </w:p>
    <w:p>
      <w:pPr>
        <w:spacing w:after="0" w:line="360" w:lineRule="auto"/>
      </w:pPr>
      <w:r>
        <w:t xml:space="preserve">　氷室レイは、動いていなかった。</w:t>
      </w:r>
    </w:p>
    <w:p>
      <w:pPr>
        <w:spacing w:after="0" w:line="360" w:lineRule="auto"/>
      </w:pPr>
      <w:r>
        <w:t xml:space="preserve">　両手を、体の横に、下ろしたまま。</w:t>
      </w:r>
    </w:p>
    <w:p>
      <w:pPr>
        <w:spacing w:after="0" w:line="360" w:lineRule="auto"/>
      </w:pPr>
      <w:r>
        <w:t xml:space="preserve">　ただ、籠目を、見ていた。</w:t>
      </w:r>
    </w:p>
    <w:p>
      <w:pPr>
        <w:spacing w:after="0" w:line="360" w:lineRule="auto"/>
      </w:pPr>
      <w:r>
        <w:t xml:space="preserve">　いや。</w:t>
      </w:r>
    </w:p>
    <w:p>
      <w:pPr>
        <w:spacing w:after="0" w:line="360" w:lineRule="auto"/>
      </w:pPr>
      <w:r>
        <w:t xml:space="preserve">　籠目の向こうの、灯を、見ていた。</w:t>
      </w:r>
    </w:p>
    <w:p>
      <w:pPr>
        <w:spacing w:after="0" w:line="360" w:lineRule="auto"/>
      </w:pPr>
      <w:r>
        <w:t>『あかり』</w:t>
      </w:r>
    </w:p>
    <w:p>
      <w:pPr>
        <w:spacing w:after="0" w:line="360" w:lineRule="auto"/>
      </w:pPr>
      <w:r>
        <w:t xml:space="preserve">　トワの声が、インカムに、響いた。</w:t>
      </w:r>
    </w:p>
    <w:p>
      <w:pPr>
        <w:spacing w:after="0" w:line="360" w:lineRule="auto"/>
      </w:pPr>
      <w:r>
        <w:t>『ひむろれい、ないてる』</w:t>
      </w:r>
    </w:p>
    <w:p>
      <w:r>
        <w:br w:type="page"/>
      </w:r>
    </w:p>
    <w:p>
      <w:pPr>
        <w:pStyle w:val="Heading1"/>
      </w:pPr>
      <w:r>
        <w:t>第十章 鏡と格子</w:t>
      </w:r>
    </w:p>
    <w:p>
      <w:pPr>
        <w:spacing w:after="0" w:line="360" w:lineRule="auto"/>
      </w:pPr>
      <w:r>
        <w:t xml:space="preserve">　刃が、籠を、切り裂いていた。</w:t>
      </w:r>
    </w:p>
    <w:p>
      <w:pPr>
        <w:spacing w:after="0" w:line="360" w:lineRule="auto"/>
      </w:pPr>
      <w:r>
        <w:t xml:space="preserve">　午後三時三十一分。籠目の南西、溜池山王の上空。</w:t>
      </w:r>
    </w:p>
    <w:p>
      <w:pPr>
        <w:spacing w:after="0" w:line="360" w:lineRule="auto"/>
      </w:pPr>
      <w:r>
        <w:t xml:space="preserve">　四人の鴉が、空中に浮かぶ小さな防壁の足場の上で、交互に、右手を振り下ろしていた。そのたびに、圧縮された防壁の刃が、空気を裂く、鋭い、笛のような音を立てて、籠目の外壁に叩きつけられる。結晶格子の六角形の網目が、断ち切られる。網目に重なっていた灯の防壁の板が、何十枚も、まとめて、砕け散る。砕けた板の破片が、午後の陽光を受けて、きらきらと、雪のように、溜池の交差点に、降り注いでいた。</w:t>
      </w:r>
    </w:p>
    <w:p>
      <w:pPr>
        <w:spacing w:after="0" w:line="360" w:lineRule="auto"/>
      </w:pPr>
      <w:r>
        <w:t xml:space="preserve">　交差点の下では、籠目の外側に集まった群衆が、悲鳴を上げて、逃げ惑っていた。</w:t>
      </w:r>
    </w:p>
    <w:p>
      <w:pPr>
        <w:spacing w:after="0" w:line="360" w:lineRule="auto"/>
      </w:pPr>
      <w:r>
        <w:t xml:space="preserve">　破片は、地面に落ちる前に、消える。防壁は、展開者の意識から離れると、数秒で、霧散する。誰も、怪我はしていない。それでも、頭上から、ガラスの雨が降ってくる光景は、恐ろしかった。</w:t>
      </w:r>
    </w:p>
    <w:p>
      <w:pPr>
        <w:spacing w:after="0" w:line="360" w:lineRule="auto"/>
      </w:pPr>
      <w:r>
        <w:t>『――切断、十一か所目! 小夜さん、追いつきません!』</w:t>
      </w:r>
    </w:p>
    <w:p>
      <w:pPr>
        <w:spacing w:after="0" w:line="360" w:lineRule="auto"/>
      </w:pPr>
      <w:r>
        <w:t xml:space="preserve">　しずくの声が、裏返っていた。</w:t>
      </w:r>
    </w:p>
    <w:p>
      <w:pPr>
        <w:spacing w:after="0" w:line="360" w:lineRule="auto"/>
      </w:pPr>
      <w:r>
        <w:t>『わかってます! 縫ってます!』</w:t>
      </w:r>
    </w:p>
    <w:p>
      <w:pPr>
        <w:spacing w:after="0" w:line="360" w:lineRule="auto"/>
      </w:pPr>
      <w:r>
        <w:t xml:space="preserve">　小夜の金色の糸が、籠目の外壁の上を、狂ったように、走り回っていた。切られた端から、糸が絡みつき、引き絞り、閉じていく。だが、閉じた傍から、次の刃が、別の場所を切り裂く。</w:t>
      </w:r>
    </w:p>
    <w:p>
      <w:pPr>
        <w:spacing w:after="0" w:line="360" w:lineRule="auto"/>
      </w:pPr>
      <w:r>
        <w:t xml:space="preserve">　灯は、歩道橋の上で、歯を食いしばっていた。</w:t>
      </w:r>
    </w:p>
    <w:p>
      <w:pPr>
        <w:spacing w:after="0" w:line="360" w:lineRule="auto"/>
      </w:pPr>
      <w:r>
        <w:t xml:space="preserve">　腕が、焼けていた。籠目の骨組みの、自分の防壁が割れるたびに、神経に、焼けた針を刺されるような痛みが走る。もう、何枚割れたのか、数えていなかった。数えられなかった。</w:t>
      </w:r>
    </w:p>
    <w:p>
      <w:pPr>
        <w:spacing w:after="0" w:line="360" w:lineRule="auto"/>
      </w:pPr>
      <w:r>
        <w:t xml:space="preserve">　――このままでは、持たない。</w:t>
      </w:r>
    </w:p>
    <w:p>
      <w:pPr>
        <w:spacing w:after="0" w:line="360" w:lineRule="auto"/>
      </w:pPr>
      <w:r>
        <w:t xml:space="preserve">　ひばりの反射膜なら、刃を、跳ね返せる。</w:t>
      </w:r>
    </w:p>
    <w:p>
      <w:pPr>
        <w:spacing w:after="0" w:line="360" w:lineRule="auto"/>
      </w:pPr>
      <w:r>
        <w:t xml:space="preserve">　でも、跳ね返された刃は、鴉に、当たる。</w:t>
      </w:r>
    </w:p>
    <w:p>
      <w:pPr>
        <w:spacing w:after="0" w:line="360" w:lineRule="auto"/>
      </w:pPr>
      <w:r>
        <w:t xml:space="preserve">　――誰も、傷つけない。</w:t>
      </w:r>
    </w:p>
    <w:p>
      <w:pPr>
        <w:spacing w:after="0" w:line="360" w:lineRule="auto"/>
      </w:pPr>
      <w:r>
        <w:t>「ひばり。反射膜、使っちゃだめ」</w:t>
      </w:r>
    </w:p>
    <w:p>
      <w:pPr>
        <w:spacing w:after="0" w:line="360" w:lineRule="auto"/>
      </w:pPr>
      <w:r>
        <w:t>『わかってる! わかってるけど、ほな、どうすんの!』</w:t>
      </w:r>
    </w:p>
    <w:p>
      <w:pPr>
        <w:spacing w:after="0" w:line="360" w:lineRule="auto"/>
      </w:pPr>
      <w:r>
        <w:t xml:space="preserve">　灯は、目を閉じた。</w:t>
      </w:r>
    </w:p>
    <w:p>
      <w:pPr>
        <w:spacing w:after="0" w:line="360" w:lineRule="auto"/>
      </w:pPr>
      <w:r>
        <w:t xml:space="preserve">　刃が、籠目に当たる感覚を、腕の神経で、感じ取った。</w:t>
      </w:r>
    </w:p>
    <w:p>
      <w:pPr>
        <w:spacing w:after="0" w:line="360" w:lineRule="auto"/>
      </w:pPr>
      <w:r>
        <w:t xml:space="preserve">　刃は、まっすぐに、来る。籠目の外壁に、垂直に、叩きつけられる。だから、切れる。</w:t>
      </w:r>
    </w:p>
    <w:p>
      <w:pPr>
        <w:spacing w:after="0" w:line="360" w:lineRule="auto"/>
      </w:pPr>
      <w:r>
        <w:t xml:space="preserve">　――垂直に、当たるから。</w:t>
      </w:r>
    </w:p>
    <w:p>
      <w:pPr>
        <w:spacing w:after="0" w:line="360" w:lineRule="auto"/>
      </w:pPr>
      <w:r>
        <w:t xml:space="preserve">　灯は、目を開けた。</w:t>
      </w:r>
    </w:p>
    <w:p>
      <w:pPr>
        <w:spacing w:after="0" w:line="360" w:lineRule="auto"/>
      </w:pPr>
      <w:r>
        <w:t>「しずく。溜池の上の、結晶格子の網目を、少しだけ、開けて」</w:t>
      </w:r>
    </w:p>
    <w:p>
      <w:pPr>
        <w:spacing w:after="0" w:line="360" w:lineRule="auto"/>
      </w:pPr>
      <w:r>
        <w:t>『開ける?』</w:t>
      </w:r>
    </w:p>
    <w:p>
      <w:pPr>
        <w:spacing w:after="0" w:line="360" w:lineRule="auto"/>
      </w:pPr>
      <w:r>
        <w:t>「網目の隙間に、私の板を、差し込む。角度を、変える」</w:t>
      </w:r>
    </w:p>
    <w:p>
      <w:pPr>
        <w:spacing w:after="0" w:line="360" w:lineRule="auto"/>
      </w:pPr>
      <w:r>
        <w:t xml:space="preserve">　灯は、両手の指を、動かした。</w:t>
      </w:r>
    </w:p>
    <w:p>
      <w:pPr>
        <w:spacing w:after="0" w:line="360" w:lineRule="auto"/>
      </w:pPr>
      <w:r>
        <w:t xml:space="preserve">　溜池の上空の、籠目の外壁。そこに重なっている自分の防壁の板を、一枚一枚、角度を、変えていく。垂直だった板を、斜めに。四十五度。六十度。七十度。</w:t>
      </w:r>
    </w:p>
    <w:p>
      <w:pPr>
        <w:spacing w:after="0" w:line="360" w:lineRule="auto"/>
      </w:pPr>
      <w:r>
        <w:t xml:space="preserve">　鱗のように。</w:t>
      </w:r>
    </w:p>
    <w:p>
      <w:pPr>
        <w:spacing w:after="0" w:line="360" w:lineRule="auto"/>
      </w:pPr>
      <w:r>
        <w:t xml:space="preserve">　魚の鱗が、水の流れを、後ろへ、受け流すように。</w:t>
      </w:r>
    </w:p>
    <w:p>
      <w:pPr>
        <w:spacing w:after="0" w:line="360" w:lineRule="auto"/>
      </w:pPr>
      <w:r>
        <w:t xml:space="preserve">　次の刃が、来た。</w:t>
      </w:r>
    </w:p>
    <w:p>
      <w:pPr>
        <w:spacing w:after="0" w:line="360" w:lineRule="auto"/>
      </w:pPr>
      <w:r>
        <w:t xml:space="preserve">　刃は、斜めになった板の表面に、当たった。</w:t>
      </w:r>
    </w:p>
    <w:p>
      <w:pPr>
        <w:spacing w:after="0" w:line="360" w:lineRule="auto"/>
      </w:pPr>
      <w:r>
        <w:t xml:space="preserve">　そして、滑った。</w:t>
      </w:r>
    </w:p>
    <w:p>
      <w:pPr>
        <w:spacing w:after="0" w:line="360" w:lineRule="auto"/>
      </w:pPr>
      <w:r>
        <w:t xml:space="preserve">　刃は、板の表面を、斜めに滑って、籠目の外壁に沿って、上へ、逸れていった。何も、切らずに。誰にも、当たらずに。空へ、抜けていった。刃は、空中で、展開者の意識から離れて、霧散した。</w:t>
      </w:r>
    </w:p>
    <w:p>
      <w:pPr>
        <w:spacing w:after="0" w:line="360" w:lineRule="auto"/>
      </w:pPr>
      <w:r>
        <w:t>『……滑った』</w:t>
      </w:r>
    </w:p>
    <w:p>
      <w:pPr>
        <w:spacing w:after="0" w:line="360" w:lineRule="auto"/>
      </w:pPr>
      <w:r>
        <w:t xml:space="preserve">　しずくが、呆然と、呟いた。</w:t>
      </w:r>
    </w:p>
    <w:p>
      <w:pPr>
        <w:spacing w:after="0" w:line="360" w:lineRule="auto"/>
      </w:pPr>
      <w:r>
        <w:t>『刃が、滑りました』</w:t>
      </w:r>
    </w:p>
    <w:p>
      <w:pPr>
        <w:spacing w:after="0" w:line="360" w:lineRule="auto"/>
      </w:pPr>
      <w:r>
        <w:t>「傾斜装甲」</w:t>
      </w:r>
    </w:p>
    <w:p>
      <w:pPr>
        <w:spacing w:after="0" w:line="360" w:lineRule="auto"/>
      </w:pPr>
      <w:r>
        <w:t xml:space="preserve">　灯は、言った。</w:t>
      </w:r>
    </w:p>
    <w:p>
      <w:pPr>
        <w:spacing w:after="0" w:line="360" w:lineRule="auto"/>
      </w:pPr>
      <w:r>
        <w:t>「戦車の装甲と、同じ。正面から受け止めるんじゃなくて、角度をつけて、受け流す。……ゆかりさんに、教わったの。臆病な壁は、逃げるのが上手なんだよ、って」</w:t>
      </w:r>
    </w:p>
    <w:p>
      <w:pPr>
        <w:spacing w:after="0" w:line="360" w:lineRule="auto"/>
      </w:pPr>
      <w:r>
        <w:t xml:space="preserve">　二撃目も、滑った。三撃目も。</w:t>
      </w:r>
    </w:p>
    <w:p>
      <w:pPr>
        <w:spacing w:after="0" w:line="360" w:lineRule="auto"/>
      </w:pPr>
      <w:r>
        <w:t xml:space="preserve">　四人の鴉が、動きを、止めた。</w:t>
      </w:r>
    </w:p>
    <w:p>
      <w:pPr>
        <w:jc w:val="center"/>
      </w:pPr>
      <w:r>
        <w:t>＊</w:t>
      </w:r>
    </w:p>
    <w:p>
      <w:pPr>
        <w:spacing w:after="0" w:line="360" w:lineRule="auto"/>
      </w:pPr>
      <w:r>
        <w:t xml:space="preserve">　午後三時四十分。</w:t>
      </w:r>
    </w:p>
    <w:p>
      <w:pPr>
        <w:spacing w:after="0" w:line="360" w:lineRule="auto"/>
      </w:pPr>
      <w:r>
        <w:t xml:space="preserve">　赤坂のビルの屋上から、銀色の髪の少女が、跳んだ。</w:t>
      </w:r>
    </w:p>
    <w:p>
      <w:pPr>
        <w:spacing w:after="0" w:line="360" w:lineRule="auto"/>
      </w:pPr>
      <w:r>
        <w:t xml:space="preserve">　氷室レイは、足元に、小さな防壁の足場を、次々と出現させながら、空中を、渡ってきた。四人の鴉の、頭上を、越えた。籠目の外壁の、すぐ外側を、滑るように、移動していく。</w:t>
      </w:r>
    </w:p>
    <w:p>
      <w:pPr>
        <w:spacing w:after="0" w:line="360" w:lineRule="auto"/>
      </w:pPr>
      <w:r>
        <w:t xml:space="preserve">　灯の、真正面に、向かって。</w:t>
      </w:r>
    </w:p>
    <w:p>
      <w:pPr>
        <w:spacing w:after="0" w:line="360" w:lineRule="auto"/>
      </w:pPr>
      <w:r>
        <w:t xml:space="preserve">　灯は、歩道橋の上で、身構えた。</w:t>
      </w:r>
    </w:p>
    <w:p>
      <w:pPr>
        <w:spacing w:after="0" w:line="360" w:lineRule="auto"/>
      </w:pPr>
      <w:r>
        <w:t xml:space="preserve">　レイは、歩道橋の、十メートル手前で、止まった。空中に浮かんだ、小さな防壁の足場の上に、立っていた。籠目の外壁を、一枚、挟んで。</w:t>
      </w:r>
    </w:p>
    <w:p>
      <w:pPr>
        <w:spacing w:after="0" w:line="360" w:lineRule="auto"/>
      </w:pPr>
      <w:r>
        <w:t xml:space="preserve">　灰色の瞳が、灯を見ていた。</w:t>
      </w:r>
    </w:p>
    <w:p>
      <w:pPr>
        <w:spacing w:after="0" w:line="360" w:lineRule="auto"/>
      </w:pPr>
      <w:r>
        <w:t xml:space="preserve">　その頬に、涙の跡が、乾いていた。</w:t>
      </w:r>
    </w:p>
    <w:p>
      <w:pPr>
        <w:spacing w:after="0" w:line="360" w:lineRule="auto"/>
      </w:pPr>
      <w:r>
        <w:t xml:space="preserve">　レイは、両手を、胸の前で、合わせた。</w:t>
      </w:r>
    </w:p>
    <w:p>
      <w:pPr>
        <w:spacing w:after="0" w:line="360" w:lineRule="auto"/>
      </w:pPr>
      <w:r>
        <w:t xml:space="preserve">　祈るように。</w:t>
      </w:r>
    </w:p>
    <w:p>
      <w:pPr>
        <w:spacing w:after="0" w:line="360" w:lineRule="auto"/>
      </w:pPr>
      <w:r>
        <w:t xml:space="preserve">　灯は、反射的に、身構えた。</w:t>
      </w:r>
    </w:p>
    <w:p>
      <w:pPr>
        <w:spacing w:after="0" w:line="360" w:lineRule="auto"/>
      </w:pPr>
      <w:r>
        <w:t xml:space="preserve">　鏡の球が、出現した。</w:t>
      </w:r>
    </w:p>
    <w:p>
      <w:pPr>
        <w:jc w:val="center"/>
      </w:pPr>
      <w:r>
        <w:t>＊</w:t>
      </w:r>
    </w:p>
    <w:p>
      <w:pPr>
        <w:spacing w:after="0" w:line="360" w:lineRule="auto"/>
      </w:pPr>
      <w:r>
        <w:t xml:space="preserve">　今度の球は、小さかった。</w:t>
      </w:r>
    </w:p>
    <w:p>
      <w:pPr>
        <w:spacing w:after="0" w:line="360" w:lineRule="auto"/>
      </w:pPr>
      <w:r>
        <w:t xml:space="preserve">　直径、三メートル。籠目の外壁を、またぐように。外壁の、内側と、外側に、半分ずつ。</w:t>
      </w:r>
    </w:p>
    <w:p>
      <w:pPr>
        <w:spacing w:after="0" w:line="360" w:lineRule="auto"/>
      </w:pPr>
      <w:r>
        <w:t xml:space="preserve">　灯と、レイだけを、包んでいた。</w:t>
      </w:r>
    </w:p>
    <w:p>
      <w:pPr>
        <w:spacing w:after="0" w:line="360" w:lineRule="auto"/>
      </w:pPr>
      <w:r>
        <w:t xml:space="preserve">　籠目の外壁は、球の中で、透明な、一枚の、薄い壁になっていた。その壁を挟んで、灯と、レイが、向かい合っていた。</w:t>
      </w:r>
    </w:p>
    <w:p>
      <w:pPr>
        <w:spacing w:after="0" w:line="360" w:lineRule="auto"/>
      </w:pPr>
      <w:r>
        <w:t xml:space="preserve">　無音。</w:t>
      </w:r>
    </w:p>
    <w:p>
      <w:pPr>
        <w:spacing w:after="0" w:line="360" w:lineRule="auto"/>
      </w:pPr>
      <w:r>
        <w:t xml:space="preserve">　外の、刃の音も、群衆の声も、ヘリコプターの轟音も、何も、聞こえない。</w:t>
      </w:r>
    </w:p>
    <w:p>
      <w:pPr>
        <w:spacing w:after="0" w:line="360" w:lineRule="auto"/>
      </w:pPr>
      <w:r>
        <w:t>「……ここなら、誰にも、聞こえません」</w:t>
      </w:r>
    </w:p>
    <w:p>
      <w:pPr>
        <w:spacing w:after="0" w:line="360" w:lineRule="auto"/>
      </w:pPr>
      <w:r>
        <w:t xml:space="preserve">　レイが、言った。</w:t>
      </w:r>
    </w:p>
    <w:p>
      <w:pPr>
        <w:spacing w:after="0" w:line="360" w:lineRule="auto"/>
      </w:pPr>
      <w:r>
        <w:t xml:space="preserve">　壁越しに、声が、聞こえた。籠目の外壁は、音を、遮らない。遮るのは、禍だけ。</w:t>
      </w:r>
    </w:p>
    <w:p>
      <w:pPr>
        <w:spacing w:after="0" w:line="360" w:lineRule="auto"/>
      </w:pPr>
      <w:r>
        <w:t>「篠宮さん。あなたに、言わなければならないことがあります」</w:t>
      </w:r>
    </w:p>
    <w:p>
      <w:pPr>
        <w:spacing w:after="0" w:line="360" w:lineRule="auto"/>
      </w:pPr>
      <w:r>
        <w:t>「何」</w:t>
      </w:r>
    </w:p>
    <w:p>
      <w:pPr>
        <w:spacing w:after="0" w:line="360" w:lineRule="auto"/>
      </w:pPr>
      <w:r>
        <w:t>「御厨大臣から、私に、別の命令が、出ています」</w:t>
      </w:r>
    </w:p>
    <w:p>
      <w:pPr>
        <w:spacing w:after="0" w:line="360" w:lineRule="auto"/>
      </w:pPr>
      <w:r>
        <w:t xml:space="preserve">　レイの声は、淡々としていた。でも、その指先が、震えていた。</w:t>
      </w:r>
    </w:p>
    <w:p>
      <w:pPr>
        <w:spacing w:after="0" w:line="360" w:lineRule="auto"/>
      </w:pPr>
      <w:r>
        <w:t>「刃壁による籠目の破壊が、困難な場合。私は、首相官邸を、鏡獄で、包むよう、命じられています」</w:t>
      </w:r>
    </w:p>
    <w:p>
      <w:pPr>
        <w:spacing w:after="0" w:line="360" w:lineRule="auto"/>
      </w:pPr>
      <w:r>
        <w:t xml:space="preserve">　灯は、息を止めた。</w:t>
      </w:r>
    </w:p>
    <w:p>
      <w:pPr>
        <w:spacing w:after="0" w:line="360" w:lineRule="auto"/>
      </w:pPr>
      <w:r>
        <w:t>「首相官邸を。総理と、閣僚と、官邸の職員、約四百人ごと。完全に、密閉して」</w:t>
      </w:r>
    </w:p>
    <w:p>
      <w:pPr>
        <w:spacing w:after="0" w:line="360" w:lineRule="auto"/>
      </w:pPr>
      <w:r>
        <w:t>「……密閉したら」</w:t>
      </w:r>
    </w:p>
    <w:p>
      <w:pPr>
        <w:spacing w:after="0" w:line="360" w:lineRule="auto"/>
      </w:pPr>
      <w:r>
        <w:t>「中の酸素は、約四時間で、なくなります」</w:t>
      </w:r>
    </w:p>
    <w:p>
      <w:pPr>
        <w:spacing w:after="0" w:line="360" w:lineRule="auto"/>
      </w:pPr>
      <w:r>
        <w:t xml:space="preserve">　レイは、灯の目を、まっすぐに見た。</w:t>
      </w:r>
    </w:p>
    <w:p>
      <w:pPr>
        <w:spacing w:after="0" w:line="360" w:lineRule="auto"/>
      </w:pPr>
      <w:r>
        <w:t>「そして、御厨大臣は、国民に、こう発表します。『反乱を起こした適性者たちが、総理と閣僚を、防壁によって、窒息死させた』と。籠目の中で起きたことを、外から確かめる方法は、ありません。私の鏡獄は、外からは、鏡にしか、見えませんから」</w:t>
      </w:r>
    </w:p>
    <w:p>
      <w:pPr>
        <w:spacing w:after="0" w:line="360" w:lineRule="auto"/>
      </w:pPr>
      <w:r>
        <w:t xml:space="preserve">　灯の背中を、冷たいものが、流れた。</w:t>
      </w:r>
    </w:p>
    <w:p>
      <w:pPr>
        <w:spacing w:after="0" w:line="360" w:lineRule="auto"/>
      </w:pPr>
      <w:r>
        <w:t>「そうなれば、あなたたちは、総理大臣を殺した、反乱軍になります。あなたたちの言うことを、誰も、信じなくなります。台帳も、録音も、白樺園も、全部、反乱軍の、でっち上げということになります。そして、御厨大臣は、総理の死を受けて、臨時の総理大臣代理になります。緊急事態宣言の下で、選挙もなく」</w:t>
      </w:r>
    </w:p>
    <w:p>
      <w:pPr>
        <w:spacing w:after="0" w:line="360" w:lineRule="auto"/>
      </w:pPr>
      <w:r>
        <w:t>「……あなたは、それを、やるつもりなの」</w:t>
      </w:r>
    </w:p>
    <w:p>
      <w:pPr>
        <w:spacing w:after="0" w:line="360" w:lineRule="auto"/>
      </w:pPr>
      <w:r>
        <w:t xml:space="preserve">　レイは、答えなかった。</w:t>
      </w:r>
    </w:p>
    <w:p>
      <w:pPr>
        <w:spacing w:after="0" w:line="360" w:lineRule="auto"/>
      </w:pPr>
      <w:r>
        <w:t xml:space="preserve">　代わりに、制服の胸ポケットから、一枚の紙を、取り出した。</w:t>
      </w:r>
    </w:p>
    <w:p>
      <w:pPr>
        <w:spacing w:after="0" w:line="360" w:lineRule="auto"/>
      </w:pPr>
      <w:r>
        <w:t xml:space="preserve">　それを、籠目の外壁に、押し当てた。</w:t>
      </w:r>
    </w:p>
    <w:p>
      <w:pPr>
        <w:spacing w:after="0" w:line="360" w:lineRule="auto"/>
      </w:pPr>
      <w:r>
        <w:t xml:space="preserve">　灯は、壁越しに、その紙を、読んだ。</w:t>
      </w:r>
    </w:p>
    <w:p>
      <w:pPr>
        <w:spacing w:after="0" w:line="360" w:lineRule="auto"/>
      </w:pPr>
      <w:r>
        <w:t xml:space="preserve">　防衛省、内閣官房特殊防護班、班長、氷室レイ殿。</w:t>
      </w:r>
    </w:p>
    <w:p>
      <w:pPr>
        <w:spacing w:after="0" w:line="360" w:lineRule="auto"/>
      </w:pPr>
      <w:r>
        <w:t xml:space="preserve">　――貴官の実姉、氷室澪について、白樺園より、急変の報告あり。本日未明、容態悪化。面会は、当分の間、謝絶とする。</w:t>
      </w:r>
    </w:p>
    <w:p>
      <w:pPr>
        <w:spacing w:after="0" w:line="360" w:lineRule="auto"/>
      </w:pPr>
      <w:r>
        <w:t xml:space="preserve">　――なお、本日の反乱鎮圧任務において、貴官が顕著な功績を挙げた場合、特例として、容態の回復を待って、面会を許可する。</w:t>
      </w:r>
    </w:p>
    <w:p>
      <w:pPr>
        <w:spacing w:after="0" w:line="360" w:lineRule="auto"/>
      </w:pPr>
      <w:r>
        <w:t xml:space="preserve">　日付は、今日。署名は、御厨恭介。</w:t>
      </w:r>
    </w:p>
    <w:p>
      <w:pPr>
        <w:spacing w:after="0" w:line="360" w:lineRule="auto"/>
      </w:pPr>
      <w:r>
        <w:t>「急変」</w:t>
      </w:r>
    </w:p>
    <w:p>
      <w:pPr>
        <w:spacing w:after="0" w:line="360" w:lineRule="auto"/>
      </w:pPr>
      <w:r>
        <w:t xml:space="preserve">　レイは、言った。</w:t>
      </w:r>
    </w:p>
    <w:p>
      <w:pPr>
        <w:spacing w:after="0" w:line="360" w:lineRule="auto"/>
      </w:pPr>
      <w:r>
        <w:t>「台帳で、見ました。姉の項目に。『来月予定の面会については、急変による面会謝絶として処理予定』。……予定通りに、処理されたんです」</w:t>
      </w:r>
    </w:p>
    <w:p>
      <w:pPr>
        <w:spacing w:after="0" w:line="360" w:lineRule="auto"/>
      </w:pPr>
      <w:r>
        <w:t xml:space="preserve">　レイの声が、初めて、揺れた。</w:t>
      </w:r>
    </w:p>
    <w:p>
      <w:pPr>
        <w:spacing w:after="0" w:line="360" w:lineRule="auto"/>
      </w:pPr>
      <w:r>
        <w:t>「三年間。私は、毎月、姉からの手紙を、読んでいました。きれいな字で。標準偏差、〇・二度の字で。姉の言葉だと、信じて。返事を、書いていました。毎月。三年間。三十六通」</w:t>
      </w:r>
    </w:p>
    <w:p>
      <w:pPr>
        <w:spacing w:after="0" w:line="360" w:lineRule="auto"/>
      </w:pPr>
      <w:r>
        <w:t xml:space="preserve">　レイの灰色の瞳から、涙が、一粒、こぼれた。</w:t>
      </w:r>
    </w:p>
    <w:p>
      <w:pPr>
        <w:spacing w:after="0" w:line="360" w:lineRule="auto"/>
      </w:pPr>
      <w:r>
        <w:t>「その三十六通は、どこに、行ったんでしょうね。誰が、読んだんでしょうね」</w:t>
      </w:r>
    </w:p>
    <w:p>
      <w:pPr>
        <w:spacing w:after="0" w:line="360" w:lineRule="auto"/>
      </w:pPr>
      <w:r>
        <w:t xml:space="preserve">　灯は、何も言えなかった。</w:t>
      </w:r>
    </w:p>
    <w:p>
      <w:pPr>
        <w:spacing w:after="0" w:line="360" w:lineRule="auto"/>
      </w:pPr>
      <w:r>
        <w:t xml:space="preserve">　ただ、籠目の外壁に、手のひらを、当てた。</w:t>
      </w:r>
    </w:p>
    <w:p>
      <w:pPr>
        <w:spacing w:after="0" w:line="360" w:lineRule="auto"/>
      </w:pPr>
      <w:r>
        <w:t xml:space="preserve">　レイの押し当てている、紙の、ちょうど裏側に。</w:t>
      </w:r>
    </w:p>
    <w:p>
      <w:pPr>
        <w:spacing w:after="0" w:line="360" w:lineRule="auto"/>
      </w:pPr>
      <w:r>
        <w:t>「氷室さん」</w:t>
      </w:r>
    </w:p>
    <w:p>
      <w:pPr>
        <w:spacing w:after="0" w:line="360" w:lineRule="auto"/>
      </w:pPr>
      <w:r>
        <w:t>「はい」</w:t>
      </w:r>
    </w:p>
    <w:p>
      <w:pPr>
        <w:spacing w:after="0" w:line="360" w:lineRule="auto"/>
      </w:pPr>
      <w:r>
        <w:t>「お姉さんは、塔の中にいる。第一層、第一区画。私には、塔の中の声が、聞こえる。お姉さんの声も、たぶん、聞こえる」</w:t>
      </w:r>
    </w:p>
    <w:p>
      <w:pPr>
        <w:spacing w:after="0" w:line="360" w:lineRule="auto"/>
      </w:pPr>
      <w:r>
        <w:t xml:space="preserve">　レイの肩が、震えた。</w:t>
      </w:r>
    </w:p>
    <w:p>
      <w:pPr>
        <w:spacing w:after="0" w:line="360" w:lineRule="auto"/>
      </w:pPr>
      <w:r>
        <w:t>「……何て、言っていますか」</w:t>
      </w:r>
    </w:p>
    <w:p>
      <w:pPr>
        <w:spacing w:after="0" w:line="360" w:lineRule="auto"/>
      </w:pPr>
      <w:r>
        <w:t xml:space="preserve">　灯は、目を閉じた。</w:t>
      </w:r>
    </w:p>
    <w:p>
      <w:pPr>
        <w:spacing w:after="0" w:line="360" w:lineRule="auto"/>
      </w:pPr>
      <w:r>
        <w:t xml:space="preserve">　籠目の中にいても、遠く、東京湾の方角から、かすかに、声が、流れてくる。百四十二人の声。熱い、痛い、助けて、帰りたい。その中に。</w:t>
      </w:r>
    </w:p>
    <w:p>
      <w:pPr>
        <w:spacing w:after="0" w:line="360" w:lineRule="auto"/>
      </w:pPr>
      <w:r>
        <w:t xml:space="preserve">　一つだけ、違う声が、あった。</w:t>
      </w:r>
    </w:p>
    <w:p>
      <w:pPr>
        <w:spacing w:after="0" w:line="360" w:lineRule="auto"/>
      </w:pPr>
      <w:r>
        <w:t xml:space="preserve">　ゆかりの歌声とも、違う。低く、静かで、何かを、繰り返している声。</w:t>
      </w:r>
    </w:p>
    <w:p>
      <w:pPr>
        <w:spacing w:after="0" w:line="360" w:lineRule="auto"/>
      </w:pPr>
      <w:r>
        <w:t xml:space="preserve">　――レイ。レイ。だいじょうぶ。おねえちゃんが、つつんであげる。</w:t>
      </w:r>
    </w:p>
    <w:p>
      <w:pPr>
        <w:spacing w:after="0" w:line="360" w:lineRule="auto"/>
      </w:pPr>
      <w:r>
        <w:t xml:space="preserve">　灯は、目を開けた。</w:t>
      </w:r>
    </w:p>
    <w:p>
      <w:pPr>
        <w:spacing w:after="0" w:line="360" w:lineRule="auto"/>
      </w:pPr>
      <w:r>
        <w:t>「『レイ、大丈夫。お姉ちゃんが、包んであげる』って」</w:t>
      </w:r>
    </w:p>
    <w:p>
      <w:pPr>
        <w:spacing w:after="0" w:line="360" w:lineRule="auto"/>
      </w:pPr>
      <w:r>
        <w:t xml:space="preserve">　レイは、紙を、取り落とした。</w:t>
      </w:r>
    </w:p>
    <w:p>
      <w:pPr>
        <w:spacing w:after="0" w:line="360" w:lineRule="auto"/>
      </w:pPr>
      <w:r>
        <w:t xml:space="preserve">　紙は、球の中の、無重力のような空間を、ひらひらと、舞った。</w:t>
      </w:r>
    </w:p>
    <w:p>
      <w:pPr>
        <w:spacing w:after="0" w:line="360" w:lineRule="auto"/>
      </w:pPr>
      <w:r>
        <w:t xml:space="preserve">　レイは、両手で、顔を覆った。</w:t>
      </w:r>
    </w:p>
    <w:p>
      <w:pPr>
        <w:spacing w:after="0" w:line="360" w:lineRule="auto"/>
      </w:pPr>
      <w:r>
        <w:t xml:space="preserve">　声を上げずに、泣いていた。</w:t>
      </w:r>
    </w:p>
    <w:p>
      <w:pPr>
        <w:spacing w:after="0" w:line="360" w:lineRule="auto"/>
      </w:pPr>
      <w:r>
        <w:t xml:space="preserve">　三年分の、涙だった。</w:t>
      </w:r>
    </w:p>
    <w:p>
      <w:pPr>
        <w:jc w:val="center"/>
      </w:pPr>
      <w:r>
        <w:t>＊</w:t>
      </w:r>
    </w:p>
    <w:p>
      <w:pPr>
        <w:spacing w:after="0" w:line="360" w:lineRule="auto"/>
      </w:pPr>
      <w:r>
        <w:t xml:space="preserve">　球の中で、どれくらいの時間が、過ぎたのか。</w:t>
      </w:r>
    </w:p>
    <w:p>
      <w:pPr>
        <w:spacing w:after="0" w:line="360" w:lineRule="auto"/>
      </w:pPr>
      <w:r>
        <w:t xml:space="preserve">　灯には、わからなかった。外の音が聞こえない世界では、時間の感覚が、曖昧になる。</w:t>
      </w:r>
    </w:p>
    <w:p>
      <w:pPr>
        <w:spacing w:after="0" w:line="360" w:lineRule="auto"/>
      </w:pPr>
      <w:r>
        <w:t xml:space="preserve">　やがて、レイは、顔を上げた。</w:t>
      </w:r>
    </w:p>
    <w:p>
      <w:pPr>
        <w:spacing w:after="0" w:line="360" w:lineRule="auto"/>
      </w:pPr>
      <w:r>
        <w:t xml:space="preserve">　目が、赤かった。でも、灰色の瞳は、もう、揺れていなかった。</w:t>
      </w:r>
    </w:p>
    <w:p>
      <w:pPr>
        <w:spacing w:after="0" w:line="360" w:lineRule="auto"/>
      </w:pPr>
      <w:r>
        <w:t>「篠宮さん。あの時の質問に、答えます」</w:t>
      </w:r>
    </w:p>
    <w:p>
      <w:pPr>
        <w:spacing w:after="0" w:line="360" w:lineRule="auto"/>
      </w:pPr>
      <w:r>
        <w:t>「……質問?」</w:t>
      </w:r>
    </w:p>
    <w:p>
      <w:pPr>
        <w:spacing w:after="0" w:line="360" w:lineRule="auto"/>
      </w:pPr>
      <w:r>
        <w:t>「私は、誰に、背中を預けるのか」</w:t>
      </w:r>
    </w:p>
    <w:p>
      <w:pPr>
        <w:spacing w:after="0" w:line="360" w:lineRule="auto"/>
      </w:pPr>
      <w:r>
        <w:t xml:space="preserve">　レイは、籠目の外壁に、手のひらを、当てた。</w:t>
      </w:r>
    </w:p>
    <w:p>
      <w:pPr>
        <w:spacing w:after="0" w:line="360" w:lineRule="auto"/>
      </w:pPr>
      <w:r>
        <w:t xml:space="preserve">　灯の手のひらの、ちょうど、反対側に。</w:t>
      </w:r>
    </w:p>
    <w:p>
      <w:pPr>
        <w:spacing w:after="0" w:line="360" w:lineRule="auto"/>
      </w:pPr>
      <w:r>
        <w:t xml:space="preserve">　壁越しに、二人の手が、重なった。</w:t>
      </w:r>
    </w:p>
    <w:p>
      <w:pPr>
        <w:spacing w:after="0" w:line="360" w:lineRule="auto"/>
      </w:pPr>
      <w:r>
        <w:t>「姉に。そして、姉と同じ場所で、背中を焼かれている、すべての人に。……それから」</w:t>
      </w:r>
    </w:p>
    <w:p>
      <w:pPr>
        <w:spacing w:after="0" w:line="360" w:lineRule="auto"/>
      </w:pPr>
      <w:r>
        <w:t xml:space="preserve">　レイは、ほんの少しだけ、口の端を、持ち上げた。</w:t>
      </w:r>
    </w:p>
    <w:p>
      <w:pPr>
        <w:spacing w:after="0" w:line="360" w:lineRule="auto"/>
      </w:pPr>
      <w:r>
        <w:t xml:space="preserve">　灯が見た、レイの、初めての、微笑みだった。</w:t>
      </w:r>
    </w:p>
    <w:p>
      <w:pPr>
        <w:spacing w:after="0" w:line="360" w:lineRule="auto"/>
      </w:pPr>
      <w:r>
        <w:t>「あなたに」</w:t>
      </w:r>
    </w:p>
    <w:p>
      <w:pPr>
        <w:jc w:val="center"/>
      </w:pPr>
      <w:r>
        <w:t>＊</w:t>
      </w:r>
    </w:p>
    <w:p>
      <w:pPr>
        <w:spacing w:after="0" w:line="360" w:lineRule="auto"/>
      </w:pPr>
      <w:r>
        <w:t xml:space="preserve">　鏡の球が、消えた。</w:t>
      </w:r>
    </w:p>
    <w:p>
      <w:pPr>
        <w:spacing w:after="0" w:line="360" w:lineRule="auto"/>
      </w:pPr>
      <w:r>
        <w:t xml:space="preserve">　音が、戻ってきた。刃の風切り音。群衆の声。上空を旋回する、報道ヘリの轟音。</w:t>
      </w:r>
    </w:p>
    <w:p>
      <w:pPr>
        <w:spacing w:after="0" w:line="360" w:lineRule="auto"/>
      </w:pPr>
      <w:r>
        <w:t xml:space="preserve">　レイは、空中の足場の上で、振り返った。</w:t>
      </w:r>
    </w:p>
    <w:p>
      <w:pPr>
        <w:spacing w:after="0" w:line="360" w:lineRule="auto"/>
      </w:pPr>
      <w:r>
        <w:t xml:space="preserve">　溜池の上空で、刃壁を構えていた、四人の鴉が、レイを見ていた。</w:t>
      </w:r>
    </w:p>
    <w:p>
      <w:pPr>
        <w:spacing w:after="0" w:line="360" w:lineRule="auto"/>
      </w:pPr>
      <w:r>
        <w:t>「班長。命令は」</w:t>
      </w:r>
    </w:p>
    <w:p>
      <w:pPr>
        <w:spacing w:after="0" w:line="360" w:lineRule="auto"/>
      </w:pPr>
      <w:r>
        <w:t xml:space="preserve">　四人のうちの一人が、言った。十六歳くらいの、少女だった。</w:t>
      </w:r>
    </w:p>
    <w:p>
      <w:pPr>
        <w:spacing w:after="0" w:line="360" w:lineRule="auto"/>
      </w:pPr>
      <w:r>
        <w:t>「刃壁、中止」</w:t>
      </w:r>
    </w:p>
    <w:p>
      <w:pPr>
        <w:spacing w:after="0" w:line="360" w:lineRule="auto"/>
      </w:pPr>
      <w:r>
        <w:t xml:space="preserve">　レイは、言った。</w:t>
      </w:r>
    </w:p>
    <w:p>
      <w:pPr>
        <w:spacing w:after="0" w:line="360" w:lineRule="auto"/>
      </w:pPr>
      <w:r>
        <w:t>「全員、展開を、解除しなさい」</w:t>
      </w:r>
    </w:p>
    <w:p>
      <w:pPr>
        <w:spacing w:after="0" w:line="360" w:lineRule="auto"/>
      </w:pPr>
      <w:r>
        <w:t>「しかし、御厨大臣の命令は」</w:t>
      </w:r>
    </w:p>
    <w:p>
      <w:pPr>
        <w:spacing w:after="0" w:line="360" w:lineRule="auto"/>
      </w:pPr>
      <w:r>
        <w:t>「私が、班長です」</w:t>
      </w:r>
    </w:p>
    <w:p>
      <w:pPr>
        <w:spacing w:after="0" w:line="360" w:lineRule="auto"/>
      </w:pPr>
      <w:r>
        <w:t>「……班長。あなたは、反乱軍と、何を話していたんですか」</w:t>
      </w:r>
    </w:p>
    <w:p>
      <w:pPr>
        <w:spacing w:after="0" w:line="360" w:lineRule="auto"/>
      </w:pPr>
      <w:r>
        <w:t xml:space="preserve">　別の一人が、言った。十八歳くらい。他の三人より、少しだけ、後ろに立っていた。その右手には、まだ、刃壁が、光っていた。</w:t>
      </w:r>
    </w:p>
    <w:p>
      <w:pPr>
        <w:spacing w:after="0" w:line="360" w:lineRule="auto"/>
      </w:pPr>
      <w:r>
        <w:t xml:space="preserve">　監視役だ、と灯は直感した。</w:t>
      </w:r>
    </w:p>
    <w:p>
      <w:pPr>
        <w:spacing w:after="0" w:line="360" w:lineRule="auto"/>
      </w:pPr>
      <w:r>
        <w:t>「それは、あなたに、関係ない」</w:t>
      </w:r>
    </w:p>
    <w:p>
      <w:pPr>
        <w:spacing w:after="0" w:line="360" w:lineRule="auto"/>
      </w:pPr>
      <w:r>
        <w:t>「関係あります。私は、大臣から、班長の行動を、報告するよう、命じられています。班長が、命令に従わない場合は」</w:t>
      </w:r>
    </w:p>
    <w:p>
      <w:pPr>
        <w:spacing w:after="0" w:line="360" w:lineRule="auto"/>
      </w:pPr>
      <w:r>
        <w:t xml:space="preserve">　その少女は、刃壁を、構え直した。</w:t>
      </w:r>
    </w:p>
    <w:p>
      <w:pPr>
        <w:spacing w:after="0" w:line="360" w:lineRule="auto"/>
      </w:pPr>
      <w:r>
        <w:t xml:space="preserve">　レイに、向けて。</w:t>
      </w:r>
    </w:p>
    <w:p>
      <w:pPr>
        <w:spacing w:after="0" w:line="360" w:lineRule="auto"/>
      </w:pPr>
      <w:r>
        <w:t>「班長の代わりに、私が、官邸を、包みます」</w:t>
      </w:r>
    </w:p>
    <w:p>
      <w:pPr>
        <w:spacing w:after="0" w:line="360" w:lineRule="auto"/>
      </w:pPr>
      <w:r>
        <w:t xml:space="preserve">　レイは、動かなかった。</w:t>
      </w:r>
    </w:p>
    <w:p>
      <w:pPr>
        <w:spacing w:after="0" w:line="360" w:lineRule="auto"/>
      </w:pPr>
      <w:r>
        <w:t xml:space="preserve">　ただ、両手を、胸の前で、合わせた。</w:t>
      </w:r>
    </w:p>
    <w:p>
      <w:pPr>
        <w:spacing w:after="0" w:line="360" w:lineRule="auto"/>
      </w:pPr>
      <w:r>
        <w:t>「――鏡獄」</w:t>
      </w:r>
    </w:p>
    <w:p>
      <w:pPr>
        <w:jc w:val="center"/>
      </w:pPr>
      <w:r>
        <w:t>＊</w:t>
      </w:r>
    </w:p>
    <w:p>
      <w:pPr>
        <w:spacing w:after="0" w:line="360" w:lineRule="auto"/>
      </w:pPr>
      <w:r>
        <w:t xml:space="preserve">　四つの、鏡の球が、出現した。</w:t>
      </w:r>
    </w:p>
    <w:p>
      <w:pPr>
        <w:spacing w:after="0" w:line="360" w:lineRule="auto"/>
      </w:pPr>
      <w:r>
        <w:t xml:space="preserve">　四人の鴉を、一人ずつ、包んでいた。</w:t>
      </w:r>
    </w:p>
    <w:p>
      <w:pPr>
        <w:spacing w:after="0" w:line="360" w:lineRule="auto"/>
      </w:pPr>
      <w:r>
        <w:t xml:space="preserve">　直径、二メートル。小さな球。</w:t>
      </w:r>
    </w:p>
    <w:p>
      <w:pPr>
        <w:spacing w:after="0" w:line="360" w:lineRule="auto"/>
      </w:pPr>
      <w:r>
        <w:t xml:space="preserve">　ただし、その球は、これまでの鏡獄とは、違っていた。</w:t>
      </w:r>
    </w:p>
    <w:p>
      <w:pPr>
        <w:spacing w:after="0" w:line="360" w:lineRule="auto"/>
      </w:pPr>
      <w:r>
        <w:t xml:space="preserve">　球の表面に、細い、無数の、穴が、開いていた。</w:t>
      </w:r>
    </w:p>
    <w:p>
      <w:pPr>
        <w:spacing w:after="0" w:line="360" w:lineRule="auto"/>
      </w:pPr>
      <w:r>
        <w:t xml:space="preserve">　灯は、目を凝らした。穴から、空気が、流れ込んでいた。光も、差し込んでいた。球の内側の少女たちの顔が、外から、うっすらと、見えた。</w:t>
      </w:r>
    </w:p>
    <w:p>
      <w:pPr>
        <w:spacing w:after="0" w:line="360" w:lineRule="auto"/>
      </w:pPr>
      <w:r>
        <w:t>「空気は、通します」</w:t>
      </w:r>
    </w:p>
    <w:p>
      <w:pPr>
        <w:spacing w:after="0" w:line="360" w:lineRule="auto"/>
      </w:pPr>
      <w:r>
        <w:t xml:space="preserve">　レイは、言った。</w:t>
      </w:r>
    </w:p>
    <w:p>
      <w:pPr>
        <w:spacing w:after="0" w:line="360" w:lineRule="auto"/>
      </w:pPr>
      <w:r>
        <w:t>「音も、少しだけ。でも、防壁は、外に、出せません。刃も、出せません。……あなたたちは、しばらく、そこで、休んでいてください」</w:t>
      </w:r>
    </w:p>
    <w:p>
      <w:pPr>
        <w:spacing w:after="0" w:line="360" w:lineRule="auto"/>
      </w:pPr>
      <w:r>
        <w:t xml:space="preserve">　監視役の少女が、球の内側から、何かを叫んでいた。かすかに、声が、漏れてきた。</w:t>
      </w:r>
    </w:p>
    <w:p>
      <w:pPr>
        <w:spacing w:after="0" w:line="360" w:lineRule="auto"/>
      </w:pPr>
      <w:r>
        <w:t>「――裏切り者!」</w:t>
      </w:r>
    </w:p>
    <w:p>
      <w:pPr>
        <w:spacing w:after="0" w:line="360" w:lineRule="auto"/>
      </w:pPr>
      <w:r>
        <w:t>「そうかもしれません」</w:t>
      </w:r>
    </w:p>
    <w:p>
      <w:pPr>
        <w:spacing w:after="0" w:line="360" w:lineRule="auto"/>
      </w:pPr>
      <w:r>
        <w:t xml:space="preserve">　レイは、静かに、言った。</w:t>
      </w:r>
    </w:p>
    <w:p>
      <w:pPr>
        <w:spacing w:after="0" w:line="360" w:lineRule="auto"/>
      </w:pPr>
      <w:r>
        <w:t>「でも、あなたも、いつか、台帳を見てください。あなたのお母さんの、名前が、あるかもしれません。あなたの、妹さんの、名前が、あるかもしれません。……その時、あなたが、誰に背中を預けるのか。それは、あなたが、決めてください」</w:t>
      </w:r>
    </w:p>
    <w:p>
      <w:pPr>
        <w:spacing w:after="0" w:line="360" w:lineRule="auto"/>
      </w:pPr>
      <w:r>
        <w:t xml:space="preserve">　レイは、四つの球を、空中に浮かべたまま、籠目の外壁に、向き直った。</w:t>
      </w:r>
    </w:p>
    <w:p>
      <w:pPr>
        <w:spacing w:after="0" w:line="360" w:lineRule="auto"/>
      </w:pPr>
      <w:r>
        <w:t>「篠宮さん。門を、開けてください」</w:t>
      </w:r>
    </w:p>
    <w:p>
      <w:pPr>
        <w:spacing w:after="0" w:line="360" w:lineRule="auto"/>
      </w:pPr>
      <w:r>
        <w:t>「……入るの」</w:t>
      </w:r>
    </w:p>
    <w:p>
      <w:pPr>
        <w:spacing w:after="0" w:line="360" w:lineRule="auto"/>
      </w:pPr>
      <w:r>
        <w:t>「はい。籠目の、内側から、守ります。刃壁の使い方は、私が、いちばん、よく知っていますから」</w:t>
      </w:r>
    </w:p>
    <w:p>
      <w:pPr>
        <w:jc w:val="center"/>
      </w:pPr>
      <w:r>
        <w:t>＊</w:t>
      </w:r>
    </w:p>
    <w:p>
      <w:pPr>
        <w:spacing w:after="0" w:line="360" w:lineRule="auto"/>
      </w:pPr>
      <w:r>
        <w:t xml:space="preserve">　午後四時三十分。</w:t>
      </w:r>
    </w:p>
    <w:p>
      <w:pPr>
        <w:spacing w:after="0" w:line="360" w:lineRule="auto"/>
      </w:pPr>
      <w:r>
        <w:t xml:space="preserve">　灯は、首相官邸の中に、いた。</w:t>
      </w:r>
    </w:p>
    <w:p>
      <w:pPr>
        <w:spacing w:after="0" w:line="360" w:lineRule="auto"/>
      </w:pPr>
      <w:r>
        <w:t xml:space="preserve">　鷹野隆道内閣総理大臣が、灯との面会を、求めていた。</w:t>
      </w:r>
    </w:p>
    <w:p>
      <w:pPr>
        <w:spacing w:after="0" w:line="360" w:lineRule="auto"/>
      </w:pPr>
      <w:r>
        <w:t xml:space="preserve">　官邸の五階。総理執務室。</w:t>
      </w:r>
    </w:p>
    <w:p>
      <w:pPr>
        <w:spacing w:after="0" w:line="360" w:lineRule="auto"/>
      </w:pPr>
      <w:r>
        <w:t xml:space="preserve">　灯は、小夜と、しずくを、伴っていた。籠目の維持は、ひばりとトワと、新たに加わったレイに、任せていた。灯自身も、両手は空いていなかった。籠目の骨組みの防壁は、灯の神経と、繋がったまま。官邸の廊下を歩いている間も、腕の痛みは、止まなかった。</w:t>
      </w:r>
    </w:p>
    <w:p>
      <w:pPr>
        <w:spacing w:after="0" w:line="360" w:lineRule="auto"/>
      </w:pPr>
      <w:r>
        <w:t xml:space="preserve">　執務室は、思っていたよりも、質素だった。</w:t>
      </w:r>
    </w:p>
    <w:p>
      <w:pPr>
        <w:spacing w:after="0" w:line="360" w:lineRule="auto"/>
      </w:pPr>
      <w:r>
        <w:t xml:space="preserve">　木目の、大きな机。その背後の窓から、籠目の、虹色の膜越しに、夕暮れの空が見えた。壁には、歴代の総理大臣の写真が、並んでいた。机の上には、書類の山と、冷めた緑茶の湯呑みと、それから、孫らしい子供の写真が、写真立てに入って、置かれていた。</w:t>
      </w:r>
    </w:p>
    <w:p>
      <w:pPr>
        <w:spacing w:after="0" w:line="360" w:lineRule="auto"/>
      </w:pPr>
      <w:r>
        <w:t xml:space="preserve">　鷹野隆道は、机の向こうの椅子に、深く、沈み込むように、座っていた。</w:t>
      </w:r>
    </w:p>
    <w:p>
      <w:pPr>
        <w:spacing w:after="0" w:line="360" w:lineRule="auto"/>
      </w:pPr>
      <w:r>
        <w:t xml:space="preserve">　テレビで見るよりも、ずっと、老けて見えた。白髪が、乱れていた。ネクタイを、緩めていた。目の下の隈が、黒く、深かった。</w:t>
      </w:r>
    </w:p>
    <w:p>
      <w:pPr>
        <w:spacing w:after="0" w:line="360" w:lineRule="auto"/>
      </w:pPr>
      <w:r>
        <w:t>「……君が、篠宮くんか」</w:t>
      </w:r>
    </w:p>
    <w:p>
      <w:pPr>
        <w:spacing w:after="0" w:line="360" w:lineRule="auto"/>
      </w:pPr>
      <w:r>
        <w:t xml:space="preserve">　鷹野の声は、かすれていた。</w:t>
      </w:r>
    </w:p>
    <w:p>
      <w:pPr>
        <w:spacing w:after="0" w:line="360" w:lineRule="auto"/>
      </w:pPr>
      <w:r>
        <w:t>「はい」</w:t>
      </w:r>
    </w:p>
    <w:p>
      <w:pPr>
        <w:spacing w:after="0" w:line="360" w:lineRule="auto"/>
      </w:pPr>
      <w:r>
        <w:t>「座りなさい」</w:t>
      </w:r>
    </w:p>
    <w:p>
      <w:pPr>
        <w:spacing w:after="0" w:line="360" w:lineRule="auto"/>
      </w:pPr>
      <w:r>
        <w:t>「立ったままで、結構です」</w:t>
      </w:r>
    </w:p>
    <w:p>
      <w:pPr>
        <w:spacing w:after="0" w:line="360" w:lineRule="auto"/>
      </w:pPr>
      <w:r>
        <w:t xml:space="preserve">　鷹野は、少しだけ、苦笑した。</w:t>
      </w:r>
    </w:p>
    <w:p>
      <w:pPr>
        <w:spacing w:after="0" w:line="360" w:lineRule="auto"/>
      </w:pPr>
      <w:r>
        <w:t>「そうか。……まあ、そうだろうな」</w:t>
      </w:r>
    </w:p>
    <w:p>
      <w:pPr>
        <w:spacing w:after="0" w:line="360" w:lineRule="auto"/>
      </w:pPr>
      <w:r>
        <w:t xml:space="preserve">　鷹野は、机の上の、写真立てに、目をやった。</w:t>
      </w:r>
    </w:p>
    <w:p>
      <w:pPr>
        <w:spacing w:after="0" w:line="360" w:lineRule="auto"/>
      </w:pPr>
      <w:r>
        <w:t>「孫だ。今年、十四になる。先月の、適性検査で、陽性が出た」</w:t>
      </w:r>
    </w:p>
    <w:p>
      <w:pPr>
        <w:spacing w:after="0" w:line="360" w:lineRule="auto"/>
      </w:pPr>
      <w:r>
        <w:t xml:space="preserve">　灯は、息を呑んだ。</w:t>
      </w:r>
    </w:p>
    <w:p>
      <w:pPr>
        <w:spacing w:after="0" w:line="360" w:lineRule="auto"/>
      </w:pPr>
      <w:r>
        <w:t>「来月、部隊に、入る予定だった。……どこの部隊かは、もう、わかるだろう」</w:t>
      </w:r>
    </w:p>
    <w:p>
      <w:pPr>
        <w:spacing w:after="0" w:line="360" w:lineRule="auto"/>
      </w:pPr>
      <w:r>
        <w:t>「天蓋のことを、知っていたんですか」</w:t>
      </w:r>
    </w:p>
    <w:p>
      <w:pPr>
        <w:spacing w:after="0" w:line="360" w:lineRule="auto"/>
      </w:pPr>
      <w:r>
        <w:t xml:space="preserve">　しずくが、訊いた。声が、硬かった。</w:t>
      </w:r>
    </w:p>
    <w:p>
      <w:pPr>
        <w:spacing w:after="0" w:line="360" w:lineRule="auto"/>
      </w:pPr>
      <w:r>
        <w:t>「知っていた」</w:t>
      </w:r>
    </w:p>
    <w:p>
      <w:pPr>
        <w:spacing w:after="0" w:line="360" w:lineRule="auto"/>
      </w:pPr>
      <w:r>
        <w:t xml:space="preserve">　鷹野は、あっさりと、言った。</w:t>
      </w:r>
    </w:p>
    <w:p>
      <w:pPr>
        <w:spacing w:after="0" w:line="360" w:lineRule="auto"/>
      </w:pPr>
      <w:r>
        <w:t>「天蓋の、動力源が、何なのか。白樺園で、何が行われているのか。知っていた。五年前、天蓋計画が、閣議で決定された時に、御厨くんから、説明を受けた。『失効した適性者の、残存魔素を、有効活用する』と。『本人たちは、眠っているだけで、苦痛はない』と」</w:t>
      </w:r>
    </w:p>
    <w:p>
      <w:pPr>
        <w:spacing w:after="0" w:line="360" w:lineRule="auto"/>
      </w:pPr>
      <w:r>
        <w:t>「それを、信じたんですか」</w:t>
      </w:r>
    </w:p>
    <w:p>
      <w:pPr>
        <w:spacing w:after="0" w:line="360" w:lineRule="auto"/>
      </w:pPr>
      <w:r>
        <w:t>「信じたかった」</w:t>
      </w:r>
    </w:p>
    <w:p>
      <w:pPr>
        <w:spacing w:after="0" w:line="360" w:lineRule="auto"/>
      </w:pPr>
      <w:r>
        <w:t xml:space="preserve">　鷹野は、両手で、顔を覆った。</w:t>
      </w:r>
    </w:p>
    <w:p>
      <w:pPr>
        <w:spacing w:after="0" w:line="360" w:lineRule="auto"/>
      </w:pPr>
      <w:r>
        <w:t>「三千万人の首都を、恒久的に守れる。毎年、何十人もの少女を、最前線に送り出さなくて済む。そのために、すでに能力を失った少女たちに、眠ったまま、協力してもらう。……合理的だと、思った。いや、合理的だと、思おうとした」</w:t>
      </w:r>
    </w:p>
    <w:p>
      <w:pPr>
        <w:spacing w:after="0" w:line="360" w:lineRule="auto"/>
      </w:pPr>
      <w:r>
        <w:t>「補助炉のことは」</w:t>
      </w:r>
    </w:p>
    <w:p>
      <w:pPr>
        <w:spacing w:after="0" w:line="360" w:lineRule="auto"/>
      </w:pPr>
      <w:r>
        <w:t>「知らなかった。……本当だ。ヤシマの件は、今朝、君たちの配信で、初めて知った」</w:t>
      </w:r>
    </w:p>
    <w:p>
      <w:pPr>
        <w:spacing w:after="0" w:line="360" w:lineRule="auto"/>
      </w:pPr>
      <w:r>
        <w:t xml:space="preserve">　鷹野は、顔を上げた。</w:t>
      </w:r>
    </w:p>
    <w:p>
      <w:pPr>
        <w:spacing w:after="0" w:line="360" w:lineRule="auto"/>
      </w:pPr>
      <w:r>
        <w:t>「信じてもらえないだろうが」</w:t>
      </w:r>
    </w:p>
    <w:p>
      <w:pPr>
        <w:spacing w:after="0" w:line="360" w:lineRule="auto"/>
      </w:pPr>
      <w:r>
        <w:t>「信じるかどうかは、私たちが決めることではありません」</w:t>
      </w:r>
    </w:p>
    <w:p>
      <w:pPr>
        <w:spacing w:after="0" w:line="360" w:lineRule="auto"/>
      </w:pPr>
      <w:r>
        <w:t xml:space="preserve">　しずくが、言った。</w:t>
      </w:r>
    </w:p>
    <w:p>
      <w:pPr>
        <w:spacing w:after="0" w:line="360" w:lineRule="auto"/>
      </w:pPr>
      <w:r>
        <w:t>「国会と、裁判所と、国民が、決めることです」</w:t>
      </w:r>
    </w:p>
    <w:p>
      <w:pPr>
        <w:spacing w:after="0" w:line="360" w:lineRule="auto"/>
      </w:pPr>
      <w:r>
        <w:t xml:space="preserve">　鷹野は、しずくを、じっと見た。</w:t>
      </w:r>
    </w:p>
    <w:p>
      <w:pPr>
        <w:spacing w:after="0" w:line="360" w:lineRule="auto"/>
      </w:pPr>
      <w:r>
        <w:t>「……君は、法律家に、なるべきだな」</w:t>
      </w:r>
    </w:p>
    <w:p>
      <w:pPr>
        <w:spacing w:after="0" w:line="360" w:lineRule="auto"/>
      </w:pPr>
      <w:r>
        <w:t>「なる予定でした。適性が出なければ」</w:t>
      </w:r>
    </w:p>
    <w:p>
      <w:pPr>
        <w:spacing w:after="0" w:line="360" w:lineRule="auto"/>
      </w:pPr>
      <w:r>
        <w:t xml:space="preserve">　鷹野は、もう一度、苦笑した。それから、真顔に戻った。</w:t>
      </w:r>
    </w:p>
    <w:p>
      <w:pPr>
        <w:spacing w:after="0" w:line="360" w:lineRule="auto"/>
      </w:pPr>
      <w:r>
        <w:t>「篠宮くん。私は、総理大臣として、君たちの要求の、いくつかを、呑むことができる。白樺園の炉心化処置の、停止。独立した医師団による、調査。それは、今すぐにでも、命令を出す」</w:t>
      </w:r>
    </w:p>
    <w:p>
      <w:pPr>
        <w:spacing w:after="0" w:line="360" w:lineRule="auto"/>
      </w:pPr>
      <w:r>
        <w:t>「……臨時会の、召集は」</w:t>
      </w:r>
    </w:p>
    <w:p>
      <w:pPr>
        <w:spacing w:after="0" w:line="360" w:lineRule="auto"/>
      </w:pPr>
      <w:r>
        <w:t>「籠目の中に、今、何人の衆議院議員がいる」</w:t>
      </w:r>
    </w:p>
    <w:p>
      <w:pPr>
        <w:spacing w:after="0" w:line="360" w:lineRule="auto"/>
      </w:pPr>
      <w:r>
        <w:t xml:space="preserve">　しずくが、答えた。</w:t>
      </w:r>
    </w:p>
    <w:p>
      <w:pPr>
        <w:spacing w:after="0" w:line="360" w:lineRule="auto"/>
      </w:pPr>
      <w:r>
        <w:t>「百九人です。あと、八人で、総議員の四分の一に、届きます」</w:t>
      </w:r>
    </w:p>
    <w:p>
      <w:pPr>
        <w:spacing w:after="0" w:line="360" w:lineRule="auto"/>
      </w:pPr>
      <w:r>
        <w:t>「届いたら、召集を、閣議決定する。籠目の中にいる閣僚は、私を含めて、九人。過半数には、足りないが、閣議は、持ち回りでもできる。……やってみよう」</w:t>
      </w:r>
    </w:p>
    <w:p>
      <w:pPr>
        <w:spacing w:after="0" w:line="360" w:lineRule="auto"/>
      </w:pPr>
      <w:r>
        <w:t xml:space="preserve">　灯は、鷹野を、見つめた。</w:t>
      </w:r>
    </w:p>
    <w:p>
      <w:pPr>
        <w:spacing w:after="0" w:line="360" w:lineRule="auto"/>
      </w:pPr>
      <w:r>
        <w:t>「どうして」</w:t>
      </w:r>
    </w:p>
    <w:p>
      <w:pPr>
        <w:spacing w:after="0" w:line="360" w:lineRule="auto"/>
      </w:pPr>
      <w:r>
        <w:t>「どうして、とは」</w:t>
      </w:r>
    </w:p>
    <w:p>
      <w:pPr>
        <w:spacing w:after="0" w:line="360" w:lineRule="auto"/>
      </w:pPr>
      <w:r>
        <w:t>「どうして、私たちの要求を、呑むんですか。私たちは、反乱軍です。あなたを、閉じ込めています」</w:t>
      </w:r>
    </w:p>
    <w:p>
      <w:pPr>
        <w:spacing w:after="0" w:line="360" w:lineRule="auto"/>
      </w:pPr>
      <w:r>
        <w:t xml:space="preserve">　鷹野は、窓の外の、籠目を、見上げた。</w:t>
      </w:r>
    </w:p>
    <w:p>
      <w:pPr>
        <w:spacing w:after="0" w:line="360" w:lineRule="auto"/>
      </w:pPr>
      <w:r>
        <w:t xml:space="preserve">　夕日が、籠目の虹色の膜を、橙色に、染めていた。</w:t>
      </w:r>
    </w:p>
    <w:p>
      <w:pPr>
        <w:spacing w:after="0" w:line="360" w:lineRule="auto"/>
      </w:pPr>
      <w:r>
        <w:t>「君たちは、私を、閉じ込めていない」</w:t>
      </w:r>
    </w:p>
    <w:p>
      <w:pPr>
        <w:spacing w:after="0" w:line="360" w:lineRule="auto"/>
      </w:pPr>
      <w:r>
        <w:t xml:space="preserve">　鷹野は、言った。</w:t>
      </w:r>
    </w:p>
    <w:p>
      <w:pPr>
        <w:spacing w:after="0" w:line="360" w:lineRule="auto"/>
      </w:pPr>
      <w:r>
        <w:t>「私は、さっき、試しに、正門まで、歩いていった。そこにいた、綾瀬くんのお嬢さんが、私の体に、金色の糸を、這わせた。それから、門を、開けてくれた。『どうぞ、お出になってください、総理』と。私は、外に、出られた。出ようと思えば」</w:t>
      </w:r>
    </w:p>
    <w:p>
      <w:pPr>
        <w:spacing w:after="0" w:line="360" w:lineRule="auto"/>
      </w:pPr>
      <w:r>
        <w:t xml:space="preserve">　鷹野は、灯に、視線を戻した。</w:t>
      </w:r>
    </w:p>
    <w:p>
      <w:pPr>
        <w:spacing w:after="0" w:line="360" w:lineRule="auto"/>
      </w:pPr>
      <w:r>
        <w:t>「でも、出なかった。出たら、御厨くんの、ところに、行くことになる。御厨くんは、私を、守ってくれるだろう。そして、私は、また、御厨くんの書いた原稿を、読むことになる」</w:t>
      </w:r>
    </w:p>
    <w:p>
      <w:pPr>
        <w:spacing w:after="0" w:line="360" w:lineRule="auto"/>
      </w:pPr>
      <w:r>
        <w:t xml:space="preserve">　鷹野は、机の上の、孫の写真を、手に取った。</w:t>
      </w:r>
    </w:p>
    <w:p>
      <w:pPr>
        <w:spacing w:after="0" w:line="360" w:lineRule="auto"/>
      </w:pPr>
      <w:r>
        <w:t>「私は、六十八年、生きてきて、四十年、政治をやってきた。その間、ずっと、誰かの書いた原稿を、読んできた。党の長老の。官僚の。財界の。そして、御厨くんの。……一度くらい、自分の言葉で、何かを、決めてみたいと思った。孫が、炉心にされる前に」</w:t>
      </w:r>
    </w:p>
    <w:p>
      <w:pPr>
        <w:jc w:val="center"/>
      </w:pPr>
      <w:r>
        <w:t>＊</w:t>
      </w:r>
    </w:p>
    <w:p>
      <w:pPr>
        <w:spacing w:after="0" w:line="360" w:lineRule="auto"/>
      </w:pPr>
      <w:r>
        <w:t xml:space="preserve">　執務室を出たところで、小夜は、足を止めた。</w:t>
      </w:r>
    </w:p>
    <w:p>
      <w:pPr>
        <w:spacing w:after="0" w:line="360" w:lineRule="auto"/>
      </w:pPr>
      <w:r>
        <w:t xml:space="preserve">　廊下の先に、一人の男が、立っていた。</w:t>
      </w:r>
    </w:p>
    <w:p>
      <w:pPr>
        <w:spacing w:after="0" w:line="360" w:lineRule="auto"/>
      </w:pPr>
      <w:r>
        <w:t xml:space="preserve">　銀髪を、きれいに撫でつけた、品のいい紳士。仕立てのいい、グレーのスーツ。</w:t>
      </w:r>
    </w:p>
    <w:p>
      <w:pPr>
        <w:spacing w:after="0" w:line="360" w:lineRule="auto"/>
      </w:pPr>
      <w:r>
        <w:t xml:space="preserve">　綾瀬宗一郎。</w:t>
      </w:r>
    </w:p>
    <w:p>
      <w:pPr>
        <w:spacing w:after="0" w:line="360" w:lineRule="auto"/>
      </w:pPr>
      <w:r>
        <w:t>「……小夜」</w:t>
      </w:r>
    </w:p>
    <w:p>
      <w:pPr>
        <w:spacing w:after="0" w:line="360" w:lineRule="auto"/>
      </w:pPr>
      <w:r>
        <w:t>「お父様」</w:t>
      </w:r>
    </w:p>
    <w:p>
      <w:pPr>
        <w:spacing w:after="0" w:line="360" w:lineRule="auto"/>
      </w:pPr>
      <w:r>
        <w:t xml:space="preserve">　小夜は、微笑んでいた。完璧な、陶器の仮面の微笑み。</w:t>
      </w:r>
    </w:p>
    <w:p>
      <w:pPr>
        <w:spacing w:after="0" w:line="360" w:lineRule="auto"/>
      </w:pPr>
      <w:r>
        <w:t xml:space="preserve">　灯としずくは、少し離れて、二人を見守った。</w:t>
      </w:r>
    </w:p>
    <w:p>
      <w:pPr>
        <w:spacing w:after="0" w:line="360" w:lineRule="auto"/>
      </w:pPr>
      <w:r>
        <w:t>「帰ってきなさいと、言ったはずだ」</w:t>
      </w:r>
    </w:p>
    <w:p>
      <w:pPr>
        <w:spacing w:after="0" w:line="360" w:lineRule="auto"/>
      </w:pPr>
      <w:r>
        <w:t>「ええ。聞きました」</w:t>
      </w:r>
    </w:p>
    <w:p>
      <w:pPr>
        <w:spacing w:after="0" w:line="360" w:lineRule="auto"/>
      </w:pPr>
      <w:r>
        <w:t>「なぜ、こんなことを」</w:t>
      </w:r>
    </w:p>
    <w:p>
      <w:pPr>
        <w:spacing w:after="0" w:line="360" w:lineRule="auto"/>
      </w:pPr>
      <w:r>
        <w:t>「お父様が、なさったことを、ちゃんと、見ていただきたかったからです」</w:t>
      </w:r>
    </w:p>
    <w:p>
      <w:pPr>
        <w:spacing w:after="0" w:line="360" w:lineRule="auto"/>
      </w:pPr>
      <w:r>
        <w:t xml:space="preserve">　綾瀬宗一郎は、娘を、見つめた。</w:t>
      </w:r>
    </w:p>
    <w:p>
      <w:pPr>
        <w:spacing w:after="0" w:line="360" w:lineRule="auto"/>
      </w:pPr>
      <w:r>
        <w:t>「小夜。全部、お前たちのためだった。天蓋が完成すれば、お前たちは、もう、戦わなくて済む。最前線に立たなくて済む。普通の娘に、戻れる。学校に通って、友達と笑って」</w:t>
      </w:r>
    </w:p>
    <w:p>
      <w:pPr>
        <w:spacing w:after="0" w:line="360" w:lineRule="auto"/>
      </w:pPr>
      <w:r>
        <w:t>「恋をして」</w:t>
      </w:r>
    </w:p>
    <w:p>
      <w:pPr>
        <w:spacing w:after="0" w:line="360" w:lineRule="auto"/>
      </w:pPr>
      <w:r>
        <w:t>「……そうだ」</w:t>
      </w:r>
    </w:p>
    <w:p>
      <w:pPr>
        <w:spacing w:after="0" w:line="360" w:lineRule="auto"/>
      </w:pPr>
      <w:r>
        <w:t>「その代わりに、ゆかりさんや、みのりさんや、澪さんに、永遠に、戦わせるのですか。眠ったまま。背中を焼かれたまま。名前も忘れたまま」</w:t>
      </w:r>
    </w:p>
    <w:p>
      <w:pPr>
        <w:spacing w:after="0" w:line="360" w:lineRule="auto"/>
      </w:pPr>
      <w:r>
        <w:t xml:space="preserve">　綾瀬は、答えなかった。</w:t>
      </w:r>
    </w:p>
    <w:p>
      <w:pPr>
        <w:spacing w:after="0" w:line="360" w:lineRule="auto"/>
      </w:pPr>
      <w:r>
        <w:t>「お父様。私は、修復型です。割れたものを、縫うのが、私の仕事です」</w:t>
      </w:r>
    </w:p>
    <w:p>
      <w:pPr>
        <w:spacing w:after="0" w:line="360" w:lineRule="auto"/>
      </w:pPr>
      <w:r>
        <w:t xml:space="preserve">　小夜は、父親の前に、一歩、近づいた。</w:t>
      </w:r>
    </w:p>
    <w:p>
      <w:pPr>
        <w:spacing w:after="0" w:line="360" w:lineRule="auto"/>
      </w:pPr>
      <w:r>
        <w:t>「お父様は、この国を、割りました。私は、それを、縫いたい。でも、私の糸では、縫えないものが、一つだけ、あります」</w:t>
      </w:r>
    </w:p>
    <w:p>
      <w:pPr>
        <w:spacing w:after="0" w:line="360" w:lineRule="auto"/>
      </w:pPr>
      <w:r>
        <w:t>「……何だ」</w:t>
      </w:r>
    </w:p>
    <w:p>
      <w:pPr>
        <w:spacing w:after="0" w:line="360" w:lineRule="auto"/>
      </w:pPr>
      <w:r>
        <w:t>「お父様の、嘘です」</w:t>
      </w:r>
    </w:p>
    <w:p>
      <w:pPr>
        <w:spacing w:after="0" w:line="360" w:lineRule="auto"/>
      </w:pPr>
      <w:r>
        <w:t xml:space="preserve">　小夜は、制服の胸ポケットから、封筒を、取り出した。</w:t>
      </w:r>
    </w:p>
    <w:p>
      <w:pPr>
        <w:spacing w:after="0" w:line="360" w:lineRule="auto"/>
      </w:pPr>
      <w:r>
        <w:t xml:space="preserve">　母への、手紙。</w:t>
      </w:r>
    </w:p>
    <w:p>
      <w:pPr>
        <w:spacing w:after="0" w:line="360" w:lineRule="auto"/>
      </w:pPr>
      <w:r>
        <w:t xml:space="preserve">　封は、していなかった。</w:t>
      </w:r>
    </w:p>
    <w:p>
      <w:pPr>
        <w:spacing w:after="0" w:line="360" w:lineRule="auto"/>
      </w:pPr>
      <w:r>
        <w:t>「これを、お母様に。……それから、お父様。一つだけ、お願いがあります」</w:t>
      </w:r>
    </w:p>
    <w:p>
      <w:pPr>
        <w:spacing w:after="0" w:line="360" w:lineRule="auto"/>
      </w:pPr>
      <w:r>
        <w:t>「何だ」</w:t>
      </w:r>
    </w:p>
    <w:p>
      <w:pPr>
        <w:spacing w:after="0" w:line="360" w:lineRule="auto"/>
      </w:pPr>
      <w:r>
        <w:t>「ご自分の口で、話してください。ひばりさんの配信で。何を知っていて、何をしたのか。誰と、何を、決めたのか。お父様の、言葉で」</w:t>
      </w:r>
    </w:p>
    <w:p>
      <w:pPr>
        <w:spacing w:after="0" w:line="360" w:lineRule="auto"/>
      </w:pPr>
      <w:r>
        <w:t xml:space="preserve">　綾瀬宗一郎は、娘の差し出した封筒を、見つめていた。</w:t>
      </w:r>
    </w:p>
    <w:p>
      <w:pPr>
        <w:spacing w:after="0" w:line="360" w:lineRule="auto"/>
      </w:pPr>
      <w:r>
        <w:t xml:space="preserve">　長い、長い間。</w:t>
      </w:r>
    </w:p>
    <w:p>
      <w:pPr>
        <w:spacing w:after="0" w:line="360" w:lineRule="auto"/>
      </w:pPr>
      <w:r>
        <w:t xml:space="preserve">　それから、震える手で、封筒を、受け取った。</w:t>
      </w:r>
    </w:p>
    <w:p>
      <w:pPr>
        <w:spacing w:after="0" w:line="360" w:lineRule="auto"/>
      </w:pPr>
      <w:r>
        <w:t>「……小夜。一つだけ、教えておかなければならないことがある」</w:t>
      </w:r>
    </w:p>
    <w:p>
      <w:pPr>
        <w:spacing w:after="0" w:line="360" w:lineRule="auto"/>
      </w:pPr>
      <w:r>
        <w:t>「何でしょう」</w:t>
      </w:r>
    </w:p>
    <w:p>
      <w:pPr>
        <w:spacing w:after="0" w:line="360" w:lineRule="auto"/>
      </w:pPr>
      <w:r>
        <w:t>「恭介は、本気だ」</w:t>
      </w:r>
    </w:p>
    <w:p>
      <w:pPr>
        <w:spacing w:after="0" w:line="360" w:lineRule="auto"/>
      </w:pPr>
      <w:r>
        <w:t xml:space="preserve">　綾瀬の声が、低くなった。</w:t>
      </w:r>
    </w:p>
    <w:p>
      <w:pPr>
        <w:spacing w:after="0" w:line="360" w:lineRule="auto"/>
      </w:pPr>
      <w:r>
        <w:t>「天蓋には、もう一つの機能がある。『神鳴(かんなり)』と、呼ばれている。天蓋の膜を、防壁ではなく、一点に、収束させる。百四十二体の炉心の、全出力を、一度に、解放して。……どんな防壁も、貫ける。理論上は」</w:t>
      </w:r>
    </w:p>
    <w:p>
      <w:pPr>
        <w:spacing w:after="0" w:line="360" w:lineRule="auto"/>
      </w:pPr>
      <w:r>
        <w:t xml:space="preserve">　灯の、背筋が、凍った。</w:t>
      </w:r>
    </w:p>
    <w:p>
      <w:pPr>
        <w:spacing w:after="0" w:line="360" w:lineRule="auto"/>
      </w:pPr>
      <w:r>
        <w:t>「それを、撃ったら、炉心は」</w:t>
      </w:r>
    </w:p>
    <w:p>
      <w:pPr>
        <w:spacing w:after="0" w:line="360" w:lineRule="auto"/>
      </w:pPr>
      <w:r>
        <w:t>「全部、焼き切れる。百四十二体、すべて」</w:t>
      </w:r>
    </w:p>
    <w:p>
      <w:pPr>
        <w:spacing w:after="0" w:line="360" w:lineRule="auto"/>
      </w:pPr>
      <w:r>
        <w:t xml:space="preserve">　綾瀬は、目を閉じた。</w:t>
      </w:r>
    </w:p>
    <w:p>
      <w:pPr>
        <w:spacing w:after="0" w:line="360" w:lineRule="auto"/>
      </w:pPr>
      <w:r>
        <w:t>「恭介は、今夜、それを、籠目に、撃つつもりだ。……私は、反対した。だから、私は、ここに、置いていかれた」</w:t>
      </w:r>
    </w:p>
    <w:p>
      <w:pPr>
        <w:jc w:val="center"/>
      </w:pPr>
      <w:r>
        <w:t>＊</w:t>
      </w:r>
    </w:p>
    <w:p>
      <w:pPr>
        <w:spacing w:after="0" w:line="360" w:lineRule="auto"/>
      </w:pPr>
      <w:r>
        <w:t xml:space="preserve">　午後七時。</w:t>
      </w:r>
    </w:p>
    <w:p>
      <w:pPr>
        <w:spacing w:after="0" w:line="360" w:lineRule="auto"/>
      </w:pPr>
      <w:r>
        <w:t xml:space="preserve">　籠目の外側で、群衆が、ろうそくを、灯し始めていた。</w:t>
      </w:r>
    </w:p>
    <w:p>
      <w:pPr>
        <w:spacing w:after="0" w:line="360" w:lineRule="auto"/>
      </w:pPr>
      <w:r>
        <w:t xml:space="preserve">　誰が始めたのかは、わからない。籠目の周囲六キロにわたって、何万、何十万という、小さな炎が、夜の闇の中に、揺れていた。籠目の虹色の膜が、その炎を映して、まるで、ステンドグラスのように、内側から、光っていた。</w:t>
      </w:r>
    </w:p>
    <w:p>
      <w:pPr>
        <w:spacing w:after="0" w:line="360" w:lineRule="auto"/>
      </w:pPr>
      <w:r>
        <w:t xml:space="preserve">　午後七時四十二分。</w:t>
      </w:r>
    </w:p>
    <w:p>
      <w:pPr>
        <w:spacing w:after="0" w:line="360" w:lineRule="auto"/>
      </w:pPr>
      <w:r>
        <w:t xml:space="preserve">　衆議院議員、百十七人目が、籠目の、国会北門を、くぐった。</w:t>
      </w:r>
    </w:p>
    <w:p>
      <w:pPr>
        <w:spacing w:after="0" w:line="360" w:lineRule="auto"/>
      </w:pPr>
      <w:r>
        <w:t xml:space="preserve">　与党の、若手の議員だった。門の前で、小夜に、こう言った。</w:t>
      </w:r>
    </w:p>
    <w:p>
      <w:pPr>
        <w:spacing w:after="0" w:line="360" w:lineRule="auto"/>
      </w:pPr>
      <w:r>
        <w:t>「僕は、孫の顔を見せたいんです。自分の子供に。そのために、この国が、残っていてほしい」</w:t>
      </w:r>
    </w:p>
    <w:p>
      <w:pPr>
        <w:spacing w:after="0" w:line="360" w:lineRule="auto"/>
      </w:pPr>
      <w:r>
        <w:t xml:space="preserve">　午後八時。</w:t>
      </w:r>
    </w:p>
    <w:p>
      <w:pPr>
        <w:spacing w:after="0" w:line="360" w:lineRule="auto"/>
      </w:pPr>
      <w:r>
        <w:t xml:space="preserve">　臨時会の召集が、閣議決定された。</w:t>
      </w:r>
    </w:p>
    <w:p>
      <w:pPr>
        <w:jc w:val="center"/>
      </w:pPr>
      <w:r>
        <w:t>＊</w:t>
      </w:r>
    </w:p>
    <w:p>
      <w:pPr>
        <w:spacing w:after="0" w:line="360" w:lineRule="auto"/>
      </w:pPr>
      <w:r>
        <w:t xml:space="preserve">　午後十時。</w:t>
      </w:r>
    </w:p>
    <w:p>
      <w:pPr>
        <w:spacing w:after="0" w:line="360" w:lineRule="auto"/>
      </w:pPr>
      <w:r>
        <w:t xml:space="preserve">　灯は、国会議事堂の、中央塔の屋上で、トワの隣に、座っていた。</w:t>
      </w:r>
    </w:p>
    <w:p>
      <w:pPr>
        <w:spacing w:after="0" w:line="360" w:lineRule="auto"/>
      </w:pPr>
      <w:r>
        <w:t xml:space="preserve">　夜風が、冷たかった。籠目の膜越しに、東京の夜景が、見えた。ろうそくの炎が、籠目を、取り巻いていた。その外側に、ビルの灯りが、どこまでも、広がっていた。</w:t>
      </w:r>
    </w:p>
    <w:p>
      <w:pPr>
        <w:spacing w:after="0" w:line="360" w:lineRule="auto"/>
      </w:pPr>
      <w:r>
        <w:t xml:space="preserve">　そして、その向こうに。</w:t>
      </w:r>
    </w:p>
    <w:p>
      <w:pPr>
        <w:spacing w:after="0" w:line="360" w:lineRule="auto"/>
      </w:pPr>
      <w:r>
        <w:t xml:space="preserve">　東京湾の真ん中で、天蓋の基幹塔が、白く、光っていた。</w:t>
      </w:r>
    </w:p>
    <w:p>
      <w:pPr>
        <w:spacing w:after="0" w:line="360" w:lineRule="auto"/>
      </w:pPr>
      <w:r>
        <w:t xml:space="preserve">　いつもよりも、ずっと、明るく。</w:t>
      </w:r>
    </w:p>
    <w:p>
      <w:pPr>
        <w:spacing w:after="0" w:line="360" w:lineRule="auto"/>
      </w:pPr>
      <w:r>
        <w:t xml:space="preserve">　トワが、灯の手を、握った。</w:t>
      </w:r>
    </w:p>
    <w:p>
      <w:pPr>
        <w:spacing w:after="0" w:line="360" w:lineRule="auto"/>
      </w:pPr>
      <w:r>
        <w:t xml:space="preserve">　トワの手は、震えていた。</w:t>
      </w:r>
    </w:p>
    <w:p>
      <w:pPr>
        <w:spacing w:after="0" w:line="360" w:lineRule="auto"/>
      </w:pPr>
      <w:r>
        <w:t>「……トワ」</w:t>
      </w:r>
    </w:p>
    <w:p>
      <w:pPr>
        <w:spacing w:after="0" w:line="360" w:lineRule="auto"/>
      </w:pPr>
      <w:r>
        <w:t xml:space="preserve">　トワは、スケッチブックを、開かなかった。</w:t>
      </w:r>
    </w:p>
    <w:p>
      <w:pPr>
        <w:spacing w:after="0" w:line="360" w:lineRule="auto"/>
      </w:pPr>
      <w:r>
        <w:t xml:space="preserve">　代わりに、口を、開いた。</w:t>
      </w:r>
    </w:p>
    <w:p>
      <w:pPr>
        <w:spacing w:after="0" w:line="360" w:lineRule="auto"/>
      </w:pPr>
      <w:r>
        <w:t>「あかり」</w:t>
      </w:r>
    </w:p>
    <w:p>
      <w:pPr>
        <w:spacing w:after="0" w:line="360" w:lineRule="auto"/>
      </w:pPr>
      <w:r>
        <w:t xml:space="preserve">　トワの声は、かすれていた。</w:t>
      </w:r>
    </w:p>
    <w:p>
      <w:pPr>
        <w:spacing w:after="0" w:line="360" w:lineRule="auto"/>
      </w:pPr>
      <w:r>
        <w:t>「とうが、ないてる。みんな、ないてる。いちばん、おおきなこえで」</w:t>
      </w:r>
    </w:p>
    <w:p>
      <w:pPr>
        <w:spacing w:after="0" w:line="360" w:lineRule="auto"/>
      </w:pPr>
      <w:r>
        <w:t xml:space="preserve">　トワは、空を、指さした。</w:t>
      </w:r>
    </w:p>
    <w:p>
      <w:pPr>
        <w:spacing w:after="0" w:line="360" w:lineRule="auto"/>
      </w:pPr>
      <w:r>
        <w:t>「それから。そらも」</w:t>
      </w:r>
    </w:p>
    <w:p>
      <w:pPr>
        <w:spacing w:after="0" w:line="360" w:lineRule="auto"/>
      </w:pPr>
      <w:r>
        <w:t xml:space="preserve">　灯は、空を、見上げた。</w:t>
      </w:r>
    </w:p>
    <w:p>
      <w:pPr>
        <w:spacing w:after="0" w:line="360" w:lineRule="auto"/>
      </w:pPr>
      <w:r>
        <w:t xml:space="preserve">　東京湾の上空。天蓋の基幹塔の、真上。</w:t>
      </w:r>
    </w:p>
    <w:p>
      <w:pPr>
        <w:spacing w:after="0" w:line="360" w:lineRule="auto"/>
      </w:pPr>
      <w:r>
        <w:t xml:space="preserve">　夜の闇の中に、一本の、白い線が、走っていた。</w:t>
      </w:r>
    </w:p>
    <w:p>
      <w:pPr>
        <w:spacing w:after="0" w:line="360" w:lineRule="auto"/>
      </w:pPr>
      <w:r>
        <w:t xml:space="preserve">　縦に。</w:t>
      </w:r>
    </w:p>
    <w:p>
      <w:pPr>
        <w:spacing w:after="0" w:line="360" w:lineRule="auto"/>
      </w:pPr>
      <w:r>
        <w:t xml:space="preserve">　空と海を、貫くように。</w:t>
      </w:r>
    </w:p>
    <w:p>
      <w:pPr>
        <w:spacing w:after="0" w:line="360" w:lineRule="auto"/>
      </w:pPr>
      <w:r>
        <w:t xml:space="preserve">　裂け目が、開こうとしていた。</w:t>
      </w:r>
    </w:p>
    <w:p>
      <w:pPr>
        <w:spacing w:after="0" w:line="360" w:lineRule="auto"/>
      </w:pPr>
      <w:r>
        <w:t xml:space="preserve">　灯は、インカムに、手を当てた。</w:t>
      </w:r>
    </w:p>
    <w:p>
      <w:pPr>
        <w:spacing w:after="0" w:line="360" w:lineRule="auto"/>
      </w:pPr>
      <w:r>
        <w:t>「全員に、告ぐ」</w:t>
      </w:r>
    </w:p>
    <w:p>
      <w:pPr>
        <w:spacing w:after="0" w:line="360" w:lineRule="auto"/>
      </w:pPr>
      <w:r>
        <w:t xml:space="preserve">　声が、震えないように、腹に、力を込めた。</w:t>
      </w:r>
    </w:p>
    <w:p>
      <w:pPr>
        <w:spacing w:after="0" w:line="360" w:lineRule="auto"/>
      </w:pPr>
      <w:r>
        <w:t>「籠目、維持。それから」</w:t>
      </w:r>
    </w:p>
    <w:p>
      <w:pPr>
        <w:spacing w:after="0" w:line="360" w:lineRule="auto"/>
      </w:pPr>
      <w:r>
        <w:t xml:space="preserve">　灯は、東京湾の、白い塔と、白い線を、見つめた。</w:t>
      </w:r>
    </w:p>
    <w:p>
      <w:pPr>
        <w:spacing w:after="0" w:line="360" w:lineRule="auto"/>
      </w:pPr>
      <w:r>
        <w:t>「迎撃準備」</w:t>
      </w:r>
    </w:p>
    <w:p>
      <w:r>
        <w:br w:type="page"/>
      </w:r>
    </w:p>
    <w:p>
      <w:pPr>
        <w:pStyle w:val="Heading1"/>
      </w:pPr>
      <w:r>
        <w:t>第十一章 神鳴</w:t>
      </w:r>
    </w:p>
    <w:p>
      <w:pPr>
        <w:spacing w:after="0" w:line="360" w:lineRule="auto"/>
      </w:pPr>
      <w:r>
        <w:t xml:space="preserve">　五月二十日、午後十一時八分。</w:t>
      </w:r>
    </w:p>
    <w:p>
      <w:pPr>
        <w:spacing w:after="0" w:line="360" w:lineRule="auto"/>
      </w:pPr>
      <w:r>
        <w:t xml:space="preserve">　裂け目は、天蓋の基幹塔の真上、高度四千メートルに、開いた。</w:t>
      </w:r>
    </w:p>
    <w:p>
      <w:pPr>
        <w:spacing w:after="0" w:line="360" w:lineRule="auto"/>
      </w:pPr>
      <w:r>
        <w:t xml:space="preserve">　これまでのどの裂け目とも、違っていた。縦でも、横でもなかった。塔の頂上を中心にして、放射状に、何本もの白い線が、夜空に走った。蜘蛛の巣のように。あるいは、氷の張った湖面に石を投げつけた時の、ひび割れのように。そのひび割れの一本一本が、ゆっくりと、口を開けていく。</w:t>
      </w:r>
    </w:p>
    <w:p>
      <w:pPr>
        <w:spacing w:after="0" w:line="360" w:lineRule="auto"/>
      </w:pPr>
      <w:r>
        <w:t xml:space="preserve">　空が、割れていた。</w:t>
      </w:r>
    </w:p>
    <w:p>
      <w:pPr>
        <w:spacing w:after="0" w:line="360" w:lineRule="auto"/>
      </w:pPr>
      <w:r>
        <w:t xml:space="preserve">　東京湾の上空、半径十キロにわたって、夜空そのものが、粉々に砕けようとしていた。</w:t>
      </w:r>
    </w:p>
    <w:p>
      <w:pPr>
        <w:spacing w:after="0" w:line="360" w:lineRule="auto"/>
      </w:pPr>
      <w:r>
        <w:t xml:space="preserve">　灰が、降り始めた。</w:t>
      </w:r>
    </w:p>
    <w:p>
      <w:pPr>
        <w:spacing w:after="0" w:line="360" w:lineRule="auto"/>
      </w:pPr>
      <w:r>
        <w:t xml:space="preserve">　ひび割れの全部から、一斉に。</w:t>
      </w:r>
    </w:p>
    <w:p>
      <w:pPr>
        <w:spacing w:after="0" w:line="360" w:lineRule="auto"/>
      </w:pPr>
      <w:r>
        <w:t>『……かぞえられない』</w:t>
      </w:r>
    </w:p>
    <w:p>
      <w:pPr>
        <w:spacing w:after="0" w:line="360" w:lineRule="auto"/>
      </w:pPr>
      <w:r>
        <w:t xml:space="preserve">　国会議事堂の中央塔の屋上で、トワが、呟いた。</w:t>
      </w:r>
    </w:p>
    <w:p>
      <w:pPr>
        <w:spacing w:after="0" w:line="360" w:lineRule="auto"/>
      </w:pPr>
      <w:r>
        <w:t>『ぜんぶ。ぜんぶ、くる』</w:t>
      </w:r>
    </w:p>
    <w:p>
      <w:pPr>
        <w:jc w:val="center"/>
      </w:pPr>
      <w:r>
        <w:t>＊</w:t>
      </w:r>
    </w:p>
    <w:p>
      <w:pPr>
        <w:spacing w:after="0" w:line="360" w:lineRule="auto"/>
      </w:pPr>
      <w:r>
        <w:t xml:space="preserve">　最初の群れは、塔に、向かった。</w:t>
      </w:r>
    </w:p>
    <w:p>
      <w:pPr>
        <w:spacing w:after="0" w:line="360" w:lineRule="auto"/>
      </w:pPr>
      <w:r>
        <w:t xml:space="preserve">　天蓋の基幹塔は、裂け目の、真下にあった。白い塔の外壁に、黒い蛾の群れが、雪崩のように、降り注いだ。塔の頂上から、天蓋の膜が、展開された。首都を覆う、巨大な、虹色の、シャボン玉のような膜。三日前と、同じように。</w:t>
      </w:r>
    </w:p>
    <w:p>
      <w:pPr>
        <w:spacing w:after="0" w:line="360" w:lineRule="auto"/>
      </w:pPr>
      <w:r>
        <w:t xml:space="preserve">　膜に、群れが、叩きつけられた。</w:t>
      </w:r>
    </w:p>
    <w:p>
      <w:pPr>
        <w:spacing w:after="0" w:line="360" w:lineRule="auto"/>
      </w:pPr>
      <w:r>
        <w:t xml:space="preserve">　灯の頭の中で、百四十二人の悲鳴が、跳ね上がった。</w:t>
      </w:r>
    </w:p>
    <w:p>
      <w:pPr>
        <w:spacing w:after="0" w:line="360" w:lineRule="auto"/>
      </w:pPr>
      <w:r>
        <w:t xml:space="preserve">　――いたいいたいいたいいたいいたい。</w:t>
      </w:r>
    </w:p>
    <w:p>
      <w:pPr>
        <w:spacing w:after="0" w:line="360" w:lineRule="auto"/>
      </w:pPr>
      <w:r>
        <w:t xml:space="preserve">　灯は、籠目の骨組みを維持したまま、膝をついた。腕の神経が、悲鳴に、共鳴していた。</w:t>
      </w:r>
    </w:p>
    <w:p>
      <w:pPr>
        <w:spacing w:after="0" w:line="360" w:lineRule="auto"/>
      </w:pPr>
      <w:r>
        <w:t xml:space="preserve">　――耐えて。お願い。もう少しだけ。</w:t>
      </w:r>
    </w:p>
    <w:p>
      <w:pPr>
        <w:spacing w:after="0" w:line="360" w:lineRule="auto"/>
      </w:pPr>
      <w:r>
        <w:t xml:space="preserve">　天蓋の膜は、持ちこたえていた。</w:t>
      </w:r>
    </w:p>
    <w:p>
      <w:pPr>
        <w:spacing w:after="0" w:line="360" w:lineRule="auto"/>
      </w:pPr>
      <w:r>
        <w:t xml:space="preserve">　だが、群れは、天蓋の膜だけでは、止まらなかった。</w:t>
      </w:r>
    </w:p>
    <w:p>
      <w:pPr>
        <w:spacing w:after="0" w:line="360" w:lineRule="auto"/>
      </w:pPr>
      <w:r>
        <w:t xml:space="preserve">　裂け目は、塔の真上だけではなかった。放射状に広がったひび割れの、外側の端は、天蓋の膜の、さらに外側にまで、達していた。千葉の湾岸。川崎の工業地帯。横浜の港。</w:t>
      </w:r>
    </w:p>
    <w:p>
      <w:pPr>
        <w:spacing w:after="0" w:line="360" w:lineRule="auto"/>
      </w:pPr>
      <w:r>
        <w:t xml:space="preserve">　天蓋の外側に、灰が、降っていた。</w:t>
      </w:r>
    </w:p>
    <w:p>
      <w:pPr>
        <w:spacing w:after="0" w:line="360" w:lineRule="auto"/>
      </w:pPr>
      <w:r>
        <w:t>『――こちら、玉依』</w:t>
      </w:r>
    </w:p>
    <w:p>
      <w:pPr>
        <w:spacing w:after="0" w:line="360" w:lineRule="auto"/>
      </w:pPr>
      <w:r>
        <w:t xml:space="preserve">　インカムに、聞き覚えのある声が、割り込んできた。</w:t>
      </w:r>
    </w:p>
    <w:p>
      <w:pPr>
        <w:spacing w:after="0" w:line="360" w:lineRule="auto"/>
      </w:pPr>
      <w:r>
        <w:t xml:space="preserve">　霧島沙耶。</w:t>
      </w:r>
    </w:p>
    <w:p>
      <w:pPr>
        <w:spacing w:after="0" w:line="360" w:lineRule="auto"/>
      </w:pPr>
      <w:r>
        <w:t>『十二時間、経ったわ。補助炉の点検、終わった。……全部、旧型に、積み替えた』</w:t>
      </w:r>
    </w:p>
    <w:p>
      <w:pPr>
        <w:spacing w:after="0" w:line="360" w:lineRule="auto"/>
      </w:pPr>
      <w:r>
        <w:t>「霧島さん」</w:t>
      </w:r>
    </w:p>
    <w:p>
      <w:pPr>
        <w:spacing w:after="0" w:line="360" w:lineRule="auto"/>
      </w:pPr>
      <w:r>
        <w:t>『篠宮さん。あなたたちは、この十八時間、誰も、傷つけなかった。配信、全部、見てたわ。刃を、受け流したところも。鴉の子たちを、空気の通る檻に入れたところも』</w:t>
      </w:r>
    </w:p>
    <w:p>
      <w:pPr>
        <w:spacing w:after="0" w:line="360" w:lineRule="auto"/>
      </w:pPr>
      <w:r>
        <w:t xml:space="preserve">　霧島の声に、風の音が、混じっていた。</w:t>
      </w:r>
    </w:p>
    <w:p>
      <w:pPr>
        <w:spacing w:after="0" w:line="360" w:lineRule="auto"/>
      </w:pPr>
      <w:r>
        <w:t>『だから、来た。十四歳の子たちも、連れてきた。あの子たちが、自分で、行くって、言ったの。……玉依、川崎の湾岸を、守る。そっちは、籠目を、守りなさい』</w:t>
      </w:r>
    </w:p>
    <w:p>
      <w:pPr>
        <w:jc w:val="center"/>
      </w:pPr>
      <w:r>
        <w:t>＊</w:t>
      </w:r>
    </w:p>
    <w:p>
      <w:pPr>
        <w:spacing w:after="0" w:line="360" w:lineRule="auto"/>
      </w:pPr>
      <w:r>
        <w:t>『こちら、第一空挺団、坂上』</w:t>
      </w:r>
    </w:p>
    <w:p>
      <w:pPr>
        <w:spacing w:after="0" w:line="360" w:lineRule="auto"/>
      </w:pPr>
      <w:r>
        <w:t xml:space="preserve">　別の声が、割り込んできた。低い、男の声。</w:t>
      </w:r>
    </w:p>
    <w:p>
      <w:pPr>
        <w:spacing w:after="0" w:line="360" w:lineRule="auto"/>
      </w:pPr>
      <w:r>
        <w:t>『籠目の外の、内堀通りの部隊は、全員、湾岸に、転進する。避難誘導と、対空戦闘を、行う。……我々の任務は、国民の生命と財産を、守ることだ。それ以外の命令は、受けていない。少なくとも、今夜は』</w:t>
      </w:r>
    </w:p>
    <w:p>
      <w:pPr>
        <w:spacing w:after="0" w:line="360" w:lineRule="auto"/>
      </w:pPr>
      <w:r>
        <w:t xml:space="preserve">　灯は、内堀通りの方角を、見た。</w:t>
      </w:r>
    </w:p>
    <w:p>
      <w:pPr>
        <w:spacing w:after="0" w:line="360" w:lineRule="auto"/>
      </w:pPr>
      <w:r>
        <w:t xml:space="preserve">　装甲車の列が、籠目に背を向けて、湾岸の方角へ、走り出していた。</w:t>
      </w:r>
    </w:p>
    <w:p>
      <w:pPr>
        <w:jc w:val="center"/>
      </w:pPr>
      <w:r>
        <w:t>＊</w:t>
      </w:r>
    </w:p>
    <w:p>
      <w:pPr>
        <w:spacing w:after="0" w:line="360" w:lineRule="auto"/>
      </w:pPr>
      <w:r>
        <w:t>『こちら、天鈿女。東雲』</w:t>
      </w:r>
    </w:p>
    <w:p>
      <w:pPr>
        <w:spacing w:after="0" w:line="360" w:lineRule="auto"/>
      </w:pPr>
      <w:r>
        <w:t xml:space="preserve">　三つ目の声。</w:t>
      </w:r>
    </w:p>
    <w:p>
      <w:pPr>
        <w:spacing w:after="0" w:line="360" w:lineRule="auto"/>
      </w:pPr>
      <w:r>
        <w:t>『今、信州大の、ドクターヘリの、二号機に乗ってる。霧ヶ峰から、東京まで、あと、二十分。……それから、篠宮』</w:t>
      </w:r>
    </w:p>
    <w:p>
      <w:pPr>
        <w:spacing w:after="0" w:line="360" w:lineRule="auto"/>
      </w:pPr>
      <w:r>
        <w:t xml:space="preserve">　東雲の声が、少しだけ、震えた。</w:t>
      </w:r>
    </w:p>
    <w:p>
      <w:pPr>
        <w:spacing w:after="0" w:line="360" w:lineRule="auto"/>
      </w:pPr>
      <w:r>
        <w:t>『久我さんが、起きた』</w:t>
      </w:r>
    </w:p>
    <w:p>
      <w:pPr>
        <w:spacing w:after="0" w:line="360" w:lineRule="auto"/>
      </w:pPr>
      <w:r>
        <w:t xml:space="preserve">　灯は、息を止めた。</w:t>
      </w:r>
    </w:p>
    <w:p>
      <w:pPr>
        <w:spacing w:after="0" w:line="360" w:lineRule="auto"/>
      </w:pPr>
      <w:r>
        <w:t>『起きて、最初に、何て言ったと思う。「灯は、どこだ」って。それから、「シガレットチョコ、ないか」って』</w:t>
      </w:r>
    </w:p>
    <w:p>
      <w:pPr>
        <w:spacing w:after="0" w:line="360" w:lineRule="auto"/>
      </w:pPr>
      <w:r>
        <w:t xml:space="preserve">　灯は、笑った。</w:t>
      </w:r>
    </w:p>
    <w:p>
      <w:pPr>
        <w:spacing w:after="0" w:line="360" w:lineRule="auto"/>
      </w:pPr>
      <w:r>
        <w:t xml:space="preserve">　笑いながら、泣いていた。</w:t>
      </w:r>
    </w:p>
    <w:p>
      <w:pPr>
        <w:spacing w:after="0" w:line="360" w:lineRule="auto"/>
      </w:pPr>
      <w:r>
        <w:t>『今、隣に、乗ってる。替わる』</w:t>
      </w:r>
    </w:p>
    <w:p>
      <w:pPr>
        <w:spacing w:after="0" w:line="360" w:lineRule="auto"/>
      </w:pPr>
      <w:r>
        <w:t xml:space="preserve">　ノイズ。</w:t>
      </w:r>
    </w:p>
    <w:p>
      <w:pPr>
        <w:spacing w:after="0" w:line="360" w:lineRule="auto"/>
      </w:pPr>
      <w:r>
        <w:t xml:space="preserve">　それから。</w:t>
      </w:r>
    </w:p>
    <w:p>
      <w:pPr>
        <w:spacing w:after="0" w:line="360" w:lineRule="auto"/>
      </w:pPr>
      <w:r>
        <w:t>『……よう、灯』</w:t>
      </w:r>
    </w:p>
    <w:p>
      <w:pPr>
        <w:spacing w:after="0" w:line="360" w:lineRule="auto"/>
      </w:pPr>
      <w:r>
        <w:t xml:space="preserve">　かすれた、低い声。</w:t>
      </w:r>
    </w:p>
    <w:p>
      <w:pPr>
        <w:spacing w:after="0" w:line="360" w:lineRule="auto"/>
      </w:pPr>
      <w:r>
        <w:t xml:space="preserve">　凛子の、声だった。</w:t>
      </w:r>
    </w:p>
    <w:p>
      <w:pPr>
        <w:spacing w:after="0" w:line="360" w:lineRule="auto"/>
      </w:pPr>
      <w:r>
        <w:t>「中隊長」</w:t>
      </w:r>
    </w:p>
    <w:p>
      <w:pPr>
        <w:spacing w:after="0" w:line="360" w:lineRule="auto"/>
      </w:pPr>
      <w:r>
        <w:t>『迎えに来るって、言ってたよな。お前』</w:t>
      </w:r>
    </w:p>
    <w:p>
      <w:pPr>
        <w:spacing w:after="0" w:line="360" w:lineRule="auto"/>
      </w:pPr>
      <w:r>
        <w:t>「……はい」</w:t>
      </w:r>
    </w:p>
    <w:p>
      <w:pPr>
        <w:spacing w:after="0" w:line="360" w:lineRule="auto"/>
      </w:pPr>
      <w:r>
        <w:t>『遅えよ。待ちくたびれて、こっちから、来ちまった』</w:t>
      </w:r>
    </w:p>
    <w:p>
      <w:pPr>
        <w:spacing w:after="0" w:line="360" w:lineRule="auto"/>
      </w:pPr>
      <w:r>
        <w:t>「すみません」</w:t>
      </w:r>
    </w:p>
    <w:p>
      <w:pPr>
        <w:spacing w:after="0" w:line="360" w:lineRule="auto"/>
      </w:pPr>
      <w:r>
        <w:t>『謝るな。……配信、ヘリの中で、東雲に、見せてもらった。全部』</w:t>
      </w:r>
    </w:p>
    <w:p>
      <w:pPr>
        <w:spacing w:after="0" w:line="360" w:lineRule="auto"/>
      </w:pPr>
      <w:r>
        <w:t xml:space="preserve">　凛子は、少しだけ、黙った。</w:t>
      </w:r>
    </w:p>
    <w:p>
      <w:pPr>
        <w:spacing w:after="0" w:line="360" w:lineRule="auto"/>
      </w:pPr>
      <w:r>
        <w:t>『よくやった』</w:t>
      </w:r>
    </w:p>
    <w:p>
      <w:pPr>
        <w:spacing w:after="0" w:line="360" w:lineRule="auto"/>
      </w:pPr>
      <w:r>
        <w:t xml:space="preserve">　その一言で、灯の目から、涙が、止まらなくなった。</w:t>
      </w:r>
    </w:p>
    <w:p>
      <w:pPr>
        <w:spacing w:after="0" w:line="360" w:lineRule="auto"/>
      </w:pPr>
      <w:r>
        <w:t>『泣くのは、後にしろ。今、塔が、どうなってる』</w:t>
      </w:r>
    </w:p>
    <w:p>
      <w:pPr>
        <w:jc w:val="center"/>
      </w:pPr>
      <w:r>
        <w:t>＊</w:t>
      </w:r>
    </w:p>
    <w:p>
      <w:pPr>
        <w:spacing w:after="0" w:line="360" w:lineRule="auto"/>
      </w:pPr>
      <w:r>
        <w:t xml:space="preserve">　午後十一時三十一分。</w:t>
      </w:r>
    </w:p>
    <w:p>
      <w:pPr>
        <w:spacing w:after="0" w:line="360" w:lineRule="auto"/>
      </w:pPr>
      <w:r>
        <w:t xml:space="preserve">　テレビの画面に、御厨恭介の顔が、映った。</w:t>
      </w:r>
    </w:p>
    <w:p>
      <w:pPr>
        <w:spacing w:after="0" w:line="360" w:lineRule="auto"/>
      </w:pPr>
      <w:r>
        <w:t xml:space="preserve">　市ヶ谷の、防衛省の、地下の指揮所。背後に、何十もの、モニター。</w:t>
      </w:r>
    </w:p>
    <w:p>
      <w:pPr>
        <w:spacing w:after="0" w:line="360" w:lineRule="auto"/>
      </w:pPr>
      <w:r>
        <w:t>『国民の皆さん』</w:t>
      </w:r>
    </w:p>
    <w:p>
      <w:pPr>
        <w:spacing w:after="0" w:line="360" w:lineRule="auto"/>
      </w:pPr>
      <w:r>
        <w:t xml:space="preserve">　御厨の声は、いつものように、深く、落ち着いていた。</w:t>
      </w:r>
    </w:p>
    <w:p>
      <w:pPr>
        <w:spacing w:after="0" w:line="360" w:lineRule="auto"/>
      </w:pPr>
      <w:r>
        <w:t>『今、首都に、史上最大の裂け目が、開いています。天蓋は、懸命に、首都を守っています。しかし、天蓋の出力は、限界に近づいています』</w:t>
      </w:r>
    </w:p>
    <w:p>
      <w:pPr>
        <w:spacing w:after="0" w:line="360" w:lineRule="auto"/>
      </w:pPr>
      <w:r>
        <w:t xml:space="preserve">　御厨は、カメラを、まっすぐに見た。</w:t>
      </w:r>
    </w:p>
    <w:p>
      <w:pPr>
        <w:spacing w:after="0" w:line="360" w:lineRule="auto"/>
      </w:pPr>
      <w:r>
        <w:t>『その原因は、永田町を占拠している、反乱軍です。彼女たちは、白樺園を襲撃し、天蓋の炉心の供給を、断ちました。彼女たちの防壁が、天蓋の膜と、干渉し、出力を、低下させています』</w:t>
      </w:r>
    </w:p>
    <w:p>
      <w:pPr>
        <w:spacing w:after="0" w:line="360" w:lineRule="auto"/>
      </w:pPr>
      <w:r>
        <w:t xml:space="preserve">　嘘だった。</w:t>
      </w:r>
    </w:p>
    <w:p>
      <w:pPr>
        <w:spacing w:after="0" w:line="360" w:lineRule="auto"/>
      </w:pPr>
      <w:r>
        <w:t xml:space="preserve">　籠目と天蓋は、干渉していない。しずくが、昼の間に、何度も、確認していた。</w:t>
      </w:r>
    </w:p>
    <w:p>
      <w:pPr>
        <w:spacing w:after="0" w:line="360" w:lineRule="auto"/>
      </w:pPr>
      <w:r>
        <w:t>『私は、防衛大臣として、決断しました。天蓋の、緊急機能を、使用します。反乱軍の防壁を、排除し、天蓋の全出力を、首都の防衛に、集中させます』</w:t>
      </w:r>
    </w:p>
    <w:p>
      <w:pPr>
        <w:spacing w:after="0" w:line="360" w:lineRule="auto"/>
      </w:pPr>
      <w:r>
        <w:t xml:space="preserve">　御厨は、一瞬、目を伏せた。</w:t>
      </w:r>
    </w:p>
    <w:p>
      <w:pPr>
        <w:spacing w:after="0" w:line="360" w:lineRule="auto"/>
      </w:pPr>
      <w:r>
        <w:t>『反乱軍の少女たちに、最後の警告をします。ただちに、防壁を解除し、投降しなさい。五分後に、緊急機能を、発動します』</w:t>
      </w:r>
    </w:p>
    <w:p>
      <w:pPr>
        <w:jc w:val="center"/>
      </w:pPr>
      <w:r>
        <w:t>＊</w:t>
      </w:r>
    </w:p>
    <w:p>
      <w:pPr>
        <w:spacing w:after="0" w:line="360" w:lineRule="auto"/>
      </w:pPr>
      <w:r>
        <w:t>「……嘘つき」</w:t>
      </w:r>
    </w:p>
    <w:p>
      <w:pPr>
        <w:spacing w:after="0" w:line="360" w:lineRule="auto"/>
      </w:pPr>
      <w:r>
        <w:t xml:space="preserve">　ひばりが、籠目の頂上で、呟いた。</w:t>
      </w:r>
    </w:p>
    <w:p>
      <w:pPr>
        <w:spacing w:after="0" w:line="360" w:lineRule="auto"/>
      </w:pPr>
      <w:r>
        <w:t>『神鳴を撃ったら、炉心は、全部、焼き切れる。天蓋の膜も、消える。首都は、丸裸になる』</w:t>
      </w:r>
    </w:p>
    <w:p>
      <w:pPr>
        <w:spacing w:after="0" w:line="360" w:lineRule="auto"/>
      </w:pPr>
      <w:r>
        <w:t xml:space="preserve">　しずくの声。</w:t>
      </w:r>
    </w:p>
    <w:p>
      <w:pPr>
        <w:spacing w:after="0" w:line="360" w:lineRule="auto"/>
      </w:pPr>
      <w:r>
        <w:t>『あの人は、それを、わかっていて、撃とうとしている』</w:t>
      </w:r>
    </w:p>
    <w:p>
      <w:pPr>
        <w:spacing w:after="0" w:line="360" w:lineRule="auto"/>
      </w:pPr>
      <w:r>
        <w:t>「どうして」</w:t>
      </w:r>
    </w:p>
    <w:p>
      <w:pPr>
        <w:spacing w:after="0" w:line="360" w:lineRule="auto"/>
      </w:pPr>
      <w:r>
        <w:t>『たぶん、私たちに、全部の責任を、押しつけるためです。私たちが、投降しなかったから、神鳴を撃つしかなかった。神鳴を撃ったから、天蓋が消えた。天蓋が消えたから、首都に、禍が降った。……全部、反乱軍のせい』</w:t>
      </w:r>
    </w:p>
    <w:p>
      <w:pPr>
        <w:spacing w:after="0" w:line="360" w:lineRule="auto"/>
      </w:pPr>
      <w:r>
        <w:t xml:space="preserve">　灯は、目を閉じた。</w:t>
      </w:r>
    </w:p>
    <w:p>
      <w:pPr>
        <w:spacing w:after="0" w:line="360" w:lineRule="auto"/>
      </w:pPr>
      <w:r>
        <w:t xml:space="preserve">　――籠目を、解除すれば。</w:t>
      </w:r>
    </w:p>
    <w:p>
      <w:pPr>
        <w:spacing w:after="0" w:line="360" w:lineRule="auto"/>
      </w:pPr>
      <w:r>
        <w:t xml:space="preserve">　神鳴は、撃たれない。百四十二人は、焼き切れない。天蓋は、残る。</w:t>
      </w:r>
    </w:p>
    <w:p>
      <w:pPr>
        <w:spacing w:after="0" w:line="360" w:lineRule="auto"/>
      </w:pPr>
      <w:r>
        <w:t xml:space="preserve">　でも、籠目を解除すれば、中にいる国会議員たちは、外に出される。臨時会は、開かれない。御厨は、国会議員たちを、反乱軍の協力者として、拘束する。台帳も、録音も、すべて、でっち上げにされる。白樺園は、また、閉ざされる。</w:t>
      </w:r>
    </w:p>
    <w:p>
      <w:pPr>
        <w:spacing w:after="0" w:line="360" w:lineRule="auto"/>
      </w:pPr>
      <w:r>
        <w:t xml:space="preserve">　そして、百四十二人は、明日からも、背中を焼かれ続ける。</w:t>
      </w:r>
    </w:p>
    <w:p>
      <w:pPr>
        <w:spacing w:after="0" w:line="360" w:lineRule="auto"/>
      </w:pPr>
      <w:r>
        <w:t xml:space="preserve">　――どっちも、間違ってる。</w:t>
      </w:r>
    </w:p>
    <w:p>
      <w:pPr>
        <w:spacing w:after="0" w:line="360" w:lineRule="auto"/>
      </w:pPr>
      <w:r>
        <w:t xml:space="preserve">　――だったら、私は。</w:t>
      </w:r>
    </w:p>
    <w:p>
      <w:pPr>
        <w:spacing w:after="0" w:line="360" w:lineRule="auto"/>
      </w:pPr>
      <w:r>
        <w:t>「解除しない」</w:t>
      </w:r>
    </w:p>
    <w:p>
      <w:pPr>
        <w:spacing w:after="0" w:line="360" w:lineRule="auto"/>
      </w:pPr>
      <w:r>
        <w:t xml:space="preserve">　灯は、目を開けた。</w:t>
      </w:r>
    </w:p>
    <w:p>
      <w:pPr>
        <w:spacing w:after="0" w:line="360" w:lineRule="auto"/>
      </w:pPr>
      <w:r>
        <w:t>「籠目は、解除しない。神鳴を、受け止める」</w:t>
      </w:r>
    </w:p>
    <w:p>
      <w:pPr>
        <w:spacing w:after="0" w:line="360" w:lineRule="auto"/>
      </w:pPr>
      <w:r>
        <w:t>『篠宮さん!』</w:t>
      </w:r>
    </w:p>
    <w:p>
      <w:pPr>
        <w:spacing w:after="0" w:line="360" w:lineRule="auto"/>
      </w:pPr>
      <w:r>
        <w:t xml:space="preserve">　しずくが、叫んだ。</w:t>
      </w:r>
    </w:p>
    <w:p>
      <w:pPr>
        <w:spacing w:after="0" w:line="360" w:lineRule="auto"/>
      </w:pPr>
      <w:r>
        <w:t>『神鳴は、どんな防壁も貫けるって、綾瀬さんのお父様が』</w:t>
      </w:r>
    </w:p>
    <w:p>
      <w:pPr>
        <w:spacing w:after="0" w:line="360" w:lineRule="auto"/>
      </w:pPr>
      <w:r>
        <w:t>「理論上は、って言ってた」</w:t>
      </w:r>
    </w:p>
    <w:p>
      <w:pPr>
        <w:spacing w:after="0" w:line="360" w:lineRule="auto"/>
      </w:pPr>
      <w:r>
        <w:t xml:space="preserve">　灯は、立ち上がった。</w:t>
      </w:r>
    </w:p>
    <w:p>
      <w:pPr>
        <w:spacing w:after="0" w:line="360" w:lineRule="auto"/>
      </w:pPr>
      <w:r>
        <w:t>「理論上は、ね。……しずく、私の壁は、何?」</w:t>
      </w:r>
    </w:p>
    <w:p>
      <w:pPr>
        <w:spacing w:after="0" w:line="360" w:lineRule="auto"/>
      </w:pPr>
      <w:r>
        <w:t>『……多層展開型』</w:t>
      </w:r>
    </w:p>
    <w:p>
      <w:pPr>
        <w:spacing w:after="0" w:line="360" w:lineRule="auto"/>
      </w:pPr>
      <w:r>
        <w:t>「そう。臆病な壁。一枚一枚は、弱い。でも、何枚でも、重ねられる。角度をずらして、受け流せる」</w:t>
      </w:r>
    </w:p>
    <w:p>
      <w:pPr>
        <w:spacing w:after="0" w:line="360" w:lineRule="auto"/>
      </w:pPr>
      <w:r>
        <w:t xml:space="preserve">　灯は、両手を、開いた。</w:t>
      </w:r>
    </w:p>
    <w:p>
      <w:pPr>
        <w:spacing w:after="0" w:line="360" w:lineRule="auto"/>
      </w:pPr>
      <w:r>
        <w:t>「受け止めるんじゃない。受け流す。神鳴を、どこか、誰もいないところに、逸らす」</w:t>
      </w:r>
    </w:p>
    <w:p>
      <w:pPr>
        <w:spacing w:after="0" w:line="360" w:lineRule="auto"/>
      </w:pPr>
      <w:r>
        <w:t>『どこに』</w:t>
      </w:r>
    </w:p>
    <w:p>
      <w:pPr>
        <w:spacing w:after="0" w:line="360" w:lineRule="auto"/>
      </w:pPr>
      <w:r>
        <w:t xml:space="preserve">　その時、トワが、声を出した。</w:t>
      </w:r>
    </w:p>
    <w:p>
      <w:pPr>
        <w:spacing w:after="0" w:line="360" w:lineRule="auto"/>
      </w:pPr>
      <w:r>
        <w:t>『そら』</w:t>
      </w:r>
    </w:p>
    <w:p>
      <w:pPr>
        <w:jc w:val="center"/>
      </w:pPr>
      <w:r>
        <w:t>＊</w:t>
      </w:r>
    </w:p>
    <w:p>
      <w:pPr>
        <w:spacing w:after="0" w:line="360" w:lineRule="auto"/>
      </w:pPr>
      <w:r>
        <w:t>『そら。さけめに、かえす』</w:t>
      </w:r>
    </w:p>
    <w:p>
      <w:pPr>
        <w:spacing w:after="0" w:line="360" w:lineRule="auto"/>
      </w:pPr>
      <w:r>
        <w:t xml:space="preserve">　トワは、国会議事堂の中央塔の屋上で、立ち上がっていた。スケッチブックを、放り出していた。両手を、夜空に、向けていた。</w:t>
      </w:r>
    </w:p>
    <w:p>
      <w:pPr>
        <w:spacing w:after="0" w:line="360" w:lineRule="auto"/>
      </w:pPr>
      <w:r>
        <w:t>『かんなりは、みんなの、ちから。とうの、なかの、みんなの。それが、さけめに、あたったら』</w:t>
      </w:r>
    </w:p>
    <w:p>
      <w:pPr>
        <w:spacing w:after="0" w:line="360" w:lineRule="auto"/>
      </w:pPr>
      <w:r>
        <w:t xml:space="preserve">　トワは、灯を、見た。</w:t>
      </w:r>
    </w:p>
    <w:p>
      <w:pPr>
        <w:spacing w:after="0" w:line="360" w:lineRule="auto"/>
      </w:pPr>
      <w:r>
        <w:t>『さけめが、とじる。たぶん』</w:t>
      </w:r>
    </w:p>
    <w:p>
      <w:pPr>
        <w:spacing w:after="0" w:line="360" w:lineRule="auto"/>
      </w:pPr>
      <w:r>
        <w:t xml:space="preserve">　灯は、トワの言葉の意味を、理解するのに、一秒かかった。</w:t>
      </w:r>
    </w:p>
    <w:p>
      <w:pPr>
        <w:spacing w:after="0" w:line="360" w:lineRule="auto"/>
      </w:pPr>
      <w:r>
        <w:t xml:space="preserve">　禍は、防壁に触れると、崩れる。裂け目も、魔素の歪みだと、三輪技官は、言っていた。百四十二人分の、魔素の奔流を、裂け目に、まっすぐに、ぶつけたら。</w:t>
      </w:r>
    </w:p>
    <w:p>
      <w:pPr>
        <w:spacing w:after="0" w:line="360" w:lineRule="auto"/>
      </w:pPr>
      <w:r>
        <w:t>「ひばり」</w:t>
      </w:r>
    </w:p>
    <w:p>
      <w:pPr>
        <w:spacing w:after="0" w:line="360" w:lineRule="auto"/>
      </w:pPr>
      <w:r>
        <w:t>『わかってる』</w:t>
      </w:r>
    </w:p>
    <w:p>
      <w:pPr>
        <w:spacing w:after="0" w:line="360" w:lineRule="auto"/>
      </w:pPr>
      <w:r>
        <w:t xml:space="preserve">　ひばりの声は、もう、震えていなかった。</w:t>
      </w:r>
    </w:p>
    <w:p>
      <w:pPr>
        <w:spacing w:after="0" w:line="360" w:lineRule="auto"/>
      </w:pPr>
      <w:r>
        <w:t>『うちの、出番やろ』</w:t>
      </w:r>
    </w:p>
    <w:p>
      <w:pPr>
        <w:spacing w:after="0" w:line="360" w:lineRule="auto"/>
      </w:pPr>
      <w:r>
        <w:t>「神鳴を、私の壁で、受け流して、ひばりの膜に、誘導する。ひばりは、それを、裂け目に、跳ね返す。……角度は」</w:t>
      </w:r>
    </w:p>
    <w:p>
      <w:pPr>
        <w:spacing w:after="0" w:line="360" w:lineRule="auto"/>
      </w:pPr>
      <w:r>
        <w:t>『みぎ、じゅうにど。うえ、よんじゅうさん』</w:t>
      </w:r>
    </w:p>
    <w:p>
      <w:pPr>
        <w:spacing w:after="0" w:line="360" w:lineRule="auto"/>
      </w:pPr>
      <w:r>
        <w:t xml:space="preserve">　トワが、即座に、答えた。</w:t>
      </w:r>
    </w:p>
    <w:p>
      <w:pPr>
        <w:spacing w:after="0" w:line="360" w:lineRule="auto"/>
      </w:pPr>
      <w:r>
        <w:t>『とうから、さけめまで、まっすぐ。あたるのは、まんなか。いちばん、ふかいところ』</w:t>
      </w:r>
    </w:p>
    <w:p>
      <w:pPr>
        <w:spacing w:after="0" w:line="360" w:lineRule="auto"/>
      </w:pPr>
      <w:r>
        <w:t>「しずく。籠目の全体を、支えて。私が、神鳴の受け流しに、集中する間」</w:t>
      </w:r>
    </w:p>
    <w:p>
      <w:pPr>
        <w:spacing w:after="0" w:line="360" w:lineRule="auto"/>
      </w:pPr>
      <w:r>
        <w:t>『……わかりました。全部、私が持ちます』</w:t>
      </w:r>
    </w:p>
    <w:p>
      <w:pPr>
        <w:spacing w:after="0" w:line="360" w:lineRule="auto"/>
      </w:pPr>
      <w:r>
        <w:t>「小夜。縫って。割れたところを、全部」</w:t>
      </w:r>
    </w:p>
    <w:p>
      <w:pPr>
        <w:spacing w:after="0" w:line="360" w:lineRule="auto"/>
      </w:pPr>
      <w:r>
        <w:t>『はい』</w:t>
      </w:r>
    </w:p>
    <w:p>
      <w:pPr>
        <w:spacing w:after="0" w:line="360" w:lineRule="auto"/>
      </w:pPr>
      <w:r>
        <w:t>「氷室さん」</w:t>
      </w:r>
    </w:p>
    <w:p>
      <w:pPr>
        <w:spacing w:after="0" w:line="360" w:lineRule="auto"/>
      </w:pPr>
      <w:r>
        <w:t xml:space="preserve">　レイは、籠目の、南西の外壁の上に、立っていた。四人の鴉を包んだ、空気の通る鏡獄の球を、背後に、浮かべたまま。</w:t>
      </w:r>
    </w:p>
    <w:p>
      <w:pPr>
        <w:spacing w:after="0" w:line="360" w:lineRule="auto"/>
      </w:pPr>
      <w:r>
        <w:t>「あなたの防壁は、包むもの。……籠目の中の人たちを、包んで。もし、私たちが、失敗したら。その時は、せめて、中の人たちだけでも」</w:t>
      </w:r>
    </w:p>
    <w:p>
      <w:pPr>
        <w:spacing w:after="0" w:line="360" w:lineRule="auto"/>
      </w:pPr>
      <w:r>
        <w:t>『承知しました』</w:t>
      </w:r>
    </w:p>
    <w:p>
      <w:pPr>
        <w:spacing w:after="0" w:line="360" w:lineRule="auto"/>
      </w:pPr>
      <w:r>
        <w:t xml:space="preserve">　レイは、両手を、合わせた。</w:t>
      </w:r>
    </w:p>
    <w:p>
      <w:pPr>
        <w:spacing w:after="0" w:line="360" w:lineRule="auto"/>
      </w:pPr>
      <w:r>
        <w:t>『でも、篠宮さん。失敗は、しないでください。私は、まだ、姉に、会っていません』</w:t>
      </w:r>
    </w:p>
    <w:p>
      <w:pPr>
        <w:jc w:val="center"/>
      </w:pPr>
      <w:r>
        <w:t>＊</w:t>
      </w:r>
    </w:p>
    <w:p>
      <w:pPr>
        <w:spacing w:after="0" w:line="360" w:lineRule="auto"/>
      </w:pPr>
      <w:r>
        <w:t xml:space="preserve">　午後十一時三十六分。</w:t>
      </w:r>
    </w:p>
    <w:p>
      <w:pPr>
        <w:spacing w:after="0" w:line="360" w:lineRule="auto"/>
      </w:pPr>
      <w:r>
        <w:t xml:space="preserve">　天蓋の基幹塔の、頂上が、光った。</w:t>
      </w:r>
    </w:p>
    <w:p>
      <w:pPr>
        <w:spacing w:after="0" w:line="360" w:lineRule="auto"/>
      </w:pPr>
      <w:r>
        <w:t xml:space="preserve">　それまで、首都を覆っていた、虹色の膜が、一瞬で、消えた。</w:t>
      </w:r>
    </w:p>
    <w:p>
      <w:pPr>
        <w:spacing w:after="0" w:line="360" w:lineRule="auto"/>
      </w:pPr>
      <w:r>
        <w:t xml:space="preserve">　膜を形成していた光が、すべて、塔の頂上に、吸い込まれていった。光が、一点に、集まっていく。白く。もっと白く。目を開けていられないほど、白く。</w:t>
      </w:r>
    </w:p>
    <w:p>
      <w:pPr>
        <w:spacing w:after="0" w:line="360" w:lineRule="auto"/>
      </w:pPr>
      <w:r>
        <w:t xml:space="preserve">　そして。</w:t>
      </w:r>
    </w:p>
    <w:p>
      <w:pPr>
        <w:spacing w:after="0" w:line="360" w:lineRule="auto"/>
      </w:pPr>
      <w:r>
        <w:t xml:space="preserve">　灯の頭の中で、百四十二人の声が、一斉に、途切れた。</w:t>
      </w:r>
    </w:p>
    <w:p>
      <w:pPr>
        <w:spacing w:after="0" w:line="360" w:lineRule="auto"/>
      </w:pPr>
      <w:r>
        <w:t xml:space="preserve">　悲鳴ではなかった。</w:t>
      </w:r>
    </w:p>
    <w:p>
      <w:pPr>
        <w:spacing w:after="0" w:line="360" w:lineRule="auto"/>
      </w:pPr>
      <w:r>
        <w:t xml:space="preserve">　沈黙だった。</w:t>
      </w:r>
    </w:p>
    <w:p>
      <w:pPr>
        <w:spacing w:after="0" w:line="360" w:lineRule="auto"/>
      </w:pPr>
      <w:r>
        <w:t xml:space="preserve">　すべての声が、一瞬だけ、消えた。</w:t>
      </w:r>
    </w:p>
    <w:p>
      <w:pPr>
        <w:spacing w:after="0" w:line="360" w:lineRule="auto"/>
      </w:pPr>
      <w:r>
        <w:t xml:space="preserve">　まるで、全員が、同時に、息を呑んだように。</w:t>
      </w:r>
    </w:p>
    <w:p>
      <w:pPr>
        <w:spacing w:after="0" w:line="360" w:lineRule="auto"/>
      </w:pPr>
      <w:r>
        <w:t xml:space="preserve">　それから。</w:t>
      </w:r>
    </w:p>
    <w:p>
      <w:pPr>
        <w:spacing w:after="0" w:line="360" w:lineRule="auto"/>
      </w:pPr>
      <w:r>
        <w:t xml:space="preserve">　――あああああああああああああああああああ。</w:t>
      </w:r>
    </w:p>
    <w:p>
      <w:pPr>
        <w:spacing w:after="0" w:line="360" w:lineRule="auto"/>
      </w:pPr>
      <w:r>
        <w:t xml:space="preserve">　百四十二人の、絶叫。</w:t>
      </w:r>
    </w:p>
    <w:p>
      <w:pPr>
        <w:spacing w:after="0" w:line="360" w:lineRule="auto"/>
      </w:pPr>
      <w:r>
        <w:t xml:space="preserve">　塔の頂上から、白い光の柱が、放たれた。</w:t>
      </w:r>
    </w:p>
    <w:p>
      <w:pPr>
        <w:spacing w:after="0" w:line="360" w:lineRule="auto"/>
      </w:pPr>
      <w:r>
        <w:t xml:space="preserve">　夜空を、真横に、切り裂いて。</w:t>
      </w:r>
    </w:p>
    <w:p>
      <w:pPr>
        <w:spacing w:after="0" w:line="360" w:lineRule="auto"/>
      </w:pPr>
      <w:r>
        <w:t xml:space="preserve">　永田町へ。</w:t>
      </w:r>
    </w:p>
    <w:p>
      <w:pPr>
        <w:spacing w:after="0" w:line="360" w:lineRule="auto"/>
      </w:pPr>
      <w:r>
        <w:t xml:space="preserve">　籠目へ。</w:t>
      </w:r>
    </w:p>
    <w:p>
      <w:pPr>
        <w:jc w:val="center"/>
      </w:pPr>
      <w:r>
        <w:t>＊</w:t>
      </w:r>
    </w:p>
    <w:p>
      <w:pPr>
        <w:spacing w:after="0" w:line="360" w:lineRule="auto"/>
      </w:pPr>
      <w:r>
        <w:t xml:space="preserve">　灯は、その瞬間、何も、数えていなかった。</w:t>
      </w:r>
    </w:p>
    <w:p>
      <w:pPr>
        <w:spacing w:after="0" w:line="360" w:lineRule="auto"/>
      </w:pPr>
      <w:r>
        <w:t xml:space="preserve">　数える余裕など、なかった。</w:t>
      </w:r>
    </w:p>
    <w:p>
      <w:pPr>
        <w:spacing w:after="0" w:line="360" w:lineRule="auto"/>
      </w:pPr>
      <w:r>
        <w:t xml:space="preserve">　両手を、開いた。</w:t>
      </w:r>
    </w:p>
    <w:p>
      <w:pPr>
        <w:spacing w:after="0" w:line="360" w:lineRule="auto"/>
      </w:pPr>
      <w:r>
        <w:t xml:space="preserve">　神鳴の、通り道に。</w:t>
      </w:r>
    </w:p>
    <w:p>
      <w:pPr>
        <w:spacing w:after="0" w:line="360" w:lineRule="auto"/>
      </w:pPr>
      <w:r>
        <w:t xml:space="preserve">　――重ねる。</w:t>
      </w:r>
    </w:p>
    <w:p>
      <w:pPr>
        <w:spacing w:after="0" w:line="360" w:lineRule="auto"/>
      </w:pPr>
      <w:r>
        <w:t xml:space="preserve">　一枚、ではなかった。十枚、でもなかった。</w:t>
      </w:r>
    </w:p>
    <w:p>
      <w:pPr>
        <w:spacing w:after="0" w:line="360" w:lineRule="auto"/>
      </w:pPr>
      <w:r>
        <w:t xml:space="preserve">　灯の両手から、防壁の板が、奔流のように、溢れ出した。紙のように薄い、透明な板。それが、何百枚、何千枚と、湧き出して、籠目の外壁の、南東の方角に、扇のように、広がっていった。</w:t>
      </w:r>
    </w:p>
    <w:p>
      <w:pPr>
        <w:spacing w:after="0" w:line="360" w:lineRule="auto"/>
      </w:pPr>
      <w:r>
        <w:t xml:space="preserve">　一枚一枚の角度を、少しずつ、変えて。</w:t>
      </w:r>
    </w:p>
    <w:p>
      <w:pPr>
        <w:spacing w:after="0" w:line="360" w:lineRule="auto"/>
      </w:pPr>
      <w:r>
        <w:t xml:space="preserve">　七十度。七十一度。七十二度。</w:t>
      </w:r>
    </w:p>
    <w:p>
      <w:pPr>
        <w:spacing w:after="0" w:line="360" w:lineRule="auto"/>
      </w:pPr>
      <w:r>
        <w:t xml:space="preserve">　階段のように。螺旋のように。</w:t>
      </w:r>
    </w:p>
    <w:p>
      <w:pPr>
        <w:spacing w:after="0" w:line="360" w:lineRule="auto"/>
      </w:pPr>
      <w:r>
        <w:t xml:space="preserve">　鱗のように。</w:t>
      </w:r>
    </w:p>
    <w:p>
      <w:pPr>
        <w:spacing w:after="0" w:line="360" w:lineRule="auto"/>
      </w:pPr>
      <w:r>
        <w:t xml:space="preserve">　――千枚。</w:t>
      </w:r>
    </w:p>
    <w:p>
      <w:pPr>
        <w:spacing w:after="0" w:line="360" w:lineRule="auto"/>
      </w:pPr>
      <w:r>
        <w:t xml:space="preserve">　灯は、その時、初めて、自分の防壁が、千枚を超えるのを、見た。</w:t>
      </w:r>
    </w:p>
    <w:p>
      <w:pPr>
        <w:spacing w:after="0" w:line="360" w:lineRule="auto"/>
      </w:pPr>
      <w:r>
        <w:t xml:space="preserve">　神鳴が、灯の千枚の、最初の一枚に、触れた。</w:t>
      </w:r>
    </w:p>
    <w:p>
      <w:pPr>
        <w:jc w:val="center"/>
      </w:pPr>
      <w:r>
        <w:t>＊</w:t>
      </w:r>
    </w:p>
    <w:p>
      <w:pPr>
        <w:spacing w:after="0" w:line="360" w:lineRule="auto"/>
      </w:pPr>
      <w:r>
        <w:t xml:space="preserve">　音は、なかった。</w:t>
      </w:r>
    </w:p>
    <w:p>
      <w:pPr>
        <w:spacing w:after="0" w:line="360" w:lineRule="auto"/>
      </w:pPr>
      <w:r>
        <w:t xml:space="preserve">　あまりにも、大きすぎて、音として、聞こえなかった。</w:t>
      </w:r>
    </w:p>
    <w:p>
      <w:pPr>
        <w:spacing w:after="0" w:line="360" w:lineRule="auto"/>
      </w:pPr>
      <w:r>
        <w:t xml:space="preserve">　ただ、世界が、白くなった。</w:t>
      </w:r>
    </w:p>
    <w:p>
      <w:pPr>
        <w:spacing w:after="0" w:line="360" w:lineRule="auto"/>
      </w:pPr>
      <w:r>
        <w:t xml:space="preserve">　灯の最初の百枚が、一瞬で、蒸発した。</w:t>
      </w:r>
    </w:p>
    <w:p>
      <w:pPr>
        <w:spacing w:after="0" w:line="360" w:lineRule="auto"/>
      </w:pPr>
      <w:r>
        <w:t xml:space="preserve">　次の百枚も。</w:t>
      </w:r>
    </w:p>
    <w:p>
      <w:pPr>
        <w:spacing w:after="0" w:line="360" w:lineRule="auto"/>
      </w:pPr>
      <w:r>
        <w:t xml:space="preserve">　その次の百枚も。</w:t>
      </w:r>
    </w:p>
    <w:p>
      <w:pPr>
        <w:spacing w:after="0" w:line="360" w:lineRule="auto"/>
      </w:pPr>
      <w:r>
        <w:t xml:space="preserve">　灯の腕が、焼けていた。神経が、焼けていた。肩甲骨の間の補助炉が、悲鳴を上げていた。視界が、白く、霞んでいた。</w:t>
      </w:r>
    </w:p>
    <w:p>
      <w:pPr>
        <w:spacing w:after="0" w:line="360" w:lineRule="auto"/>
      </w:pPr>
      <w:r>
        <w:t xml:space="preserve">　――でも。</w:t>
      </w:r>
    </w:p>
    <w:p>
      <w:pPr>
        <w:spacing w:after="0" w:line="360" w:lineRule="auto"/>
      </w:pPr>
      <w:r>
        <w:t xml:space="preserve">　四百枚目で、神鳴の向きが、ほんの少しだけ、変わった。</w:t>
      </w:r>
    </w:p>
    <w:p>
      <w:pPr>
        <w:spacing w:after="0" w:line="360" w:lineRule="auto"/>
      </w:pPr>
      <w:r>
        <w:t xml:space="preserve">　五百枚目で、さらに、少しだけ。</w:t>
      </w:r>
    </w:p>
    <w:p>
      <w:pPr>
        <w:spacing w:after="0" w:line="360" w:lineRule="auto"/>
      </w:pPr>
      <w:r>
        <w:t xml:space="preserve">　蒸発していく板の、一枚一枚が、ほんのわずかずつ、白い光の柱を、上へ、上へと、逸らしていた。</w:t>
      </w:r>
    </w:p>
    <w:p>
      <w:pPr>
        <w:spacing w:after="0" w:line="360" w:lineRule="auto"/>
      </w:pPr>
      <w:r>
        <w:t xml:space="preserve">　六百枚目。七百枚目。</w:t>
      </w:r>
    </w:p>
    <w:p>
      <w:pPr>
        <w:spacing w:after="0" w:line="360" w:lineRule="auto"/>
      </w:pPr>
      <w:r>
        <w:t xml:space="preserve">　神鳴の光の柱が、籠目の外壁の、南東の角から、斜めに、空へと、曲がり始めた。</w:t>
      </w:r>
    </w:p>
    <w:p>
      <w:pPr>
        <w:spacing w:after="0" w:line="360" w:lineRule="auto"/>
      </w:pPr>
      <w:r>
        <w:t xml:space="preserve">　――あと少し。あと少し。</w:t>
      </w:r>
    </w:p>
    <w:p>
      <w:pPr>
        <w:spacing w:after="0" w:line="360" w:lineRule="auto"/>
      </w:pPr>
      <w:r>
        <w:t xml:space="preserve">　八百枚目で、灯の膝が、崩れた。</w:t>
      </w:r>
    </w:p>
    <w:p>
      <w:pPr>
        <w:spacing w:after="0" w:line="360" w:lineRule="auto"/>
      </w:pPr>
      <w:r>
        <w:t xml:space="preserve">　国会議事堂の、中央塔の屋上に、両膝をついていた。いつの間に、ここに来ていたのか、わからなかった。トワが、隣で、灯の背中を、支えていた。</w:t>
      </w:r>
    </w:p>
    <w:p>
      <w:pPr>
        <w:spacing w:after="0" w:line="360" w:lineRule="auto"/>
      </w:pPr>
      <w:r>
        <w:t xml:space="preserve">　――九百。</w:t>
      </w:r>
    </w:p>
    <w:p>
      <w:pPr>
        <w:spacing w:after="0" w:line="360" w:lineRule="auto"/>
      </w:pPr>
      <w:r>
        <w:t xml:space="preserve">　神鳴の光の柱は、籠目の頂上の方へ、向かっていた。</w:t>
      </w:r>
    </w:p>
    <w:p>
      <w:pPr>
        <w:spacing w:after="0" w:line="360" w:lineRule="auto"/>
      </w:pPr>
      <w:r>
        <w:t xml:space="preserve">　ひばりの、方へ。</w:t>
      </w:r>
    </w:p>
    <w:p>
      <w:pPr>
        <w:spacing w:after="0" w:line="360" w:lineRule="auto"/>
      </w:pPr>
      <w:r>
        <w:t>『――きた!』</w:t>
      </w:r>
    </w:p>
    <w:p>
      <w:pPr>
        <w:spacing w:after="0" w:line="360" w:lineRule="auto"/>
      </w:pPr>
      <w:r>
        <w:t xml:space="preserve">　ひばりの声。</w:t>
      </w:r>
    </w:p>
    <w:p>
      <w:pPr>
        <w:jc w:val="center"/>
      </w:pPr>
      <w:r>
        <w:t>＊</w:t>
      </w:r>
    </w:p>
    <w:p>
      <w:pPr>
        <w:spacing w:after="0" w:line="360" w:lineRule="auto"/>
      </w:pPr>
      <w:r>
        <w:t xml:space="preserve">　早乙女ひばりは、籠目の頂上の、銀色の膜の上に、立っていた。</w:t>
      </w:r>
    </w:p>
    <w:p>
      <w:pPr>
        <w:spacing w:after="0" w:line="360" w:lineRule="auto"/>
      </w:pPr>
      <w:r>
        <w:t xml:space="preserve">　両手を、頭上に、掲げていた。</w:t>
      </w:r>
    </w:p>
    <w:p>
      <w:pPr>
        <w:spacing w:after="0" w:line="360" w:lineRule="auto"/>
      </w:pPr>
      <w:r>
        <w:t xml:space="preserve">　白い光の柱が、灯の千枚の鱗に沿って、斜めに、昇ってくる。</w:t>
      </w:r>
    </w:p>
    <w:p>
      <w:pPr>
        <w:spacing w:after="0" w:line="360" w:lineRule="auto"/>
      </w:pPr>
      <w:r>
        <w:t xml:space="preserve">　ひばりの、真正面に。</w:t>
      </w:r>
    </w:p>
    <w:p>
      <w:pPr>
        <w:spacing w:after="0" w:line="360" w:lineRule="auto"/>
      </w:pPr>
      <w:r>
        <w:t>『みぎ、じゅうにど。うえ、よんじゅうさん』</w:t>
      </w:r>
    </w:p>
    <w:p>
      <w:pPr>
        <w:spacing w:after="0" w:line="360" w:lineRule="auto"/>
      </w:pPr>
      <w:r>
        <w:t xml:space="preserve">　トワの声が、インカムに、響いていた。</w:t>
      </w:r>
    </w:p>
    <w:p>
      <w:pPr>
        <w:spacing w:after="0" w:line="360" w:lineRule="auto"/>
      </w:pPr>
      <w:r>
        <w:t xml:space="preserve">　ひばりは、銀色の膜を、傾けた。</w:t>
      </w:r>
    </w:p>
    <w:p>
      <w:pPr>
        <w:spacing w:after="0" w:line="360" w:lineRule="auto"/>
      </w:pPr>
      <w:r>
        <w:t xml:space="preserve">　右に、十二度。</w:t>
      </w:r>
    </w:p>
    <w:p>
      <w:pPr>
        <w:spacing w:after="0" w:line="360" w:lineRule="auto"/>
      </w:pPr>
      <w:r>
        <w:t xml:space="preserve">　上に、四十三度。</w:t>
      </w:r>
    </w:p>
    <w:p>
      <w:pPr>
        <w:spacing w:after="0" w:line="360" w:lineRule="auto"/>
      </w:pPr>
      <w:r>
        <w:t>『……みのりさん』</w:t>
      </w:r>
    </w:p>
    <w:p>
      <w:pPr>
        <w:spacing w:after="0" w:line="360" w:lineRule="auto"/>
      </w:pPr>
      <w:r>
        <w:t xml:space="preserve">　ひばりは、呟いた。</w:t>
      </w:r>
    </w:p>
    <w:p>
      <w:pPr>
        <w:spacing w:after="0" w:line="360" w:lineRule="auto"/>
      </w:pPr>
      <w:r>
        <w:t>『クッキーのレシピ、もう、聞かれへんけど。……代わりに、これ、見てて』</w:t>
      </w:r>
    </w:p>
    <w:p>
      <w:pPr>
        <w:spacing w:after="0" w:line="360" w:lineRule="auto"/>
      </w:pPr>
      <w:r>
        <w:t xml:space="preserve">　神鳴が、ひばりの膜に、触れた。</w:t>
      </w:r>
    </w:p>
    <w:p>
      <w:pPr>
        <w:spacing w:after="0" w:line="360" w:lineRule="auto"/>
      </w:pPr>
      <w:r>
        <w:t xml:space="preserve">　ひばりの補助炉が、一瞬で、燃え上がった。</w:t>
      </w:r>
    </w:p>
    <w:p>
      <w:pPr>
        <w:spacing w:after="0" w:line="360" w:lineRule="auto"/>
      </w:pPr>
      <w:r>
        <w:t xml:space="preserve">　ひばりは、悲鳴を、上げなかった。</w:t>
      </w:r>
    </w:p>
    <w:p>
      <w:pPr>
        <w:spacing w:after="0" w:line="360" w:lineRule="auto"/>
      </w:pPr>
      <w:r>
        <w:t>『――反射膜、出力』</w:t>
      </w:r>
    </w:p>
    <w:p>
      <w:pPr>
        <w:spacing w:after="0" w:line="360" w:lineRule="auto"/>
      </w:pPr>
      <w:r>
        <w:t xml:space="preserve">　ひばりは、叫んだ。</w:t>
      </w:r>
    </w:p>
    <w:p>
      <w:pPr>
        <w:spacing w:after="0" w:line="360" w:lineRule="auto"/>
      </w:pPr>
      <w:r>
        <w:t>『二十割ぃっ!』</w:t>
      </w:r>
    </w:p>
    <w:p>
      <w:pPr>
        <w:jc w:val="center"/>
      </w:pPr>
      <w:r>
        <w:t>＊</w:t>
      </w:r>
    </w:p>
    <w:p>
      <w:pPr>
        <w:spacing w:after="0" w:line="360" w:lineRule="auto"/>
      </w:pPr>
      <w:r>
        <w:t xml:space="preserve">　白い光の柱が、跳ね返った。</w:t>
      </w:r>
    </w:p>
    <w:p>
      <w:pPr>
        <w:spacing w:after="0" w:line="360" w:lineRule="auto"/>
      </w:pPr>
      <w:r>
        <w:t xml:space="preserve">　ひばりの、銀色の膜から。</w:t>
      </w:r>
    </w:p>
    <w:p>
      <w:pPr>
        <w:spacing w:after="0" w:line="360" w:lineRule="auto"/>
      </w:pPr>
      <w:r>
        <w:t xml:space="preserve">　まっすぐに。</w:t>
      </w:r>
    </w:p>
    <w:p>
      <w:pPr>
        <w:spacing w:after="0" w:line="360" w:lineRule="auto"/>
      </w:pPr>
      <w:r>
        <w:t xml:space="preserve">　右に十二度。上に四十三度。</w:t>
      </w:r>
    </w:p>
    <w:p>
      <w:pPr>
        <w:spacing w:after="0" w:line="360" w:lineRule="auto"/>
      </w:pPr>
      <w:r>
        <w:t xml:space="preserve">　東京湾の上空。放射状に広がった、裂け目の、中心。</w:t>
      </w:r>
    </w:p>
    <w:p>
      <w:pPr>
        <w:spacing w:after="0" w:line="360" w:lineRule="auto"/>
      </w:pPr>
      <w:r>
        <w:t xml:space="preserve">　いちばん、深いところへ。</w:t>
      </w:r>
    </w:p>
    <w:p>
      <w:pPr>
        <w:jc w:val="center"/>
      </w:pPr>
      <w:r>
        <w:t>＊</w:t>
      </w:r>
    </w:p>
    <w:p>
      <w:pPr>
        <w:spacing w:after="0" w:line="360" w:lineRule="auto"/>
      </w:pPr>
      <w:r>
        <w:t xml:space="preserve">　灯は、それを、見ていた。</w:t>
      </w:r>
    </w:p>
    <w:p>
      <w:pPr>
        <w:spacing w:after="0" w:line="360" w:lineRule="auto"/>
      </w:pPr>
      <w:r>
        <w:t xml:space="preserve">　国会議事堂の、中央塔の屋上で。トワに、支えられて。</w:t>
      </w:r>
    </w:p>
    <w:p>
      <w:pPr>
        <w:spacing w:after="0" w:line="360" w:lineRule="auto"/>
      </w:pPr>
      <w:r>
        <w:t xml:space="preserve">　白い光が、夜空を、昇っていった。</w:t>
      </w:r>
    </w:p>
    <w:p>
      <w:pPr>
        <w:spacing w:after="0" w:line="360" w:lineRule="auto"/>
      </w:pPr>
      <w:r>
        <w:t xml:space="preserve">　裂け目の中心に、吸い込まれていった。</w:t>
      </w:r>
    </w:p>
    <w:p>
      <w:pPr>
        <w:spacing w:after="0" w:line="360" w:lineRule="auto"/>
      </w:pPr>
      <w:r>
        <w:t xml:space="preserve">　そして。</w:t>
      </w:r>
    </w:p>
    <w:p>
      <w:pPr>
        <w:spacing w:after="0" w:line="360" w:lineRule="auto"/>
      </w:pPr>
      <w:r>
        <w:t xml:space="preserve">　裂け目が、光った。</w:t>
      </w:r>
    </w:p>
    <w:p>
      <w:pPr>
        <w:spacing w:after="0" w:line="360" w:lineRule="auto"/>
      </w:pPr>
      <w:r>
        <w:t xml:space="preserve">　放射状に広がった、何十本ものひび割れの、すべてが、内側から、白く、輝いた。まるで、割れたガラスの継ぎ目に、溶けた金を、流し込んだように。</w:t>
      </w:r>
    </w:p>
    <w:p>
      <w:pPr>
        <w:spacing w:after="0" w:line="360" w:lineRule="auto"/>
      </w:pPr>
      <w:r>
        <w:t xml:space="preserve">　ひび割れが、閉じていく。</w:t>
      </w:r>
    </w:p>
    <w:p>
      <w:pPr>
        <w:spacing w:after="0" w:line="360" w:lineRule="auto"/>
      </w:pPr>
      <w:r>
        <w:t xml:space="preserve">　中心から。外側へ。</w:t>
      </w:r>
    </w:p>
    <w:p>
      <w:pPr>
        <w:spacing w:after="0" w:line="360" w:lineRule="auto"/>
      </w:pPr>
      <w:r>
        <w:t xml:space="preserve">　ゆっくりと。</w:t>
      </w:r>
    </w:p>
    <w:p>
      <w:pPr>
        <w:spacing w:after="0" w:line="360" w:lineRule="auto"/>
      </w:pPr>
      <w:r>
        <w:t xml:space="preserve">　灰が、止んだ。</w:t>
      </w:r>
    </w:p>
    <w:p>
      <w:pPr>
        <w:jc w:val="center"/>
      </w:pPr>
      <w:r>
        <w:t>＊</w:t>
      </w:r>
    </w:p>
    <w:p>
      <w:pPr>
        <w:spacing w:after="0" w:line="360" w:lineRule="auto"/>
      </w:pPr>
      <w:r>
        <w:t xml:space="preserve">　だが、神鳴は、止まらなかった。</w:t>
      </w:r>
    </w:p>
    <w:p>
      <w:pPr>
        <w:spacing w:after="0" w:line="360" w:lineRule="auto"/>
      </w:pPr>
      <w:r>
        <w:t xml:space="preserve">　天蓋の基幹塔の頂上から、白い光の柱は、まだ、放たれ続けていた。灯の千枚の鱗に沿って、ひばりの膜で跳ね返されて、閉じかけた裂け目の中へ、注ぎ込まれ続けていた。</w:t>
      </w:r>
    </w:p>
    <w:p>
      <w:pPr>
        <w:spacing w:after="0" w:line="360" w:lineRule="auto"/>
      </w:pPr>
      <w:r>
        <w:t xml:space="preserve">　灯の頭の中で、百四十二人の絶叫が、少しずつ、小さくなっていった。</w:t>
      </w:r>
    </w:p>
    <w:p>
      <w:pPr>
        <w:spacing w:after="0" w:line="360" w:lineRule="auto"/>
      </w:pPr>
      <w:r>
        <w:t xml:space="preserve">　――ああああ。</w:t>
      </w:r>
    </w:p>
    <w:p>
      <w:pPr>
        <w:spacing w:after="0" w:line="360" w:lineRule="auto"/>
      </w:pPr>
      <w:r>
        <w:t xml:space="preserve">　――あああ。</w:t>
      </w:r>
    </w:p>
    <w:p>
      <w:pPr>
        <w:spacing w:after="0" w:line="360" w:lineRule="auto"/>
      </w:pPr>
      <w:r>
        <w:t xml:space="preserve">　――あ。</w:t>
      </w:r>
    </w:p>
    <w:p>
      <w:pPr>
        <w:spacing w:after="0" w:line="360" w:lineRule="auto"/>
      </w:pPr>
      <w:r>
        <w:t xml:space="preserve">　一つ、また一つと。</w:t>
      </w:r>
    </w:p>
    <w:p>
      <w:pPr>
        <w:spacing w:after="0" w:line="360" w:lineRule="auto"/>
      </w:pPr>
      <w:r>
        <w:t xml:space="preserve">　声が、消えていく。</w:t>
      </w:r>
    </w:p>
    <w:p>
      <w:pPr>
        <w:spacing w:after="0" w:line="360" w:lineRule="auto"/>
      </w:pPr>
      <w:r>
        <w:t>「……止めなきゃ」</w:t>
      </w:r>
    </w:p>
    <w:p>
      <w:pPr>
        <w:spacing w:after="0" w:line="360" w:lineRule="auto"/>
      </w:pPr>
      <w:r>
        <w:t xml:space="preserve">　灯は、呟いた。</w:t>
      </w:r>
    </w:p>
    <w:p>
      <w:pPr>
        <w:spacing w:after="0" w:line="360" w:lineRule="auto"/>
      </w:pPr>
      <w:r>
        <w:t>「止めなきゃ。みんな、焼き切れる」</w:t>
      </w:r>
    </w:p>
    <w:p>
      <w:pPr>
        <w:spacing w:after="0" w:line="360" w:lineRule="auto"/>
      </w:pPr>
      <w:r>
        <w:t>『止まらへん!』</w:t>
      </w:r>
    </w:p>
    <w:p>
      <w:pPr>
        <w:spacing w:after="0" w:line="360" w:lineRule="auto"/>
      </w:pPr>
      <w:r>
        <w:t xml:space="preserve">　ひばりが、叫んでいた。</w:t>
      </w:r>
    </w:p>
    <w:p>
      <w:pPr>
        <w:spacing w:after="0" w:line="360" w:lineRule="auto"/>
      </w:pPr>
      <w:r>
        <w:t>『うちの膜、もう、もたへん! 炉が、燃えてる! 小夜ちゃん!』</w:t>
      </w:r>
    </w:p>
    <w:p>
      <w:pPr>
        <w:spacing w:after="0" w:line="360" w:lineRule="auto"/>
      </w:pPr>
      <w:r>
        <w:t>『縫ってます! 縫ってますけど、炉が、溶けて』</w:t>
      </w:r>
    </w:p>
    <w:p>
      <w:pPr>
        <w:spacing w:after="0" w:line="360" w:lineRule="auto"/>
      </w:pPr>
      <w:r>
        <w:t>『御厨のところの、制御は』</w:t>
      </w:r>
    </w:p>
    <w:p>
      <w:pPr>
        <w:spacing w:after="0" w:line="360" w:lineRule="auto"/>
      </w:pPr>
      <w:r>
        <w:t xml:space="preserve">　しずくの声。</w:t>
      </w:r>
    </w:p>
    <w:p>
      <w:pPr>
        <w:spacing w:after="0" w:line="360" w:lineRule="auto"/>
      </w:pPr>
      <w:r>
        <w:t>『綾瀬さんのお父様が、さっきから、防衛省に、何度も、停止を要求しています。でも、回線が、切られて』</w:t>
      </w:r>
    </w:p>
    <w:p>
      <w:pPr>
        <w:spacing w:after="0" w:line="360" w:lineRule="auto"/>
      </w:pPr>
      <w:r>
        <w:t xml:space="preserve">　灯は、東京湾の、白い塔を、見つめた。</w:t>
      </w:r>
    </w:p>
    <w:p>
      <w:pPr>
        <w:spacing w:after="0" w:line="360" w:lineRule="auto"/>
      </w:pPr>
      <w:r>
        <w:t xml:space="preserve">　塔の頂上から、光の柱が、伸び続けていた。</w:t>
      </w:r>
    </w:p>
    <w:p>
      <w:pPr>
        <w:spacing w:after="0" w:line="360" w:lineRule="auto"/>
      </w:pPr>
      <w:r>
        <w:t xml:space="preserve">　その中に、百四十二人が、いる。</w:t>
      </w:r>
    </w:p>
    <w:p>
      <w:pPr>
        <w:spacing w:after="0" w:line="360" w:lineRule="auto"/>
      </w:pPr>
      <w:r>
        <w:t xml:space="preserve">　佐伯ゆかりが。氷室澪が。葛西みのりが。</w:t>
      </w:r>
    </w:p>
    <w:p>
      <w:pPr>
        <w:spacing w:after="0" w:line="360" w:lineRule="auto"/>
      </w:pPr>
      <w:r>
        <w:t xml:space="preserve">　その声が、一つ、また一つと、消えていく。</w:t>
      </w:r>
    </w:p>
    <w:p>
      <w:pPr>
        <w:spacing w:after="0" w:line="360" w:lineRule="auto"/>
      </w:pPr>
      <w:r>
        <w:t>「……誰か」</w:t>
      </w:r>
    </w:p>
    <w:p>
      <w:pPr>
        <w:spacing w:after="0" w:line="360" w:lineRule="auto"/>
      </w:pPr>
      <w:r>
        <w:t xml:space="preserve">　灯は、呟いた。</w:t>
      </w:r>
    </w:p>
    <w:p>
      <w:pPr>
        <w:spacing w:after="0" w:line="360" w:lineRule="auto"/>
      </w:pPr>
      <w:r>
        <w:t>「誰か、塔に」</w:t>
      </w:r>
    </w:p>
    <w:p>
      <w:pPr>
        <w:spacing w:after="0" w:line="360" w:lineRule="auto"/>
      </w:pPr>
      <w:r>
        <w:t>『――あたしが、行く』</w:t>
      </w:r>
    </w:p>
    <w:p>
      <w:pPr>
        <w:jc w:val="center"/>
      </w:pPr>
      <w:r>
        <w:t>＊</w:t>
      </w:r>
    </w:p>
    <w:p>
      <w:pPr>
        <w:spacing w:after="0" w:line="360" w:lineRule="auto"/>
      </w:pPr>
      <w:r>
        <w:t xml:space="preserve">　声は、空から、聞こえた。</w:t>
      </w:r>
    </w:p>
    <w:p>
      <w:pPr>
        <w:spacing w:after="0" w:line="360" w:lineRule="auto"/>
      </w:pPr>
      <w:r>
        <w:t xml:space="preserve">　灯は、顔を上げた。</w:t>
      </w:r>
    </w:p>
    <w:p>
      <w:pPr>
        <w:spacing w:after="0" w:line="360" w:lineRule="auto"/>
      </w:pPr>
      <w:r>
        <w:t xml:space="preserve">　籠目の外側の、夜空に、赤と白に塗り分けられた、ヘリコプターが、一機、飛んでいた。信州大学の、ドクターヘリ。</w:t>
      </w:r>
    </w:p>
    <w:p>
      <w:pPr>
        <w:spacing w:after="0" w:line="360" w:lineRule="auto"/>
      </w:pPr>
      <w:r>
        <w:t xml:space="preserve">　その、開け放たれた側面の扉から、一人の女性が、身を乗り出していた。</w:t>
      </w:r>
    </w:p>
    <w:p>
      <w:pPr>
        <w:spacing w:after="0" w:line="360" w:lineRule="auto"/>
      </w:pPr>
      <w:r>
        <w:t xml:space="preserve">　水色の、病院の検査着。その上に、紺色の、八咫中隊の制服の上着を、羽織っていた。</w:t>
      </w:r>
    </w:p>
    <w:p>
      <w:pPr>
        <w:spacing w:after="0" w:line="360" w:lineRule="auto"/>
      </w:pPr>
      <w:r>
        <w:t xml:space="preserve">　短い黒髪が、ローターの風に、乱れていた。</w:t>
      </w:r>
    </w:p>
    <w:p>
      <w:pPr>
        <w:spacing w:after="0" w:line="360" w:lineRule="auto"/>
      </w:pPr>
      <w:r>
        <w:t xml:space="preserve">　口に、何かを、咥えていた。</w:t>
      </w:r>
    </w:p>
    <w:p>
      <w:pPr>
        <w:spacing w:after="0" w:line="360" w:lineRule="auto"/>
      </w:pPr>
      <w:r>
        <w:t xml:space="preserve">　細い、棒。</w:t>
      </w:r>
    </w:p>
    <w:p>
      <w:pPr>
        <w:spacing w:after="0" w:line="360" w:lineRule="auto"/>
      </w:pPr>
      <w:r>
        <w:t>『シガレットチョコ、東雲の売店で、買ってもらった』</w:t>
      </w:r>
    </w:p>
    <w:p>
      <w:pPr>
        <w:spacing w:after="0" w:line="360" w:lineRule="auto"/>
      </w:pPr>
      <w:r>
        <w:t xml:space="preserve">　久我凛子は、言った。</w:t>
      </w:r>
    </w:p>
    <w:p>
      <w:pPr>
        <w:spacing w:after="0" w:line="360" w:lineRule="auto"/>
      </w:pPr>
      <w:r>
        <w:t>『灯。あたしの壁、まだ、一枚くらいは、張れると思う』</w:t>
      </w:r>
    </w:p>
    <w:p>
      <w:pPr>
        <w:spacing w:after="0" w:line="360" w:lineRule="auto"/>
      </w:pPr>
      <w:r>
        <w:t>「中隊長、だめです! 中隊長の灰化率じゃ、もう一度張ったら」</w:t>
      </w:r>
    </w:p>
    <w:p>
      <w:pPr>
        <w:spacing w:after="0" w:line="360" w:lineRule="auto"/>
      </w:pPr>
      <w:r>
        <w:t>『わかってる』</w:t>
      </w:r>
    </w:p>
    <w:p>
      <w:pPr>
        <w:spacing w:after="0" w:line="360" w:lineRule="auto"/>
      </w:pPr>
      <w:r>
        <w:t xml:space="preserve">　凛子の声は、静かだった。</w:t>
      </w:r>
    </w:p>
    <w:p>
      <w:pPr>
        <w:spacing w:after="0" w:line="360" w:lineRule="auto"/>
      </w:pPr>
      <w:r>
        <w:t>『たぶん、これが、最後の一枚だ。張ったら、あたしの適性は、もう、戻らない。……それでいい。ちょうど、二十二歳になったところだしな』</w:t>
      </w:r>
    </w:p>
    <w:p>
      <w:pPr>
        <w:spacing w:after="0" w:line="360" w:lineRule="auto"/>
      </w:pPr>
      <w:r>
        <w:t>「中隊長」</w:t>
      </w:r>
    </w:p>
    <w:p>
      <w:pPr>
        <w:spacing w:after="0" w:line="360" w:lineRule="auto"/>
      </w:pPr>
      <w:r>
        <w:t>『灯。お前、言ったよな。ゆかりに、抜いたって、自分で言えって』</w:t>
      </w:r>
    </w:p>
    <w:p>
      <w:pPr>
        <w:spacing w:after="0" w:line="360" w:lineRule="auto"/>
      </w:pPr>
      <w:r>
        <w:t xml:space="preserve">　凛子は、笑った。</w:t>
      </w:r>
    </w:p>
    <w:p>
      <w:pPr>
        <w:spacing w:after="0" w:line="360" w:lineRule="auto"/>
      </w:pPr>
      <w:r>
        <w:t>『言いに行ってくる』</w:t>
      </w:r>
    </w:p>
    <w:p>
      <w:pPr>
        <w:jc w:val="center"/>
      </w:pPr>
      <w:r>
        <w:t>＊</w:t>
      </w:r>
    </w:p>
    <w:p>
      <w:pPr>
        <w:spacing w:after="0" w:line="360" w:lineRule="auto"/>
      </w:pPr>
      <w:r>
        <w:t xml:space="preserve">　ドクターヘリは、東京湾の上空を、白い塔に向かって、飛んでいった。</w:t>
      </w:r>
    </w:p>
    <w:p>
      <w:pPr>
        <w:spacing w:after="0" w:line="360" w:lineRule="auto"/>
      </w:pPr>
      <w:r>
        <w:t xml:space="preserve">　神鳴の光の柱の、すぐ脇を。</w:t>
      </w:r>
    </w:p>
    <w:p>
      <w:pPr>
        <w:spacing w:after="0" w:line="360" w:lineRule="auto"/>
      </w:pPr>
      <w:r>
        <w:t xml:space="preserve">　灯は、トワの手を、握りしめていた。</w:t>
      </w:r>
    </w:p>
    <w:p>
      <w:pPr>
        <w:spacing w:after="0" w:line="360" w:lineRule="auto"/>
      </w:pPr>
      <w:r>
        <w:t>『塔の入り口は、根元に、一つだけ』</w:t>
      </w:r>
    </w:p>
    <w:p>
      <w:pPr>
        <w:spacing w:after="0" w:line="360" w:lineRule="auto"/>
      </w:pPr>
      <w:r>
        <w:t xml:space="preserve">　インカムに、レイの声が、割り込んできた。</w:t>
      </w:r>
    </w:p>
    <w:p>
      <w:pPr>
        <w:spacing w:after="0" w:line="360" w:lineRule="auto"/>
      </w:pPr>
      <w:r>
        <w:t>『久我さん。私も、行きます。塔の扉は、鋼鉄です。私の鏡獄なら、扉ごと、包んで、ねじ切れます』</w:t>
      </w:r>
    </w:p>
    <w:p>
      <w:pPr>
        <w:spacing w:after="0" w:line="360" w:lineRule="auto"/>
      </w:pPr>
      <w:r>
        <w:t xml:space="preserve">　レイは、籠目の外壁から、跳んでいた。空中に、防壁の足場を、次々と、出現させながら。東京湾の上を、塔に向かって。</w:t>
      </w:r>
    </w:p>
    <w:p>
      <w:pPr>
        <w:spacing w:after="0" w:line="360" w:lineRule="auto"/>
      </w:pPr>
      <w:r>
        <w:t>『籠目の中の人は』</w:t>
      </w:r>
    </w:p>
    <w:p>
      <w:pPr>
        <w:spacing w:after="0" w:line="360" w:lineRule="auto"/>
      </w:pPr>
      <w:r>
        <w:t>『鴉の子たちの、檻を、解きました』</w:t>
      </w:r>
    </w:p>
    <w:p>
      <w:pPr>
        <w:spacing w:after="0" w:line="360" w:lineRule="auto"/>
      </w:pPr>
      <w:r>
        <w:t xml:space="preserve">　レイは、言った。</w:t>
      </w:r>
    </w:p>
    <w:p>
      <w:pPr>
        <w:spacing w:after="0" w:line="360" w:lineRule="auto"/>
      </w:pPr>
      <w:r>
        <w:t>『あの子たちに、籠目の中を、包むよう、頼みました。……四人とも、引き受けてくれました。監視役の子も』</w:t>
      </w:r>
    </w:p>
    <w:p>
      <w:pPr>
        <w:jc w:val="center"/>
      </w:pPr>
      <w:r>
        <w:t>＊</w:t>
      </w:r>
    </w:p>
    <w:p>
      <w:pPr>
        <w:spacing w:after="0" w:line="360" w:lineRule="auto"/>
      </w:pPr>
      <w:r>
        <w:t xml:space="preserve">　午後十一時五十二分。</w:t>
      </w:r>
    </w:p>
    <w:p>
      <w:pPr>
        <w:spacing w:after="0" w:line="360" w:lineRule="auto"/>
      </w:pPr>
      <w:r>
        <w:t xml:space="preserve">　天蓋の基幹塔の、根元。</w:t>
      </w:r>
    </w:p>
    <w:p>
      <w:pPr>
        <w:spacing w:after="0" w:line="360" w:lineRule="auto"/>
      </w:pPr>
      <w:r>
        <w:t xml:space="preserve">　鋼鉄の扉が、鏡の球に包まれて、ねじ切れた。</w:t>
      </w:r>
    </w:p>
    <w:p>
      <w:pPr>
        <w:spacing w:after="0" w:line="360" w:lineRule="auto"/>
      </w:pPr>
      <w:r>
        <w:t xml:space="preserve">　凛子は、塔の中に、駆け込んだ。</w:t>
      </w:r>
    </w:p>
    <w:p>
      <w:pPr>
        <w:spacing w:after="0" w:line="360" w:lineRule="auto"/>
      </w:pPr>
      <w:r>
        <w:t xml:space="preserve">　レイが、その後に、続いた。</w:t>
      </w:r>
    </w:p>
    <w:p>
      <w:pPr>
        <w:spacing w:after="0" w:line="360" w:lineRule="auto"/>
      </w:pPr>
      <w:r>
        <w:t xml:space="preserve">　影のない、白い光の廊下。第一共鳴室。</w:t>
      </w:r>
    </w:p>
    <w:p>
      <w:pPr>
        <w:spacing w:after="0" w:line="360" w:lineRule="auto"/>
      </w:pPr>
      <w:r>
        <w:t xml:space="preserve">　部屋の中央の、白い台座。手形のような、五つの窪み。</w:t>
      </w:r>
    </w:p>
    <w:p>
      <w:pPr>
        <w:spacing w:after="0" w:line="360" w:lineRule="auto"/>
      </w:pPr>
      <w:r>
        <w:t xml:space="preserve">　台座が、白熱していた。</w:t>
      </w:r>
    </w:p>
    <w:p>
      <w:pPr>
        <w:spacing w:after="0" w:line="360" w:lineRule="auto"/>
      </w:pPr>
      <w:r>
        <w:t xml:space="preserve">　部屋全体が、震えていた。天井から、白い粉が、降っていた。灰だった。</w:t>
      </w:r>
    </w:p>
    <w:p>
      <w:pPr>
        <w:spacing w:after="0" w:line="360" w:lineRule="auto"/>
      </w:pPr>
      <w:r>
        <w:t>「……熱っ」</w:t>
      </w:r>
    </w:p>
    <w:p>
      <w:pPr>
        <w:spacing w:after="0" w:line="360" w:lineRule="auto"/>
      </w:pPr>
      <w:r>
        <w:t xml:space="preserve">　凛子は、台座に、手を伸ばした。</w:t>
      </w:r>
    </w:p>
    <w:p>
      <w:pPr>
        <w:spacing w:after="0" w:line="360" w:lineRule="auto"/>
      </w:pPr>
      <w:r>
        <w:t xml:space="preserve">　レイが、凛子の手首を、つかんだ。</w:t>
      </w:r>
    </w:p>
    <w:p>
      <w:pPr>
        <w:spacing w:after="0" w:line="360" w:lineRule="auto"/>
      </w:pPr>
      <w:r>
        <w:t>「久我さん。この台座に、手を置いたら、あなたの魔素も、神鳴に、吸い込まれます」</w:t>
      </w:r>
    </w:p>
    <w:p>
      <w:pPr>
        <w:spacing w:after="0" w:line="360" w:lineRule="auto"/>
      </w:pPr>
      <w:r>
        <w:t>「わかってる」</w:t>
      </w:r>
    </w:p>
    <w:p>
      <w:pPr>
        <w:spacing w:after="0" w:line="360" w:lineRule="auto"/>
      </w:pPr>
      <w:r>
        <w:t>「では、どうやって」</w:t>
      </w:r>
    </w:p>
    <w:p>
      <w:pPr>
        <w:spacing w:after="0" w:line="360" w:lineRule="auto"/>
      </w:pPr>
      <w:r>
        <w:t>「吸い込まれる、んじゃない」</w:t>
      </w:r>
    </w:p>
    <w:p>
      <w:pPr>
        <w:spacing w:after="0" w:line="360" w:lineRule="auto"/>
      </w:pPr>
      <w:r>
        <w:t xml:space="preserve">　凛子は、レイの手を、そっと、外した。</w:t>
      </w:r>
    </w:p>
    <w:p>
      <w:pPr>
        <w:spacing w:after="0" w:line="360" w:lineRule="auto"/>
      </w:pPr>
      <w:r>
        <w:t>「割り込むんだよ」</w:t>
      </w:r>
    </w:p>
    <w:p>
      <w:pPr>
        <w:spacing w:after="0" w:line="360" w:lineRule="auto"/>
      </w:pPr>
      <w:r>
        <w:t xml:space="preserve">　凛子は、台座の、窪みに、両手を、置いた。</w:t>
      </w:r>
    </w:p>
    <w:p>
      <w:pPr>
        <w:jc w:val="center"/>
      </w:pPr>
      <w:r>
        <w:t>＊</w:t>
      </w:r>
    </w:p>
    <w:p>
      <w:pPr>
        <w:spacing w:after="0" w:line="360" w:lineRule="auto"/>
      </w:pPr>
      <w:r>
        <w:t xml:space="preserve">　灯の頭の中に、凛子の声が、流れ込んできた。</w:t>
      </w:r>
    </w:p>
    <w:p>
      <w:pPr>
        <w:spacing w:after="0" w:line="360" w:lineRule="auto"/>
      </w:pPr>
      <w:r>
        <w:t xml:space="preserve">　共鳴だった。</w:t>
      </w:r>
    </w:p>
    <w:p>
      <w:pPr>
        <w:spacing w:after="0" w:line="360" w:lineRule="auto"/>
      </w:pPr>
      <w:r>
        <w:t xml:space="preserve">　塔の中の、百四十二人と。いや、もう、百四十二人では、なかった。声は、半分以下に、減っていた。</w:t>
      </w:r>
    </w:p>
    <w:p>
      <w:pPr>
        <w:spacing w:after="0" w:line="360" w:lineRule="auto"/>
      </w:pPr>
      <w:r>
        <w:t xml:space="preserve">　その全員に、向かって。</w:t>
      </w:r>
    </w:p>
    <w:p>
      <w:pPr>
        <w:spacing w:after="0" w:line="360" w:lineRule="auto"/>
      </w:pPr>
      <w:r>
        <w:t xml:space="preserve">　凛子は、言った。</w:t>
      </w:r>
    </w:p>
    <w:p>
      <w:pPr>
        <w:spacing w:after="0" w:line="360" w:lineRule="auto"/>
      </w:pPr>
      <w:r>
        <w:t xml:space="preserve">　――よう。みんな。待たせたな。</w:t>
      </w:r>
    </w:p>
    <w:p>
      <w:pPr>
        <w:spacing w:after="0" w:line="360" w:lineRule="auto"/>
      </w:pPr>
      <w:r>
        <w:t xml:space="preserve">　――あたしは、久我凛子。八咫中隊の、元中隊長だ。</w:t>
      </w:r>
    </w:p>
    <w:p>
      <w:pPr>
        <w:spacing w:after="0" w:line="360" w:lineRule="auto"/>
      </w:pPr>
      <w:r>
        <w:t xml:space="preserve">　――今から、一枚、壁を張る。お前らと、あのでかい光の、間に。</w:t>
      </w:r>
    </w:p>
    <w:p>
      <w:pPr>
        <w:spacing w:after="0" w:line="360" w:lineRule="auto"/>
      </w:pPr>
      <w:r>
        <w:t xml:space="preserve">　――あたしの壁は、一枚だけだ。継ぎ目も、隙間も、層もない。その代わり、絶対に、割れない。</w:t>
      </w:r>
    </w:p>
    <w:p>
      <w:pPr>
        <w:spacing w:after="0" w:line="360" w:lineRule="auto"/>
      </w:pPr>
      <w:r>
        <w:t xml:space="preserve">　――だから、もういい。もう、守らなくていい。</w:t>
      </w:r>
    </w:p>
    <w:p>
      <w:pPr>
        <w:spacing w:after="0" w:line="360" w:lineRule="auto"/>
      </w:pPr>
      <w:r>
        <w:t xml:space="preserve">　――今夜は、あたしが、お前らを、守る。</w:t>
      </w:r>
    </w:p>
    <w:p>
      <w:pPr>
        <w:spacing w:after="0" w:line="360" w:lineRule="auto"/>
      </w:pPr>
      <w:r>
        <w:t xml:space="preserve">　――休め。</w:t>
      </w:r>
    </w:p>
    <w:p>
      <w:pPr>
        <w:spacing w:after="0" w:line="360" w:lineRule="auto"/>
      </w:pPr>
      <w:r>
        <w:t xml:space="preserve">　そして、凛子は、展開した。</w:t>
      </w:r>
    </w:p>
    <w:p>
      <w:pPr>
        <w:jc w:val="center"/>
      </w:pPr>
      <w:r>
        <w:t>＊</w:t>
      </w:r>
    </w:p>
    <w:p>
      <w:pPr>
        <w:spacing w:after="0" w:line="360" w:lineRule="auto"/>
      </w:pPr>
      <w:r>
        <w:t xml:space="preserve">　単層絶対壁。</w:t>
      </w:r>
    </w:p>
    <w:p>
      <w:pPr>
        <w:spacing w:after="0" w:line="360" w:lineRule="auto"/>
      </w:pPr>
      <w:r>
        <w:t xml:space="preserve">　ただ、一枚。</w:t>
      </w:r>
    </w:p>
    <w:p>
      <w:pPr>
        <w:spacing w:after="0" w:line="360" w:lineRule="auto"/>
      </w:pPr>
      <w:r>
        <w:t xml:space="preserve">　塔の内側の、魔素の流れの、真ん中に。</w:t>
      </w:r>
    </w:p>
    <w:p>
      <w:pPr>
        <w:spacing w:after="0" w:line="360" w:lineRule="auto"/>
      </w:pPr>
      <w:r>
        <w:t xml:space="preserve">　炉心と、変換炉の、間に。</w:t>
      </w:r>
    </w:p>
    <w:p>
      <w:pPr>
        <w:spacing w:after="0" w:line="360" w:lineRule="auto"/>
      </w:pPr>
      <w:r>
        <w:t xml:space="preserve">　百四十二人の少女たちと、その少女たちから、すべてを絞り取ろうとしていた、巨大な機械の、間に。</w:t>
      </w:r>
    </w:p>
    <w:p>
      <w:pPr>
        <w:spacing w:after="0" w:line="360" w:lineRule="auto"/>
      </w:pPr>
      <w:r>
        <w:t xml:space="preserve">　一枚の、壁が、立ち上がった。</w:t>
      </w:r>
    </w:p>
    <w:p>
      <w:pPr>
        <w:spacing w:after="0" w:line="360" w:lineRule="auto"/>
      </w:pPr>
      <w:r>
        <w:t xml:space="preserve">　青緑色に、燃えるように、光っていた。</w:t>
      </w:r>
    </w:p>
    <w:p>
      <w:pPr>
        <w:jc w:val="center"/>
      </w:pPr>
      <w:r>
        <w:t>＊</w:t>
      </w:r>
    </w:p>
    <w:p>
      <w:pPr>
        <w:spacing w:after="0" w:line="360" w:lineRule="auto"/>
      </w:pPr>
      <w:r>
        <w:t xml:space="preserve">　神鳴が、止まった。</w:t>
      </w:r>
    </w:p>
    <w:p>
      <w:pPr>
        <w:spacing w:after="0" w:line="360" w:lineRule="auto"/>
      </w:pPr>
      <w:r>
        <w:t xml:space="preserve">　東京湾の上空で、白い光の柱が、ふっと、消えた。</w:t>
      </w:r>
    </w:p>
    <w:p>
      <w:pPr>
        <w:spacing w:after="0" w:line="360" w:lineRule="auto"/>
      </w:pPr>
      <w:r>
        <w:t xml:space="preserve">　まるで、ろうそくの炎が、吹き消されたように。</w:t>
      </w:r>
    </w:p>
    <w:p>
      <w:pPr>
        <w:jc w:val="center"/>
      </w:pPr>
      <w:r>
        <w:t>＊</w:t>
      </w:r>
    </w:p>
    <w:p>
      <w:pPr>
        <w:spacing w:after="0" w:line="360" w:lineRule="auto"/>
      </w:pPr>
      <w:r>
        <w:t xml:space="preserve">　灯の頭の中で、声が、聞こえていた。</w:t>
      </w:r>
    </w:p>
    <w:p>
      <w:pPr>
        <w:spacing w:after="0" w:line="360" w:lineRule="auto"/>
      </w:pPr>
      <w:r>
        <w:t xml:space="preserve">　悲鳴では、なかった。</w:t>
      </w:r>
    </w:p>
    <w:p>
      <w:pPr>
        <w:spacing w:after="0" w:line="360" w:lineRule="auto"/>
      </w:pPr>
      <w:r>
        <w:t xml:space="preserve">　――あ。</w:t>
      </w:r>
    </w:p>
    <w:p>
      <w:pPr>
        <w:spacing w:after="0" w:line="360" w:lineRule="auto"/>
      </w:pPr>
      <w:r>
        <w:t xml:space="preserve">　――あったかい。</w:t>
      </w:r>
    </w:p>
    <w:p>
      <w:pPr>
        <w:spacing w:after="0" w:line="360" w:lineRule="auto"/>
      </w:pPr>
      <w:r>
        <w:t xml:space="preserve">　――せなか、あつくない。</w:t>
      </w:r>
    </w:p>
    <w:p>
      <w:pPr>
        <w:spacing w:after="0" w:line="360" w:lineRule="auto"/>
      </w:pPr>
      <w:r>
        <w:t xml:space="preserve">　――だれ。</w:t>
      </w:r>
    </w:p>
    <w:p>
      <w:pPr>
        <w:spacing w:after="0" w:line="360" w:lineRule="auto"/>
      </w:pPr>
      <w:r>
        <w:t xml:space="preserve">　――りんこ?</w:t>
      </w:r>
    </w:p>
    <w:p>
      <w:pPr>
        <w:spacing w:after="0" w:line="360" w:lineRule="auto"/>
      </w:pPr>
      <w:r>
        <w:t xml:space="preserve">　――りんこだ。</w:t>
      </w:r>
    </w:p>
    <w:p>
      <w:pPr>
        <w:spacing w:after="0" w:line="360" w:lineRule="auto"/>
      </w:pPr>
      <w:r>
        <w:t xml:space="preserve">　それから。</w:t>
      </w:r>
    </w:p>
    <w:p>
      <w:pPr>
        <w:spacing w:after="0" w:line="360" w:lineRule="auto"/>
      </w:pPr>
      <w:r>
        <w:t xml:space="preserve">　――ふるさとの、やまに、むかいて、いうことなし。</w:t>
      </w:r>
    </w:p>
    <w:p>
      <w:pPr>
        <w:spacing w:after="0" w:line="360" w:lineRule="auto"/>
      </w:pPr>
      <w:r>
        <w:t xml:space="preserve">　歌声。</w:t>
      </w:r>
    </w:p>
    <w:p>
      <w:pPr>
        <w:spacing w:after="0" w:line="360" w:lineRule="auto"/>
      </w:pPr>
      <w:r>
        <w:t xml:space="preserve">　かすれた、小さな、でも、確かな、歌声。</w:t>
      </w:r>
    </w:p>
    <w:p>
      <w:pPr>
        <w:spacing w:after="0" w:line="360" w:lineRule="auto"/>
      </w:pPr>
      <w:r>
        <w:t xml:space="preserve">　――ふるさとの、やまは、ありがたきかな。</w:t>
      </w:r>
    </w:p>
    <w:p>
      <w:pPr>
        <w:spacing w:after="0" w:line="360" w:lineRule="auto"/>
      </w:pPr>
      <w:r>
        <w:t xml:space="preserve">　佐伯ゆかりの声に、凛子の声が、重なった。</w:t>
      </w:r>
    </w:p>
    <w:p>
      <w:pPr>
        <w:spacing w:after="0" w:line="360" w:lineRule="auto"/>
      </w:pPr>
      <w:r>
        <w:t xml:space="preserve">　――よう、ゆかり。六キロ、抜いたぞ。</w:t>
      </w:r>
    </w:p>
    <w:p>
      <w:pPr>
        <w:spacing w:after="0" w:line="360" w:lineRule="auto"/>
      </w:pPr>
      <w:r>
        <w:t xml:space="preserve">　――うそ。</w:t>
      </w:r>
    </w:p>
    <w:p>
      <w:pPr>
        <w:spacing w:after="0" w:line="360" w:lineRule="auto"/>
      </w:pPr>
      <w:r>
        <w:t xml:space="preserve">　――ほんとだって。灯に、聞いてみろ。</w:t>
      </w:r>
    </w:p>
    <w:p>
      <w:pPr>
        <w:spacing w:after="0" w:line="360" w:lineRule="auto"/>
      </w:pPr>
      <w:r>
        <w:t xml:space="preserve">　それから、別の声。低く、静かな。</w:t>
      </w:r>
    </w:p>
    <w:p>
      <w:pPr>
        <w:spacing w:after="0" w:line="360" w:lineRule="auto"/>
      </w:pPr>
      <w:r>
        <w:t xml:space="preserve">　――レイ。レイ、そこに、いるの。</w:t>
      </w:r>
    </w:p>
    <w:p>
      <w:pPr>
        <w:spacing w:after="0" w:line="360" w:lineRule="auto"/>
      </w:pPr>
      <w:r>
        <w:t xml:space="preserve">　灯は、レイの、息を呑む音を、インカム越しに、聞いた。</w:t>
      </w:r>
    </w:p>
    <w:p>
      <w:pPr>
        <w:spacing w:after="0" w:line="360" w:lineRule="auto"/>
      </w:pPr>
      <w:r>
        <w:t xml:space="preserve">　――おねえちゃん。</w:t>
      </w:r>
    </w:p>
    <w:p>
      <w:pPr>
        <w:spacing w:after="0" w:line="360" w:lineRule="auto"/>
      </w:pPr>
      <w:r>
        <w:t xml:space="preserve">　レイの声は、十歳の子供のようだった。</w:t>
      </w:r>
    </w:p>
    <w:p>
      <w:pPr>
        <w:spacing w:after="0" w:line="360" w:lineRule="auto"/>
      </w:pPr>
      <w:r>
        <w:t xml:space="preserve">　――おねえちゃん。おそくなって、ごめんね。</w:t>
      </w:r>
    </w:p>
    <w:p>
      <w:pPr>
        <w:jc w:val="center"/>
      </w:pPr>
      <w:r>
        <w:t>＊</w:t>
      </w:r>
    </w:p>
    <w:p>
      <w:pPr>
        <w:spacing w:after="0" w:line="360" w:lineRule="auto"/>
      </w:pPr>
      <w:r>
        <w:t xml:space="preserve">　そして、最後に。</w:t>
      </w:r>
    </w:p>
    <w:p>
      <w:pPr>
        <w:spacing w:after="0" w:line="360" w:lineRule="auto"/>
      </w:pPr>
      <w:r>
        <w:t xml:space="preserve">　小さな、明るい声が、聞こえた。</w:t>
      </w:r>
    </w:p>
    <w:p>
      <w:pPr>
        <w:spacing w:after="0" w:line="360" w:lineRule="auto"/>
      </w:pPr>
      <w:r>
        <w:t xml:space="preserve">　――たいちょう。</w:t>
      </w:r>
    </w:p>
    <w:p>
      <w:pPr>
        <w:spacing w:after="0" w:line="360" w:lineRule="auto"/>
      </w:pPr>
      <w:r>
        <w:t xml:space="preserve">　東雲まひるを、呼んでいた。</w:t>
      </w:r>
    </w:p>
    <w:p>
      <w:pPr>
        <w:spacing w:after="0" w:line="360" w:lineRule="auto"/>
      </w:pPr>
      <w:r>
        <w:t xml:space="preserve">　――たいちょう。わたし、まもれた? だんち、まもれた?</w:t>
      </w:r>
    </w:p>
    <w:p>
      <w:pPr>
        <w:spacing w:after="0" w:line="360" w:lineRule="auto"/>
      </w:pPr>
      <w:r>
        <w:t xml:space="preserve">　東雲は、ドクターヘリの中で、答えた。</w:t>
      </w:r>
    </w:p>
    <w:p>
      <w:pPr>
        <w:spacing w:after="0" w:line="360" w:lineRule="auto"/>
      </w:pPr>
      <w:r>
        <w:t xml:space="preserve">　――守れたよ、みのり。全部、守れた。あんたの四十秒が、全部、守った。</w:t>
      </w:r>
    </w:p>
    <w:p>
      <w:pPr>
        <w:spacing w:after="0" w:line="360" w:lineRule="auto"/>
      </w:pPr>
      <w:r>
        <w:t xml:space="preserve">　――そっか。</w:t>
      </w:r>
    </w:p>
    <w:p>
      <w:pPr>
        <w:spacing w:after="0" w:line="360" w:lineRule="auto"/>
      </w:pPr>
      <w:r>
        <w:t xml:space="preserve">　――よかった。</w:t>
      </w:r>
    </w:p>
    <w:p>
      <w:pPr>
        <w:spacing w:after="0" w:line="360" w:lineRule="auto"/>
      </w:pPr>
      <w:r>
        <w:t xml:space="preserve">　その声は、とても、満足そうだった。</w:t>
      </w:r>
    </w:p>
    <w:p>
      <w:pPr>
        <w:spacing w:after="0" w:line="360" w:lineRule="auto"/>
      </w:pPr>
      <w:r>
        <w:t xml:space="preserve">　――ひばりちゃんに、クッキーのレシピ、おしえてあげて。ぶんりょう、まもれば、ぜったい、しっぱいしないから。</w:t>
      </w:r>
    </w:p>
    <w:p>
      <w:pPr>
        <w:spacing w:after="0" w:line="360" w:lineRule="auto"/>
      </w:pPr>
      <w:r>
        <w:t xml:space="preserve">　そして、その声は。</w:t>
      </w:r>
    </w:p>
    <w:p>
      <w:pPr>
        <w:spacing w:after="0" w:line="360" w:lineRule="auto"/>
      </w:pPr>
      <w:r>
        <w:t xml:space="preserve">　静かに、消えた。</w:t>
      </w:r>
    </w:p>
    <w:p>
      <w:pPr>
        <w:jc w:val="center"/>
      </w:pPr>
      <w:r>
        <w:t>＊</w:t>
      </w:r>
    </w:p>
    <w:p>
      <w:pPr>
        <w:spacing w:after="0" w:line="360" w:lineRule="auto"/>
      </w:pPr>
      <w:r>
        <w:t xml:space="preserve">　五月二十一日、午前零時。</w:t>
      </w:r>
    </w:p>
    <w:p>
      <w:pPr>
        <w:spacing w:after="0" w:line="360" w:lineRule="auto"/>
      </w:pPr>
      <w:r>
        <w:t xml:space="preserve">　籠目の、国会議事堂の、本会議場で。</w:t>
      </w:r>
    </w:p>
    <w:p>
      <w:pPr>
        <w:spacing w:after="0" w:line="360" w:lineRule="auto"/>
      </w:pPr>
      <w:r>
        <w:t xml:space="preserve">　第二百十七回国会、臨時会が、召集された。</w:t>
      </w:r>
    </w:p>
    <w:p>
      <w:pPr>
        <w:spacing w:after="0" w:line="360" w:lineRule="auto"/>
      </w:pPr>
      <w:r>
        <w:t xml:space="preserve">　出席議員、衆議院、百二十三名。</w:t>
      </w:r>
    </w:p>
    <w:p>
      <w:pPr>
        <w:spacing w:after="0" w:line="360" w:lineRule="auto"/>
      </w:pPr>
      <w:r>
        <w:t xml:space="preserve">　議長席に座ったのは、最年長の議員だった。八十一歳の、与党の長老。彼は、籠目の門をくぐる時に、小夜に、こう言った。</w:t>
      </w:r>
    </w:p>
    <w:p>
      <w:pPr>
        <w:spacing w:after="0" w:line="360" w:lineRule="auto"/>
      </w:pPr>
      <w:r>
        <w:t>「わしは、戦争を、知っとる。子供の頃に。……子供が、大人の尻拭いをする国は、もう、たくさんだ」</w:t>
      </w:r>
    </w:p>
    <w:p>
      <w:pPr>
        <w:spacing w:after="0" w:line="360" w:lineRule="auto"/>
      </w:pPr>
      <w:r>
        <w:t xml:space="preserve">　議長は、震える手で、木槌を、打った。</w:t>
      </w:r>
    </w:p>
    <w:p>
      <w:pPr>
        <w:spacing w:after="0" w:line="360" w:lineRule="auto"/>
      </w:pPr>
      <w:r>
        <w:t>「これより、本日の会議を、開きます」</w:t>
      </w:r>
    </w:p>
    <w:p>
      <w:pPr>
        <w:jc w:val="center"/>
      </w:pPr>
      <w:r>
        <w:t>＊</w:t>
      </w:r>
    </w:p>
    <w:p>
      <w:pPr>
        <w:spacing w:after="0" w:line="360" w:lineRule="auto"/>
      </w:pPr>
      <w:r>
        <w:t xml:space="preserve">　灯は、国会議事堂の、中央塔の屋上で、仰向けに、倒れていた。</w:t>
      </w:r>
    </w:p>
    <w:p>
      <w:pPr>
        <w:spacing w:after="0" w:line="360" w:lineRule="auto"/>
      </w:pPr>
      <w:r>
        <w:t xml:space="preserve">　空が、見えた。</w:t>
      </w:r>
    </w:p>
    <w:p>
      <w:pPr>
        <w:spacing w:after="0" w:line="360" w:lineRule="auto"/>
      </w:pPr>
      <w:r>
        <w:t xml:space="preserve">　裂け目は、閉じていた。灰の雲が、晴れていった。その向こうに、星が、見えた。</w:t>
      </w:r>
    </w:p>
    <w:p>
      <w:pPr>
        <w:spacing w:after="0" w:line="360" w:lineRule="auto"/>
      </w:pPr>
      <w:r>
        <w:t xml:space="preserve">　東京湾の真ん中で、天蓋の基幹塔は、もう、光っていなかった。ただの、白い、巨大な、円柱になって、夜の海に、立っていた。</w:t>
      </w:r>
    </w:p>
    <w:p>
      <w:pPr>
        <w:spacing w:after="0" w:line="360" w:lineRule="auto"/>
      </w:pPr>
      <w:r>
        <w:t xml:space="preserve">　灯の両腕は、肘から先が、白く、灰化していた。指先から、さらさらと、細かい粉が、こぼれていた。</w:t>
      </w:r>
    </w:p>
    <w:p>
      <w:pPr>
        <w:spacing w:after="0" w:line="360" w:lineRule="auto"/>
      </w:pPr>
      <w:r>
        <w:t xml:space="preserve">　トワが、灯の頭を、膝に乗せていた。</w:t>
      </w:r>
    </w:p>
    <w:p>
      <w:pPr>
        <w:spacing w:after="0" w:line="360" w:lineRule="auto"/>
      </w:pPr>
      <w:r>
        <w:t xml:space="preserve">　トワは、泣いていた。声を出して。子供のように。</w:t>
      </w:r>
    </w:p>
    <w:p>
      <w:pPr>
        <w:spacing w:after="0" w:line="360" w:lineRule="auto"/>
      </w:pPr>
      <w:r>
        <w:t>「……トワ」</w:t>
      </w:r>
    </w:p>
    <w:p>
      <w:pPr>
        <w:spacing w:after="0" w:line="360" w:lineRule="auto"/>
      </w:pPr>
      <w:r>
        <w:t>「あかり」</w:t>
      </w:r>
    </w:p>
    <w:p>
      <w:pPr>
        <w:spacing w:after="0" w:line="360" w:lineRule="auto"/>
      </w:pPr>
      <w:r>
        <w:t>「何人、残った」</w:t>
      </w:r>
    </w:p>
    <w:p>
      <w:pPr>
        <w:spacing w:after="0" w:line="360" w:lineRule="auto"/>
      </w:pPr>
      <w:r>
        <w:t xml:space="preserve">　トワは、しゃくり上げながら、指を、折っていった。</w:t>
      </w:r>
    </w:p>
    <w:p>
      <w:pPr>
        <w:spacing w:after="0" w:line="360" w:lineRule="auto"/>
      </w:pPr>
      <w:r>
        <w:t xml:space="preserve">　それから、スケッチブックを、拾い上げて、震える字で、書いた。</w:t>
      </w:r>
    </w:p>
    <w:p>
      <w:pPr>
        <w:spacing w:after="0" w:line="360" w:lineRule="auto"/>
      </w:pPr>
      <w:r>
        <w:t xml:space="preserve">　――ひゃくよん。</w:t>
      </w:r>
    </w:p>
    <w:p>
      <w:pPr>
        <w:spacing w:after="0" w:line="360" w:lineRule="auto"/>
      </w:pPr>
      <w:r>
        <w:t xml:space="preserve">　百四人。</w:t>
      </w:r>
    </w:p>
    <w:p>
      <w:pPr>
        <w:spacing w:after="0" w:line="360" w:lineRule="auto"/>
      </w:pPr>
      <w:r>
        <w:t xml:space="preserve">　百四十二人のうち、三十八人の声が、消えた。</w:t>
      </w:r>
    </w:p>
    <w:p>
      <w:pPr>
        <w:spacing w:after="0" w:line="360" w:lineRule="auto"/>
      </w:pPr>
      <w:r>
        <w:t xml:space="preserve">　灯は、目を閉じた。</w:t>
      </w:r>
    </w:p>
    <w:p>
      <w:pPr>
        <w:spacing w:after="0" w:line="360" w:lineRule="auto"/>
      </w:pPr>
      <w:r>
        <w:t xml:space="preserve">　――数える。</w:t>
      </w:r>
    </w:p>
    <w:p>
      <w:pPr>
        <w:spacing w:after="0" w:line="360" w:lineRule="auto"/>
      </w:pPr>
      <w:r>
        <w:t xml:space="preserve">　三十八。</w:t>
      </w:r>
    </w:p>
    <w:p>
      <w:pPr>
        <w:spacing w:after="0" w:line="360" w:lineRule="auto"/>
      </w:pPr>
      <w:r>
        <w:t xml:space="preserve">　その数を、灯は、一生、忘れないだろうと、思った。</w:t>
      </w:r>
    </w:p>
    <w:p>
      <w:pPr>
        <w:spacing w:after="0" w:line="360" w:lineRule="auto"/>
      </w:pPr>
      <w:r>
        <w:t xml:space="preserve">　――数えられるうちは、まだ、大丈夫。</w:t>
      </w:r>
    </w:p>
    <w:p>
      <w:pPr>
        <w:spacing w:after="0" w:line="360" w:lineRule="auto"/>
      </w:pPr>
      <w:r>
        <w:t xml:space="preserve">　でも、今は。</w:t>
      </w:r>
    </w:p>
    <w:p>
      <w:pPr>
        <w:spacing w:after="0" w:line="360" w:lineRule="auto"/>
      </w:pPr>
      <w:r>
        <w:t xml:space="preserve">　今だけは、数えたくなかった。</w:t>
      </w:r>
    </w:p>
    <w:p>
      <w:pPr>
        <w:spacing w:after="0" w:line="360" w:lineRule="auto"/>
      </w:pPr>
      <w:r>
        <w:t xml:space="preserve">　灯は、トワの膝の上で、声を上げて、泣いた。</w:t>
      </w:r>
    </w:p>
    <w:p>
      <w:r>
        <w:br w:type="page"/>
      </w:r>
    </w:p>
    <w:p>
      <w:pPr>
        <w:pStyle w:val="Heading1"/>
      </w:pPr>
      <w:r>
        <w:t>第十二章 黎明</w:t>
      </w:r>
    </w:p>
    <w:p>
      <w:pPr>
        <w:spacing w:after="0" w:line="360" w:lineRule="auto"/>
      </w:pPr>
      <w:r>
        <w:t xml:space="preserve">　市ヶ谷の防衛省、地下三階。中央指揮所。</w:t>
      </w:r>
    </w:p>
    <w:p>
      <w:pPr>
        <w:spacing w:after="0" w:line="360" w:lineRule="auto"/>
      </w:pPr>
      <w:r>
        <w:t xml:space="preserve">　五月二十日、午後十一時五十三分。神鳴が止まった、一分後。</w:t>
      </w:r>
    </w:p>
    <w:p>
      <w:pPr>
        <w:spacing w:after="0" w:line="360" w:lineRule="auto"/>
      </w:pPr>
      <w:r>
        <w:t xml:space="preserve">　御厨恭介は、指揮所の中央の、大型モニターの前に、立っていた。</w:t>
      </w:r>
    </w:p>
    <w:p>
      <w:pPr>
        <w:spacing w:after="0" w:line="360" w:lineRule="auto"/>
      </w:pPr>
      <w:r>
        <w:t xml:space="preserve">　モニターには、東京湾の、天蓋の基幹塔が、映し出されていた。塔の頂上の光は、消えていた。出力表示は、ゼロ。炉心の稼働数を示す数字が、赤く、点滅していた。</w:t>
      </w:r>
    </w:p>
    <w:p>
      <w:pPr>
        <w:spacing w:after="0" w:line="360" w:lineRule="auto"/>
      </w:pPr>
      <w:r>
        <w:t xml:space="preserve">　――一〇四。</w:t>
      </w:r>
    </w:p>
    <w:p>
      <w:pPr>
        <w:spacing w:after="0" w:line="360" w:lineRule="auto"/>
      </w:pPr>
      <w:r>
        <w:t>「……何が、起きた」</w:t>
      </w:r>
    </w:p>
    <w:p>
      <w:pPr>
        <w:spacing w:after="0" w:line="360" w:lineRule="auto"/>
      </w:pPr>
      <w:r>
        <w:t xml:space="preserve">　御厨の声は、まだ、落ち着いていた。</w:t>
      </w:r>
    </w:p>
    <w:p>
      <w:pPr>
        <w:spacing w:after="0" w:line="360" w:lineRule="auto"/>
      </w:pPr>
      <w:r>
        <w:t>「塔の内部で、何者かが、炉心と変換炉の接続を、遮断しました」</w:t>
      </w:r>
    </w:p>
    <w:p>
      <w:pPr>
        <w:spacing w:after="0" w:line="360" w:lineRule="auto"/>
      </w:pPr>
      <w:r>
        <w:t xml:space="preserve">　オペレーターの一人が、震える声で、答えた。二十代の、若い技官だった。</w:t>
      </w:r>
    </w:p>
    <w:p>
      <w:pPr>
        <w:spacing w:after="0" w:line="360" w:lineRule="auto"/>
      </w:pPr>
      <w:r>
        <w:t>「遮断? 物理的に、か」</w:t>
      </w:r>
    </w:p>
    <w:p>
      <w:pPr>
        <w:spacing w:after="0" w:line="360" w:lineRule="auto"/>
      </w:pPr>
      <w:r>
        <w:t>「いえ。魔素による、遮断です。単層の、極めて強固な防壁が、炉心系統の、全域に」</w:t>
      </w:r>
    </w:p>
    <w:p>
      <w:pPr>
        <w:spacing w:after="0" w:line="360" w:lineRule="auto"/>
      </w:pPr>
      <w:r>
        <w:t>「再起動しろ」</w:t>
      </w:r>
    </w:p>
    <w:p>
      <w:pPr>
        <w:spacing w:after="0" w:line="360" w:lineRule="auto"/>
      </w:pPr>
      <w:r>
        <w:t>「できません。防壁が、解除されない限り」</w:t>
      </w:r>
    </w:p>
    <w:p>
      <w:pPr>
        <w:spacing w:after="0" w:line="360" w:lineRule="auto"/>
      </w:pPr>
      <w:r>
        <w:t>「では、塔に、部隊を送れ。防壁を張った適性者を、排除しろ」</w:t>
      </w:r>
    </w:p>
    <w:p>
      <w:pPr>
        <w:spacing w:after="0" w:line="360" w:lineRule="auto"/>
      </w:pPr>
      <w:r>
        <w:t xml:space="preserve">　技官は、答えなかった。</w:t>
      </w:r>
    </w:p>
    <w:p>
      <w:pPr>
        <w:spacing w:after="0" w:line="360" w:lineRule="auto"/>
      </w:pPr>
      <w:r>
        <w:t xml:space="preserve">　御厨は、技官を、見た。</w:t>
      </w:r>
    </w:p>
    <w:p>
      <w:pPr>
        <w:spacing w:after="0" w:line="360" w:lineRule="auto"/>
      </w:pPr>
      <w:r>
        <w:t>「聞こえなかったのか」</w:t>
      </w:r>
    </w:p>
    <w:p>
      <w:pPr>
        <w:spacing w:after="0" w:line="360" w:lineRule="auto"/>
      </w:pPr>
      <w:r>
        <w:t>「……大臣」</w:t>
      </w:r>
    </w:p>
    <w:p>
      <w:pPr>
        <w:spacing w:after="0" w:line="360" w:lineRule="auto"/>
      </w:pPr>
      <w:r>
        <w:t xml:space="preserve">　技官は、椅子から、立ち上がった。</w:t>
      </w:r>
    </w:p>
    <w:p>
      <w:pPr>
        <w:spacing w:after="0" w:line="360" w:lineRule="auto"/>
      </w:pPr>
      <w:r>
        <w:t>「神鳴の発動前に、塔の炉心は、百四十二体でした。今は、百四体です。三十八体が、焼き切れました。……三十八人が、死にました」</w:t>
      </w:r>
    </w:p>
    <w:p>
      <w:pPr>
        <w:spacing w:after="0" w:line="360" w:lineRule="auto"/>
      </w:pPr>
      <w:r>
        <w:t>「炉心は、補充できる」</w:t>
      </w:r>
    </w:p>
    <w:p>
      <w:pPr>
        <w:spacing w:after="0" w:line="360" w:lineRule="auto"/>
      </w:pPr>
      <w:r>
        <w:t xml:space="preserve">　御厨は、事も無げに、言った。</w:t>
      </w:r>
    </w:p>
    <w:p>
      <w:pPr>
        <w:spacing w:after="0" w:line="360" w:lineRule="auto"/>
      </w:pPr>
      <w:r>
        <w:t>「白樺園には、まだ、四十二体の候補がいる。反乱を鎮圧すれば、反乱に加わった適性者も、炉心として」</w:t>
      </w:r>
    </w:p>
    <w:p>
      <w:pPr>
        <w:spacing w:after="0" w:line="360" w:lineRule="auto"/>
      </w:pPr>
      <w:r>
        <w:t>「大臣」</w:t>
      </w:r>
    </w:p>
    <w:p>
      <w:pPr>
        <w:spacing w:after="0" w:line="360" w:lineRule="auto"/>
      </w:pPr>
      <w:r>
        <w:t xml:space="preserve">　指揮所の、入り口から、声がした。</w:t>
      </w:r>
    </w:p>
    <w:p>
      <w:pPr>
        <w:spacing w:after="0" w:line="360" w:lineRule="auto"/>
      </w:pPr>
      <w:r>
        <w:t xml:space="preserve">　低く、掠れた、男の声。</w:t>
      </w:r>
    </w:p>
    <w:p>
      <w:pPr>
        <w:spacing w:after="0" w:line="360" w:lineRule="auto"/>
      </w:pPr>
      <w:r>
        <w:t xml:space="preserve">　御厨は、振り返った。</w:t>
      </w:r>
    </w:p>
    <w:p>
      <w:pPr>
        <w:spacing w:after="0" w:line="360" w:lineRule="auto"/>
      </w:pPr>
      <w:r>
        <w:t xml:space="preserve">　入り口に、男が、立っていた。陸上自衛隊の、迷彩の作業服。階級章は、外されていた。顔には、何日も剃っていない無精髭。目の下に、深い隈。</w:t>
      </w:r>
    </w:p>
    <w:p>
      <w:pPr>
        <w:spacing w:after="0" w:line="360" w:lineRule="auto"/>
      </w:pPr>
      <w:r>
        <w:t xml:space="preserve">　その後ろに、腕章をつけた、警務隊の隊員が、六人。</w:t>
      </w:r>
    </w:p>
    <w:p>
      <w:pPr>
        <w:spacing w:after="0" w:line="360" w:lineRule="auto"/>
      </w:pPr>
      <w:r>
        <w:t>「桐生、一佐」</w:t>
      </w:r>
    </w:p>
    <w:p>
      <w:pPr>
        <w:spacing w:after="0" w:line="360" w:lineRule="auto"/>
      </w:pPr>
      <w:r>
        <w:t xml:space="preserve">　御厨の声が、初めて、揺れた。</w:t>
      </w:r>
    </w:p>
    <w:p>
      <w:pPr>
        <w:spacing w:after="0" w:line="360" w:lineRule="auto"/>
      </w:pPr>
      <w:r>
        <w:t>「君は、警務隊に、拘束されているはずでは」</w:t>
      </w:r>
    </w:p>
    <w:p>
      <w:pPr>
        <w:spacing w:after="0" w:line="360" w:lineRule="auto"/>
      </w:pPr>
      <w:r>
        <w:t>「ええ。拘束されていました。昨日の朝から」</w:t>
      </w:r>
    </w:p>
    <w:p>
      <w:pPr>
        <w:spacing w:after="0" w:line="360" w:lineRule="auto"/>
      </w:pPr>
      <w:r>
        <w:t xml:space="preserve">　桐生征は、指揮所の中に、一歩、踏み込んだ。</w:t>
      </w:r>
    </w:p>
    <w:p>
      <w:pPr>
        <w:spacing w:after="0" w:line="360" w:lineRule="auto"/>
      </w:pPr>
      <w:r>
        <w:t>「留置場の、テレビで、配信を、見ていました。警務隊の連中と、一緒に。……篠宮が、刃を受け流したところも。綾瀬の娘が、総理のために、門を開けたところも。早乙女が、神鳴を、裂け目に、跳ね返したところも」</w:t>
      </w:r>
    </w:p>
    <w:p>
      <w:pPr>
        <w:spacing w:after="0" w:line="360" w:lineRule="auto"/>
      </w:pPr>
      <w:r>
        <w:t xml:space="preserve">　桐生は、警務隊の隊員たちを、振り返った。</w:t>
      </w:r>
    </w:p>
    <w:p>
      <w:pPr>
        <w:spacing w:after="0" w:line="360" w:lineRule="auto"/>
      </w:pPr>
      <w:r>
        <w:t>「こいつらは、全員、自分の判断で、俺を、留置場から、出しました。俺は、何も、命令していません。俺には、もう、命令する権限は、ありませんから」</w:t>
      </w:r>
    </w:p>
    <w:p>
      <w:pPr>
        <w:spacing w:after="0" w:line="360" w:lineRule="auto"/>
      </w:pPr>
      <w:r>
        <w:t xml:space="preserve">　警務隊の隊長が、一歩、前に出た。三十代の、三等陸佐。</w:t>
      </w:r>
    </w:p>
    <w:p>
      <w:pPr>
        <w:spacing w:after="0" w:line="360" w:lineRule="auto"/>
      </w:pPr>
      <w:r>
        <w:t>「防衛大臣、御厨恭介。自衛隊法、および、刑法に基づき、あなたに、任意同行を、求めます」</w:t>
      </w:r>
    </w:p>
    <w:p>
      <w:pPr>
        <w:spacing w:after="0" w:line="360" w:lineRule="auto"/>
      </w:pPr>
      <w:r>
        <w:t>「何の、容疑で」</w:t>
      </w:r>
    </w:p>
    <w:p>
      <w:pPr>
        <w:spacing w:after="0" w:line="360" w:lineRule="auto"/>
      </w:pPr>
      <w:r>
        <w:t>「殺人、です」</w:t>
      </w:r>
    </w:p>
    <w:p>
      <w:pPr>
        <w:spacing w:after="0" w:line="360" w:lineRule="auto"/>
      </w:pPr>
      <w:r>
        <w:t xml:space="preserve">　警務隊長は、言った。</w:t>
      </w:r>
    </w:p>
    <w:p>
      <w:pPr>
        <w:spacing w:after="0" w:line="360" w:lineRule="auto"/>
      </w:pPr>
      <w:r>
        <w:t>「本日、午後十一時三十六分から五十二分までの間に、天蓋基幹塔の炉心、三十八名を、死亡させた容疑。……それから、魔素適性者特別措置法第二十四条違反。補助炉の調達に関する、背任。収賄。その他、多数」</w:t>
      </w:r>
    </w:p>
    <w:p>
      <w:pPr>
        <w:spacing w:after="0" w:line="360" w:lineRule="auto"/>
      </w:pPr>
      <w:r>
        <w:t xml:space="preserve">　御厨は、笑った。</w:t>
      </w:r>
    </w:p>
    <w:p>
      <w:pPr>
        <w:spacing w:after="0" w:line="360" w:lineRule="auto"/>
      </w:pPr>
      <w:r>
        <w:t xml:space="preserve">　いつもの、穏やかで、自信に満ちた、少しだけ悲しげな、テレビ映えする笑顔だった。</w:t>
      </w:r>
    </w:p>
    <w:p>
      <w:pPr>
        <w:spacing w:after="0" w:line="360" w:lineRule="auto"/>
      </w:pPr>
      <w:r>
        <w:t>「君たちは、自分が何をしているのか、わかっているのか。私は、国務大臣だ。憲法第七十五条。国務大臣は、その在任中、内閣総理大臣の同意がなければ、訴追されない」</w:t>
      </w:r>
    </w:p>
    <w:p>
      <w:pPr>
        <w:spacing w:after="0" w:line="360" w:lineRule="auto"/>
      </w:pPr>
      <w:r>
        <w:t>「その、総理大臣の同意なら」</w:t>
      </w:r>
    </w:p>
    <w:p>
      <w:pPr>
        <w:spacing w:after="0" w:line="360" w:lineRule="auto"/>
      </w:pPr>
      <w:r>
        <w:t xml:space="preserve">　桐生が、言った。</w:t>
      </w:r>
    </w:p>
    <w:p>
      <w:pPr>
        <w:spacing w:after="0" w:line="360" w:lineRule="auto"/>
      </w:pPr>
      <w:r>
        <w:t xml:space="preserve">　ポケットから、携帯端末を、取り出した。画面を、御厨に向けた。</w:t>
      </w:r>
    </w:p>
    <w:p>
      <w:pPr>
        <w:spacing w:after="0" w:line="360" w:lineRule="auto"/>
      </w:pPr>
      <w:r>
        <w:t xml:space="preserve">　画面には、ひばりの配信が、映っていた。</w:t>
      </w:r>
    </w:p>
    <w:p>
      <w:pPr>
        <w:spacing w:after="0" w:line="360" w:lineRule="auto"/>
      </w:pPr>
      <w:r>
        <w:t xml:space="preserve">　首相官邸の、執務室。木目の大きな机の前に、鷹野隆道が、座っていた。ネクタイを、きちんと締め直していた。白髪を、撫でつけていた。</w:t>
      </w:r>
    </w:p>
    <w:p>
      <w:pPr>
        <w:spacing w:after="0" w:line="360" w:lineRule="auto"/>
      </w:pPr>
      <w:r>
        <w:t>『――内閣総理大臣、鷹野隆道は、憲法第七十五条に基づき、防衛大臣・御厨恭介の訴追に、同意します』</w:t>
      </w:r>
    </w:p>
    <w:p>
      <w:pPr>
        <w:spacing w:after="0" w:line="360" w:lineRule="auto"/>
      </w:pPr>
      <w:r>
        <w:t xml:space="preserve">　鷹野は、カメラを、まっすぐに見ていた。手元に、原稿は、なかった。</w:t>
      </w:r>
    </w:p>
    <w:p>
      <w:pPr>
        <w:spacing w:after="0" w:line="360" w:lineRule="auto"/>
      </w:pPr>
      <w:r>
        <w:t>『あわせて、本日付で、御厨恭介を、防衛大臣の職から、罷免します。……これは、私が、自分の言葉で、決めたことです』</w:t>
      </w:r>
    </w:p>
    <w:p>
      <w:pPr>
        <w:spacing w:after="0" w:line="360" w:lineRule="auto"/>
      </w:pPr>
      <w:r>
        <w:t xml:space="preserve">　御厨の笑顔が、凍りついた。</w:t>
      </w:r>
    </w:p>
    <w:p>
      <w:pPr>
        <w:jc w:val="center"/>
      </w:pPr>
      <w:r>
        <w:t>＊</w:t>
      </w:r>
    </w:p>
    <w:p>
      <w:pPr>
        <w:spacing w:after="0" w:line="360" w:lineRule="auto"/>
      </w:pPr>
      <w:r>
        <w:t xml:space="preserve">　御厨恭介が、警務隊に連行されていく時、指揮所の誰も、彼を、見送らなかった。</w:t>
      </w:r>
    </w:p>
    <w:p>
      <w:pPr>
        <w:spacing w:after="0" w:line="360" w:lineRule="auto"/>
      </w:pPr>
      <w:r>
        <w:t xml:space="preserve">　ただ、一人だけ。</w:t>
      </w:r>
    </w:p>
    <w:p>
      <w:pPr>
        <w:spacing w:after="0" w:line="360" w:lineRule="auto"/>
      </w:pPr>
      <w:r>
        <w:t xml:space="preserve">　さっきの、若い技官が、御厨の背中に、言った。</w:t>
      </w:r>
    </w:p>
    <w:p>
      <w:pPr>
        <w:spacing w:after="0" w:line="360" w:lineRule="auto"/>
      </w:pPr>
      <w:r>
        <w:t>「大臣。私は、先月まで、白樺園の担当でした。炉心の、一人ひとりの、脳波を、毎日、記録していました」</w:t>
      </w:r>
    </w:p>
    <w:p>
      <w:pPr>
        <w:spacing w:after="0" w:line="360" w:lineRule="auto"/>
      </w:pPr>
      <w:r>
        <w:t xml:space="preserve">　御厨は、足を止めなかった。</w:t>
      </w:r>
    </w:p>
    <w:p>
      <w:pPr>
        <w:spacing w:after="0" w:line="360" w:lineRule="auto"/>
      </w:pPr>
      <w:r>
        <w:t>「脳波は、睡眠時のパターンでは、ありませんでした。……ずっと、悪夢を見ている時の、パターンでした。三年間、ずっと。報告書に、そう書いて、何度も、上げました」</w:t>
      </w:r>
    </w:p>
    <w:p>
      <w:pPr>
        <w:spacing w:after="0" w:line="360" w:lineRule="auto"/>
      </w:pPr>
      <w:r>
        <w:t xml:space="preserve">　技官の声が、震えた。</w:t>
      </w:r>
    </w:p>
    <w:p>
      <w:pPr>
        <w:spacing w:after="0" w:line="360" w:lineRule="auto"/>
      </w:pPr>
      <w:r>
        <w:t>「誰も、読んでくれませんでした」</w:t>
      </w:r>
    </w:p>
    <w:p>
      <w:pPr>
        <w:jc w:val="center"/>
      </w:pPr>
      <w:r>
        <w:t>＊</w:t>
      </w:r>
    </w:p>
    <w:p>
      <w:pPr>
        <w:spacing w:after="0" w:line="360" w:lineRule="auto"/>
      </w:pPr>
      <w:r>
        <w:t xml:space="preserve">　五月二十一日、午前四時。</w:t>
      </w:r>
    </w:p>
    <w:p>
      <w:pPr>
        <w:spacing w:after="0" w:line="360" w:lineRule="auto"/>
      </w:pPr>
      <w:r>
        <w:t xml:space="preserve">　籠目の中の、首相官邸の、記者会見室。</w:t>
      </w:r>
    </w:p>
    <w:p>
      <w:pPr>
        <w:spacing w:after="0" w:line="360" w:lineRule="auto"/>
      </w:pPr>
      <w:r>
        <w:t xml:space="preserve">　青いカーテンの前に、綾瀬宗一郎が、立っていた。</w:t>
      </w:r>
    </w:p>
    <w:p>
      <w:pPr>
        <w:spacing w:after="0" w:line="360" w:lineRule="auto"/>
      </w:pPr>
      <w:r>
        <w:t xml:space="preserve">　カメラは、一台だけだった。ひばりの、配信用のドローン。</w:t>
      </w:r>
    </w:p>
    <w:p>
      <w:pPr>
        <w:spacing w:after="0" w:line="360" w:lineRule="auto"/>
      </w:pPr>
      <w:r>
        <w:t xml:space="preserve">　綾瀬は、原稿を、持っていなかった。</w:t>
      </w:r>
    </w:p>
    <w:p>
      <w:pPr>
        <w:spacing w:after="0" w:line="360" w:lineRule="auto"/>
      </w:pPr>
      <w:r>
        <w:t xml:space="preserve">　その隣に、小夜が、立っていた。</w:t>
      </w:r>
    </w:p>
    <w:p>
      <w:pPr>
        <w:spacing w:after="0" w:line="360" w:lineRule="auto"/>
      </w:pPr>
      <w:r>
        <w:t>「……内閣官房副長官、綾瀬宗一郎です」</w:t>
      </w:r>
    </w:p>
    <w:p>
      <w:pPr>
        <w:spacing w:after="0" w:line="360" w:lineRule="auto"/>
      </w:pPr>
      <w:r>
        <w:t xml:space="preserve">　綾瀬の声は、かすれていた。品のいい、よく通る、人前で話すことに慣れきった声は、もう、どこにもなかった。</w:t>
      </w:r>
    </w:p>
    <w:p>
      <w:pPr>
        <w:spacing w:after="0" w:line="360" w:lineRule="auto"/>
      </w:pPr>
      <w:r>
        <w:t>「これから、私が、知っていたことと、したことを、お話しします」</w:t>
      </w:r>
    </w:p>
    <w:p>
      <w:pPr>
        <w:jc w:val="center"/>
      </w:pPr>
      <w:r>
        <w:t>＊</w:t>
      </w:r>
    </w:p>
    <w:p>
      <w:pPr>
        <w:spacing w:after="0" w:line="360" w:lineRule="auto"/>
      </w:pPr>
      <w:r>
        <w:t xml:space="preserve">　綾瀬の証言は、二時間に及んだ。</w:t>
      </w:r>
    </w:p>
    <w:p>
      <w:pPr>
        <w:spacing w:after="0" w:line="360" w:lineRule="auto"/>
      </w:pPr>
      <w:r>
        <w:t xml:space="preserve">　天蓋計画の、立案。白樺園の設立。炉心化処置の、承認。筆跡模写書簡の、導入。ヤシマ重工との、関係。補助炉の、調達。差額の、行方。政治資金団体を経由して、御厨と、綾瀬と、与党の幹部数名の、関連団体へ。三十二億八千万円のうち、二十一億円。</w:t>
      </w:r>
    </w:p>
    <w:p>
      <w:pPr>
        <w:spacing w:after="0" w:line="360" w:lineRule="auto"/>
      </w:pPr>
      <w:r>
        <w:t xml:space="preserve">　綾瀬は、一つ一つ、具体的な日付と、金額と、人名を、挙げていった。</w:t>
      </w:r>
    </w:p>
    <w:p>
      <w:pPr>
        <w:spacing w:after="0" w:line="360" w:lineRule="auto"/>
      </w:pPr>
      <w:r>
        <w:t xml:space="preserve">　途中で、何度か、言葉に詰まった。</w:t>
      </w:r>
    </w:p>
    <w:p>
      <w:pPr>
        <w:spacing w:after="0" w:line="360" w:lineRule="auto"/>
      </w:pPr>
      <w:r>
        <w:t xml:space="preserve">　そのたびに、小夜が、父親の手を、そっと、握った。</w:t>
      </w:r>
    </w:p>
    <w:p>
      <w:pPr>
        <w:spacing w:after="0" w:line="360" w:lineRule="auto"/>
      </w:pPr>
      <w:r>
        <w:t xml:space="preserve">　綾瀬は、娘の手を、握り返して、また、話し始めた。</w:t>
      </w:r>
    </w:p>
    <w:p>
      <w:pPr>
        <w:spacing w:after="0" w:line="360" w:lineRule="auto"/>
      </w:pPr>
      <w:r>
        <w:t xml:space="preserve">　証言の最後に、綾瀬は、カメラに向かって、深く、頭を下げた。</w:t>
      </w:r>
    </w:p>
    <w:p>
      <w:pPr>
        <w:spacing w:after="0" w:line="360" w:lineRule="auto"/>
      </w:pPr>
      <w:r>
        <w:t>「……三十八人の、ご遺族に。それから、百四人の、ご家族に。それから、白樺園の、四十二人の、ご家族に。それから、葛西みのりさんの、ご家族に」</w:t>
      </w:r>
    </w:p>
    <w:p>
      <w:pPr>
        <w:spacing w:after="0" w:line="360" w:lineRule="auto"/>
      </w:pPr>
      <w:r>
        <w:t xml:space="preserve">　綾瀬は、頭を下げたまま、言った。</w:t>
      </w:r>
    </w:p>
    <w:p>
      <w:pPr>
        <w:spacing w:after="0" w:line="360" w:lineRule="auto"/>
      </w:pPr>
      <w:r>
        <w:t>「謝罪の言葉は、ありません。どんな言葉も、足りません。私は、これから、すべての罪を、法廷で、償います」</w:t>
      </w:r>
    </w:p>
    <w:p>
      <w:pPr>
        <w:spacing w:after="0" w:line="360" w:lineRule="auto"/>
      </w:pPr>
      <w:r>
        <w:t xml:space="preserve">　綾瀬は、顔を上げた。</w:t>
      </w:r>
    </w:p>
    <w:p>
      <w:pPr>
        <w:spacing w:after="0" w:line="360" w:lineRule="auto"/>
      </w:pPr>
      <w:r>
        <w:t xml:space="preserve">　それから、隣の、娘を見た。</w:t>
      </w:r>
    </w:p>
    <w:p>
      <w:pPr>
        <w:spacing w:after="0" w:line="360" w:lineRule="auto"/>
      </w:pPr>
      <w:r>
        <w:t>「小夜。……お前の母さんへの手紙、読んだ」</w:t>
      </w:r>
    </w:p>
    <w:p>
      <w:pPr>
        <w:spacing w:after="0" w:line="360" w:lineRule="auto"/>
      </w:pPr>
      <w:r>
        <w:t>「はい」</w:t>
      </w:r>
    </w:p>
    <w:p>
      <w:pPr>
        <w:spacing w:after="0" w:line="360" w:lineRule="auto"/>
      </w:pPr>
      <w:r>
        <w:t>「庭の楠は、今年も、新しい葉が、出ていた。出ていた、と、母さんに、伝えてくれと」</w:t>
      </w:r>
    </w:p>
    <w:p>
      <w:pPr>
        <w:spacing w:after="0" w:line="360" w:lineRule="auto"/>
      </w:pPr>
      <w:r>
        <w:t xml:space="preserve">　小夜の、陶器の仮面が、割れた。</w:t>
      </w:r>
    </w:p>
    <w:p>
      <w:pPr>
        <w:spacing w:after="0" w:line="360" w:lineRule="auto"/>
      </w:pPr>
      <w:r>
        <w:t xml:space="preserve">　小夜は、父親の胸に、顔を埋めて、泣いた。</w:t>
      </w:r>
    </w:p>
    <w:p>
      <w:pPr>
        <w:spacing w:after="0" w:line="360" w:lineRule="auto"/>
      </w:pPr>
      <w:r>
        <w:t xml:space="preserve">　綾瀬宗一郎は、娘の背中を、抱きしめた。</w:t>
      </w:r>
    </w:p>
    <w:p>
      <w:pPr>
        <w:spacing w:after="0" w:line="360" w:lineRule="auto"/>
      </w:pPr>
      <w:r>
        <w:t xml:space="preserve">　今度は、背中を、叩かなかった。</w:t>
      </w:r>
    </w:p>
    <w:p>
      <w:pPr>
        <w:jc w:val="center"/>
      </w:pPr>
      <w:r>
        <w:t>＊</w:t>
      </w:r>
    </w:p>
    <w:p>
      <w:pPr>
        <w:spacing w:after="0" w:line="360" w:lineRule="auto"/>
      </w:pPr>
      <w:r>
        <w:t xml:space="preserve">　それから、七十二時間の、残りの時間に、起きたことを、灯は、断片的にしか、覚えていない。</w:t>
      </w:r>
    </w:p>
    <w:p>
      <w:pPr>
        <w:spacing w:after="0" w:line="360" w:lineRule="auto"/>
      </w:pPr>
      <w:r>
        <w:t xml:space="preserve">　灰化した両腕の痛みで、何度も、意識が、遠のいた。籠目の骨組みは、しずくと、小夜と、レイと、鴉の四人が、交代で、支えてくれた。灯は、国会議事堂の、医務室のベッドに、横たわっていた。トワが、ずっと、そばにいた。</w:t>
      </w:r>
    </w:p>
    <w:p>
      <w:pPr>
        <w:spacing w:after="0" w:line="360" w:lineRule="auto"/>
      </w:pPr>
      <w:r>
        <w:t xml:space="preserve">　断片。</w:t>
      </w:r>
    </w:p>
    <w:p>
      <w:pPr>
        <w:spacing w:after="0" w:line="360" w:lineRule="auto"/>
      </w:pPr>
      <w:r>
        <w:t xml:space="preserve">　五月二十一日、午前十時。衆議院本会議。緊急事態宣言の、国会承認案。否決。賛成十二、反対百九。</w:t>
      </w:r>
    </w:p>
    <w:p>
      <w:pPr>
        <w:spacing w:after="0" w:line="360" w:lineRule="auto"/>
      </w:pPr>
      <w:r>
        <w:t xml:space="preserve">　同日、午後。参議院議員が、籠目の門を、くぐり始めた。最初は、五人。夕方には、六十人。</w:t>
      </w:r>
    </w:p>
    <w:p>
      <w:pPr>
        <w:spacing w:after="0" w:line="360" w:lineRule="auto"/>
      </w:pPr>
      <w:r>
        <w:t xml:space="preserve">　五月二十一日、夜。籠目の外の、ろうそくの数が、百万を、超えた。</w:t>
      </w:r>
    </w:p>
    <w:p>
      <w:pPr>
        <w:spacing w:after="0" w:line="360" w:lineRule="auto"/>
      </w:pPr>
      <w:r>
        <w:t xml:space="preserve">　五月二十二日、午前。内閣不信任決議案、可決。鷹野内閣は、総辞職ではなく、衆議院の解散を、選んだ。総選挙の日程が、閣議決定された。四十日後。</w:t>
      </w:r>
    </w:p>
    <w:p>
      <w:pPr>
        <w:spacing w:after="0" w:line="360" w:lineRule="auto"/>
      </w:pPr>
      <w:r>
        <w:t xml:space="preserve">　同日、午後。白樺園に、国際的な医療チームが、到着した。結晶を埋め込まれた十一人と、塔の中の百四人の、救出方法の、検討が、始まった。</w:t>
      </w:r>
    </w:p>
    <w:p>
      <w:pPr>
        <w:spacing w:after="0" w:line="360" w:lineRule="auto"/>
      </w:pPr>
      <w:r>
        <w:t xml:space="preserve">　同日、夕方。氷室レイが、塔の中から、出てきた。姉の、氷室澪を、抱えて。</w:t>
      </w:r>
    </w:p>
    <w:p>
      <w:pPr>
        <w:spacing w:after="0" w:line="360" w:lineRule="auto"/>
      </w:pPr>
      <w:r>
        <w:t xml:space="preserve">　澪は、塔の中の、第一層、第一区画で、凛子の壁に、守られていた。結晶は、背中に、埋め込まれたまま。でも、凛子の壁が、炉心系統を遮断したことで、結晶からの魔素の抽出が、止まっていた。</w:t>
      </w:r>
    </w:p>
    <w:p>
      <w:pPr>
        <w:spacing w:after="0" w:line="360" w:lineRule="auto"/>
      </w:pPr>
      <w:r>
        <w:t xml:space="preserve">　レイは、姉の背中の結晶だけを、拳ほどの小さな鏡の球で、包んだ。結晶と、塔の変換炉との、目に見えない繋がりを、球の内側に閉じ込めて、断ち切った。それから、管を、一本ずつ、外していった。十四時間かかった。一人を包むのが、レイの限界だった。レイは、鼻から血を流しながら、最後の一本を、外した。</w:t>
      </w:r>
    </w:p>
    <w:p>
      <w:pPr>
        <w:spacing w:after="0" w:line="360" w:lineRule="auto"/>
      </w:pPr>
      <w:r>
        <w:t xml:space="preserve">　澪は、目を覚ましていた。</w:t>
      </w:r>
    </w:p>
    <w:p>
      <w:pPr>
        <w:spacing w:after="0" w:line="360" w:lineRule="auto"/>
      </w:pPr>
      <w:r>
        <w:t xml:space="preserve">　三年ぶりに。</w:t>
      </w:r>
    </w:p>
    <w:p>
      <w:pPr>
        <w:spacing w:after="0" w:line="360" w:lineRule="auto"/>
      </w:pPr>
      <w:r>
        <w:t xml:space="preserve">　塔の入り口で、澪は、妹の顔を、見上げて、言った。</w:t>
      </w:r>
    </w:p>
    <w:p>
      <w:pPr>
        <w:spacing w:after="0" w:line="360" w:lineRule="auto"/>
      </w:pPr>
      <w:r>
        <w:t>「……レイ。大きくなったね」</w:t>
      </w:r>
    </w:p>
    <w:p>
      <w:pPr>
        <w:spacing w:after="0" w:line="360" w:lineRule="auto"/>
      </w:pPr>
      <w:r>
        <w:t xml:space="preserve">　レイは、何も言えなかった。</w:t>
      </w:r>
    </w:p>
    <w:p>
      <w:pPr>
        <w:spacing w:after="0" w:line="360" w:lineRule="auto"/>
      </w:pPr>
      <w:r>
        <w:t xml:space="preserve">　ただ、姉を、抱きしめていた。鏡の球ではなく、自分の、両腕で。</w:t>
      </w:r>
    </w:p>
    <w:p>
      <w:pPr>
        <w:jc w:val="center"/>
      </w:pPr>
      <w:r>
        <w:t>＊</w:t>
      </w:r>
    </w:p>
    <w:p>
      <w:pPr>
        <w:spacing w:after="0" w:line="360" w:lineRule="auto"/>
      </w:pPr>
      <w:r>
        <w:t xml:space="preserve">　久我凛子は、塔の中から、出てこなかった。</w:t>
      </w:r>
    </w:p>
    <w:p>
      <w:pPr>
        <w:spacing w:after="0" w:line="360" w:lineRule="auto"/>
      </w:pPr>
      <w:r>
        <w:t xml:space="preserve">　出てこられなかった。</w:t>
      </w:r>
    </w:p>
    <w:p>
      <w:pPr>
        <w:spacing w:after="0" w:line="360" w:lineRule="auto"/>
      </w:pPr>
      <w:r>
        <w:t xml:space="preserve">　彼女の単層絶対壁は、塔の内部の、炉心系統の全域に、張られたままだった。その壁を解除すれば、変換炉は、再び、炉心から、魔素を、吸い上げ始める。百四人が、また、背中を焼かれ始める。</w:t>
      </w:r>
    </w:p>
    <w:p>
      <w:pPr>
        <w:spacing w:after="0" w:line="360" w:lineRule="auto"/>
      </w:pPr>
      <w:r>
        <w:t xml:space="preserve">　国際医療チームが、百四人の結晶を、一人ずつ、安全に取り外す方法を見つけるまで、凛子は、壁を、張り続けなければならなかった。</w:t>
      </w:r>
    </w:p>
    <w:p>
      <w:pPr>
        <w:spacing w:after="0" w:line="360" w:lineRule="auto"/>
      </w:pPr>
      <w:r>
        <w:t xml:space="preserve">　凛子は、塔の、第一共鳴室の、台座の前に、座っていた。両手を、台座の窪みに、置いたまま。</w:t>
      </w:r>
    </w:p>
    <w:p>
      <w:pPr>
        <w:spacing w:after="0" w:line="360" w:lineRule="auto"/>
      </w:pPr>
      <w:r>
        <w:t xml:space="preserve">　灯は、五月二十二日の夜、トワに支えられて、塔を、訪れた。</w:t>
      </w:r>
    </w:p>
    <w:p>
      <w:pPr>
        <w:spacing w:after="0" w:line="360" w:lineRule="auto"/>
      </w:pPr>
      <w:r>
        <w:t xml:space="preserve">　影のない、白い部屋。台座の前に、凛子が、いた。</w:t>
      </w:r>
    </w:p>
    <w:p>
      <w:pPr>
        <w:spacing w:after="0" w:line="360" w:lineRule="auto"/>
      </w:pPr>
      <w:r>
        <w:t xml:space="preserve">　凛子の髪は、真っ白に、なっていた。</w:t>
      </w:r>
    </w:p>
    <w:p>
      <w:pPr>
        <w:spacing w:after="0" w:line="360" w:lineRule="auto"/>
      </w:pPr>
      <w:r>
        <w:t>「……よう、灯」</w:t>
      </w:r>
    </w:p>
    <w:p>
      <w:pPr>
        <w:spacing w:after="0" w:line="360" w:lineRule="auto"/>
      </w:pPr>
      <w:r>
        <w:t xml:space="preserve">　凛子は、振り返らなかった。</w:t>
      </w:r>
    </w:p>
    <w:p>
      <w:pPr>
        <w:spacing w:after="0" w:line="360" w:lineRule="auto"/>
      </w:pPr>
      <w:r>
        <w:t>「中隊長」</w:t>
      </w:r>
    </w:p>
    <w:p>
      <w:pPr>
        <w:spacing w:after="0" w:line="360" w:lineRule="auto"/>
      </w:pPr>
      <w:r>
        <w:t>「元、中隊長だ。もう、適性は、ほとんど、残ってねえ。この壁が、最後だ。これを解いたら、あたしは、もう、何も、張れない」</w:t>
      </w:r>
    </w:p>
    <w:p>
      <w:pPr>
        <w:spacing w:after="0" w:line="360" w:lineRule="auto"/>
      </w:pPr>
      <w:r>
        <w:t xml:space="preserve">　凛子は、口に、シガレットチョコを、咥えていた。</w:t>
      </w:r>
    </w:p>
    <w:p>
      <w:pPr>
        <w:spacing w:after="0" w:line="360" w:lineRule="auto"/>
      </w:pPr>
      <w:r>
        <w:t>「医者の連中は、一週間で、百四人全員の結晶を、外せるって言ってる。一週間。……まあ、持つだろ。たぶん」</w:t>
      </w:r>
    </w:p>
    <w:p>
      <w:pPr>
        <w:spacing w:after="0" w:line="360" w:lineRule="auto"/>
      </w:pPr>
      <w:r>
        <w:t>「中隊長」</w:t>
      </w:r>
    </w:p>
    <w:p>
      <w:pPr>
        <w:spacing w:after="0" w:line="360" w:lineRule="auto"/>
      </w:pPr>
      <w:r>
        <w:t>「何だよ」</w:t>
      </w:r>
    </w:p>
    <w:p>
      <w:pPr>
        <w:spacing w:after="0" w:line="360" w:lineRule="auto"/>
      </w:pPr>
      <w:r>
        <w:t>「ゆかりさんは」</w:t>
      </w:r>
    </w:p>
    <w:p>
      <w:pPr>
        <w:spacing w:after="0" w:line="360" w:lineRule="auto"/>
      </w:pPr>
      <w:r>
        <w:t xml:space="preserve">　凛子は、少しだけ、黙った。</w:t>
      </w:r>
    </w:p>
    <w:p>
      <w:pPr>
        <w:spacing w:after="0" w:line="360" w:lineRule="auto"/>
      </w:pPr>
      <w:r>
        <w:t>「生きてる。上の、第一層、第十二区画で。……まだ、目は覚めてねえけど。結晶を外したら、たぶん、覚める。医者は、そう言ってる」</w:t>
      </w:r>
    </w:p>
    <w:p>
      <w:pPr>
        <w:spacing w:after="0" w:line="360" w:lineRule="auto"/>
      </w:pPr>
      <w:r>
        <w:t xml:space="preserve">　凛子は、シガレットチョコを、かりり、と噛んだ。</w:t>
      </w:r>
    </w:p>
    <w:p>
      <w:pPr>
        <w:spacing w:after="0" w:line="360" w:lineRule="auto"/>
      </w:pPr>
      <w:r>
        <w:t>「さっきまで、ずっと、歌ってた。ふるさと。あいつ、三番まで、歌詞、全部、覚えてんだよな。あたしは、一番しか、知らねえのに」</w:t>
      </w:r>
    </w:p>
    <w:p>
      <w:pPr>
        <w:spacing w:after="0" w:line="360" w:lineRule="auto"/>
      </w:pPr>
      <w:r>
        <w:t xml:space="preserve">　灯は、凛子の隣に、座った。</w:t>
      </w:r>
    </w:p>
    <w:p>
      <w:pPr>
        <w:spacing w:after="0" w:line="360" w:lineRule="auto"/>
      </w:pPr>
      <w:r>
        <w:t xml:space="preserve">　白い床に。影のない光の中に。</w:t>
      </w:r>
    </w:p>
    <w:p>
      <w:pPr>
        <w:spacing w:after="0" w:line="360" w:lineRule="auto"/>
      </w:pPr>
      <w:r>
        <w:t xml:space="preserve">　二人は、しばらく、黙っていた。</w:t>
      </w:r>
    </w:p>
    <w:p>
      <w:pPr>
        <w:spacing w:after="0" w:line="360" w:lineRule="auto"/>
      </w:pPr>
      <w:r>
        <w:t xml:space="preserve">　台座の窪みの向こうから、かすかに、歌声が、聞こえていた。</w:t>
      </w:r>
    </w:p>
    <w:p>
      <w:pPr>
        <w:spacing w:after="0" w:line="360" w:lineRule="auto"/>
      </w:pPr>
      <w:r>
        <w:t xml:space="preserve">　――こころざしを、はたして、いつのひにか、かえらん。</w:t>
      </w:r>
    </w:p>
    <w:p>
      <w:pPr>
        <w:spacing w:after="0" w:line="360" w:lineRule="auto"/>
      </w:pPr>
      <w:r>
        <w:t>「……三番、ですね」</w:t>
      </w:r>
    </w:p>
    <w:p>
      <w:pPr>
        <w:spacing w:after="0" w:line="360" w:lineRule="auto"/>
      </w:pPr>
      <w:r>
        <w:t>「ああ。いつか、帰ろう、って歌だ」</w:t>
      </w:r>
    </w:p>
    <w:p>
      <w:pPr>
        <w:spacing w:after="0" w:line="360" w:lineRule="auto"/>
      </w:pPr>
      <w:r>
        <w:t xml:space="preserve">　凛子は、目を閉じた。</w:t>
      </w:r>
    </w:p>
    <w:p>
      <w:pPr>
        <w:spacing w:after="0" w:line="360" w:lineRule="auto"/>
      </w:pPr>
      <w:r>
        <w:t>「灯。お前、明日の朝、捕まるんだろ」</w:t>
      </w:r>
    </w:p>
    <w:p>
      <w:pPr>
        <w:spacing w:after="0" w:line="360" w:lineRule="auto"/>
      </w:pPr>
      <w:r>
        <w:t>「はい」</w:t>
      </w:r>
    </w:p>
    <w:p>
      <w:pPr>
        <w:spacing w:after="0" w:line="360" w:lineRule="auto"/>
      </w:pPr>
      <w:r>
        <w:t>「怖いか」</w:t>
      </w:r>
    </w:p>
    <w:p>
      <w:pPr>
        <w:spacing w:after="0" w:line="360" w:lineRule="auto"/>
      </w:pPr>
      <w:r>
        <w:t>「……少し」</w:t>
      </w:r>
    </w:p>
    <w:p>
      <w:pPr>
        <w:spacing w:after="0" w:line="360" w:lineRule="auto"/>
      </w:pPr>
      <w:r>
        <w:t>「そうか」</w:t>
      </w:r>
    </w:p>
    <w:p>
      <w:pPr>
        <w:spacing w:after="0" w:line="360" w:lineRule="auto"/>
      </w:pPr>
      <w:r>
        <w:t xml:space="preserve">　凛子は、目を開けた。</w:t>
      </w:r>
    </w:p>
    <w:p>
      <w:pPr>
        <w:spacing w:after="0" w:line="360" w:lineRule="auto"/>
      </w:pPr>
      <w:r>
        <w:t xml:space="preserve">　それから、台座の窪みから、右手を、ほんの少しだけ、浮かせて、灯の頭に、置いた。</w:t>
      </w:r>
    </w:p>
    <w:p>
      <w:pPr>
        <w:spacing w:after="0" w:line="360" w:lineRule="auto"/>
      </w:pPr>
      <w:r>
        <w:t xml:space="preserve">　白く、灰化した、指先。さらさらと、粉が、こぼれた。</w:t>
      </w:r>
    </w:p>
    <w:p>
      <w:pPr>
        <w:spacing w:after="0" w:line="360" w:lineRule="auto"/>
      </w:pPr>
      <w:r>
        <w:t>「怖いなら、怖いぶんだけ、重ねればいいんだよ」</w:t>
      </w:r>
    </w:p>
    <w:p>
      <w:pPr>
        <w:spacing w:after="0" w:line="360" w:lineRule="auto"/>
      </w:pPr>
      <w:r>
        <w:t xml:space="preserve">　灯は、凛子を見た。</w:t>
      </w:r>
    </w:p>
    <w:p>
      <w:pPr>
        <w:spacing w:after="0" w:line="360" w:lineRule="auto"/>
      </w:pPr>
      <w:r>
        <w:t>「ゆかりの、受け売りだ」</w:t>
      </w:r>
    </w:p>
    <w:p>
      <w:pPr>
        <w:spacing w:after="0" w:line="360" w:lineRule="auto"/>
      </w:pPr>
      <w:r>
        <w:t xml:space="preserve">　凛子は、にやりと笑った。</w:t>
      </w:r>
    </w:p>
    <w:p>
      <w:pPr>
        <w:spacing w:after="0" w:line="360" w:lineRule="auto"/>
      </w:pPr>
      <w:r>
        <w:t>「お前は、千枚、重ねた。だから、大丈夫だ。……明日の朝も、ちゃんと、重ねてこい」</w:t>
      </w:r>
    </w:p>
    <w:p>
      <w:pPr>
        <w:jc w:val="center"/>
      </w:pPr>
      <w:r>
        <w:t>＊</w:t>
      </w:r>
    </w:p>
    <w:p>
      <w:pPr>
        <w:spacing w:after="0" w:line="360" w:lineRule="auto"/>
      </w:pPr>
      <w:r>
        <w:t xml:space="preserve">　五月二十三日、午前四時三十分。</w:t>
      </w:r>
    </w:p>
    <w:p>
      <w:pPr>
        <w:spacing w:after="0" w:line="360" w:lineRule="auto"/>
      </w:pPr>
      <w:r>
        <w:t xml:space="preserve">　籠目の、解除まで、あと、三十分。</w:t>
      </w:r>
    </w:p>
    <w:p>
      <w:pPr>
        <w:spacing w:after="0" w:line="360" w:lineRule="auto"/>
      </w:pPr>
      <w:r>
        <w:t xml:space="preserve">　灯は、首相官邸の正面の、六本木通りを挟んだ向かいの、歩道橋の上に、立っていた。</w:t>
      </w:r>
    </w:p>
    <w:p>
      <w:pPr>
        <w:spacing w:after="0" w:line="360" w:lineRule="auto"/>
      </w:pPr>
      <w:r>
        <w:t xml:space="preserve">　七十二時間前に、籠目を展開した、同じ場所に。</w:t>
      </w:r>
    </w:p>
    <w:p>
      <w:pPr>
        <w:spacing w:after="0" w:line="360" w:lineRule="auto"/>
      </w:pPr>
      <w:r>
        <w:t xml:space="preserve">　両腕は、肘から先が、白い包帯で、ぐるぐると、巻かれていた。それでも、籠目の骨組みは、まだ、灯の神経と、繋がっていた。</w:t>
      </w:r>
    </w:p>
    <w:p>
      <w:pPr>
        <w:spacing w:after="0" w:line="360" w:lineRule="auto"/>
      </w:pPr>
      <w:r>
        <w:t xml:space="preserve">　東の空が、白み始めていた。</w:t>
      </w:r>
    </w:p>
    <w:p>
      <w:pPr>
        <w:spacing w:after="0" w:line="360" w:lineRule="auto"/>
      </w:pPr>
      <w:r>
        <w:t xml:space="preserve">　群青色の空が、少しずつ、薄い桃色に、染まっていく。籠目の虹色の膜が、その光を受けて、淡く、輝いていた。</w:t>
      </w:r>
    </w:p>
    <w:p>
      <w:pPr>
        <w:spacing w:after="0" w:line="360" w:lineRule="auto"/>
      </w:pPr>
      <w:r>
        <w:t xml:space="preserve">　籠目の外側には、まだ、人々が、いた。</w:t>
      </w:r>
    </w:p>
    <w:p>
      <w:pPr>
        <w:spacing w:after="0" w:line="360" w:lineRule="auto"/>
      </w:pPr>
      <w:r>
        <w:t xml:space="preserve">　何十万人もの、人々が。</w:t>
      </w:r>
    </w:p>
    <w:p>
      <w:pPr>
        <w:spacing w:after="0" w:line="360" w:lineRule="auto"/>
      </w:pPr>
      <w:r>
        <w:t xml:space="preserve">　ろうそくは、もう、ほとんど、燃え尽きていた。代わりに、人々は、スマートフォンのライトを、掲げていた。何十万もの、小さな光が、籠目を、取り巻いていた。</w:t>
      </w:r>
    </w:p>
    <w:p>
      <w:pPr>
        <w:spacing w:after="0" w:line="360" w:lineRule="auto"/>
      </w:pPr>
      <w:r>
        <w:t xml:space="preserve">　灯は、数えようとした。</w:t>
      </w:r>
    </w:p>
    <w:p>
      <w:pPr>
        <w:spacing w:after="0" w:line="360" w:lineRule="auto"/>
      </w:pPr>
      <w:r>
        <w:t xml:space="preserve">　数えられなかった。</w:t>
      </w:r>
    </w:p>
    <w:p>
      <w:pPr>
        <w:spacing w:after="0" w:line="360" w:lineRule="auto"/>
      </w:pPr>
      <w:r>
        <w:t xml:space="preserve">　――それでいい。</w:t>
      </w:r>
    </w:p>
    <w:p>
      <w:pPr>
        <w:spacing w:after="0" w:line="360" w:lineRule="auto"/>
      </w:pPr>
      <w:r>
        <w:t xml:space="preserve">　灯は、思った。</w:t>
      </w:r>
    </w:p>
    <w:p>
      <w:pPr>
        <w:spacing w:after="0" w:line="360" w:lineRule="auto"/>
      </w:pPr>
      <w:r>
        <w:t xml:space="preserve">　――数えきれないくらい、たくさんの人が、ここにいる。それで、いい。</w:t>
      </w:r>
    </w:p>
    <w:p>
      <w:pPr>
        <w:jc w:val="center"/>
      </w:pPr>
      <w:r>
        <w:t>＊</w:t>
      </w:r>
    </w:p>
    <w:p>
      <w:pPr>
        <w:spacing w:after="0" w:line="360" w:lineRule="auto"/>
      </w:pPr>
      <w:r>
        <w:t xml:space="preserve">　籠目の、正門前の門の前に、警視庁の、捜査車両が、何台も、停まっていた。</w:t>
      </w:r>
    </w:p>
    <w:p>
      <w:pPr>
        <w:spacing w:after="0" w:line="360" w:lineRule="auto"/>
      </w:pPr>
      <w:r>
        <w:t xml:space="preserve">　内乱罪の、容疑者を、逮捕するために。</w:t>
      </w:r>
    </w:p>
    <w:p>
      <w:pPr>
        <w:spacing w:after="0" w:line="360" w:lineRule="auto"/>
      </w:pPr>
      <w:r>
        <w:t xml:space="preserve">　その先頭に、一人の男が、立っていた。</w:t>
      </w:r>
    </w:p>
    <w:p>
      <w:pPr>
        <w:spacing w:after="0" w:line="360" w:lineRule="auto"/>
      </w:pPr>
      <w:r>
        <w:t xml:space="preserve">　警備部の、制服。巡査長の、階級章。</w:t>
      </w:r>
    </w:p>
    <w:p>
      <w:pPr>
        <w:spacing w:after="0" w:line="360" w:lineRule="auto"/>
      </w:pPr>
      <w:r>
        <w:t xml:space="preserve">　井上和也。七十二時間前に、官邸の正門の警備ボックスで、籠目が編み上げられるのを、見ていた男。</w:t>
      </w:r>
    </w:p>
    <w:p>
      <w:pPr>
        <w:spacing w:after="0" w:line="360" w:lineRule="auto"/>
      </w:pPr>
      <w:r>
        <w:t xml:space="preserve">　彼は、手に、逮捕状を、持っていた。</w:t>
      </w:r>
    </w:p>
    <w:p>
      <w:pPr>
        <w:jc w:val="center"/>
      </w:pPr>
      <w:r>
        <w:t>＊</w:t>
      </w:r>
    </w:p>
    <w:p>
      <w:pPr>
        <w:spacing w:after="0" w:line="360" w:lineRule="auto"/>
      </w:pPr>
      <w:r>
        <w:t xml:space="preserve">　午前四時五十分。</w:t>
      </w:r>
    </w:p>
    <w:p>
      <w:pPr>
        <w:spacing w:after="0" w:line="360" w:lineRule="auto"/>
      </w:pPr>
      <w:r>
        <w:t>『全員、配置についた』</w:t>
      </w:r>
    </w:p>
    <w:p>
      <w:pPr>
        <w:spacing w:after="0" w:line="360" w:lineRule="auto"/>
      </w:pPr>
      <w:r>
        <w:t xml:space="preserve">　インカムから、しずくの声。</w:t>
      </w:r>
    </w:p>
    <w:p>
      <w:pPr>
        <w:spacing w:after="0" w:line="360" w:lineRule="auto"/>
      </w:pPr>
      <w:r>
        <w:t>『籠目、解除の、最終手順を、確認します。北から順に、結晶格子を、ほどいていく。私が、最後の一枚まで、見届けます』</w:t>
      </w:r>
    </w:p>
    <w:p>
      <w:pPr>
        <w:spacing w:after="0" w:line="360" w:lineRule="auto"/>
      </w:pPr>
      <w:r>
        <w:t>『頂上、反射膜、いつでも、外せるでー』</w:t>
      </w:r>
    </w:p>
    <w:p>
      <w:pPr>
        <w:spacing w:after="0" w:line="360" w:lineRule="auto"/>
      </w:pPr>
      <w:r>
        <w:t xml:space="preserve">　ひばり。背中に、包帯を、何重にも巻いていた。補助炉は、神鳴を跳ね返した時に、完全に、溶け落ちた。もう、ない。それでも、ひばりは、補助炉なしで、薄い、銀色の膜を、最後まで、張り続けていた。</w:t>
      </w:r>
    </w:p>
    <w:p>
      <w:pPr>
        <w:spacing w:after="0" w:line="360" w:lineRule="auto"/>
      </w:pPr>
      <w:r>
        <w:t>『縫い目、全部、ほどく準備が、できています』</w:t>
      </w:r>
    </w:p>
    <w:p>
      <w:pPr>
        <w:spacing w:after="0" w:line="360" w:lineRule="auto"/>
      </w:pPr>
      <w:r>
        <w:t xml:space="preserve">　小夜。父親は、昨夜、自ら、警視庁に、出頭した。</w:t>
      </w:r>
    </w:p>
    <w:p>
      <w:pPr>
        <w:spacing w:after="0" w:line="360" w:lineRule="auto"/>
      </w:pPr>
      <w:r>
        <w:t>『籠目の中の人たちを、包む準備も、できています。解除の時に、何かが、落ちてこないように』</w:t>
      </w:r>
    </w:p>
    <w:p>
      <w:pPr>
        <w:spacing w:after="0" w:line="360" w:lineRule="auto"/>
      </w:pPr>
      <w:r>
        <w:t xml:space="preserve">　レイ。鴉の四人も、一緒だった。</w:t>
      </w:r>
    </w:p>
    <w:p>
      <w:pPr>
        <w:spacing w:after="0" w:line="360" w:lineRule="auto"/>
      </w:pPr>
      <w:r>
        <w:t xml:space="preserve">　そして、トワ。</w:t>
      </w:r>
    </w:p>
    <w:p>
      <w:pPr>
        <w:spacing w:after="0" w:line="360" w:lineRule="auto"/>
      </w:pPr>
      <w:r>
        <w:t xml:space="preserve">　トワは、灯の隣に、いた。歩道橋の上に。</w:t>
      </w:r>
    </w:p>
    <w:p>
      <w:pPr>
        <w:spacing w:after="0" w:line="360" w:lineRule="auto"/>
      </w:pPr>
      <w:r>
        <w:t>『あかり』</w:t>
      </w:r>
    </w:p>
    <w:p>
      <w:pPr>
        <w:spacing w:after="0" w:line="360" w:lineRule="auto"/>
      </w:pPr>
      <w:r>
        <w:t xml:space="preserve">　トワが、言った。</w:t>
      </w:r>
    </w:p>
    <w:p>
      <w:pPr>
        <w:spacing w:after="0" w:line="360" w:lineRule="auto"/>
      </w:pPr>
      <w:r>
        <w:t>『ごじ』</w:t>
      </w:r>
    </w:p>
    <w:p>
      <w:pPr>
        <w:jc w:val="center"/>
      </w:pPr>
      <w:r>
        <w:t>＊</w:t>
      </w:r>
    </w:p>
    <w:p>
      <w:pPr>
        <w:spacing w:after="0" w:line="360" w:lineRule="auto"/>
      </w:pPr>
      <w:r>
        <w:t xml:space="preserve">　午前五時。</w:t>
      </w:r>
    </w:p>
    <w:p>
      <w:pPr>
        <w:spacing w:after="0" w:line="360" w:lineRule="auto"/>
      </w:pPr>
      <w:r>
        <w:t xml:space="preserve">　東の空から、朝日の、最初の一筋が、差し込んだ。</w:t>
      </w:r>
    </w:p>
    <w:p>
      <w:pPr>
        <w:spacing w:after="0" w:line="360" w:lineRule="auto"/>
      </w:pPr>
      <w:r>
        <w:t xml:space="preserve">　七十二時間前と、同じように。</w:t>
      </w:r>
    </w:p>
    <w:p>
      <w:pPr>
        <w:spacing w:after="0" w:line="360" w:lineRule="auto"/>
      </w:pPr>
      <w:r>
        <w:t>「籠目」</w:t>
      </w:r>
    </w:p>
    <w:p>
      <w:pPr>
        <w:spacing w:after="0" w:line="360" w:lineRule="auto"/>
      </w:pPr>
      <w:r>
        <w:t xml:space="preserve">　灯は、言った。</w:t>
      </w:r>
    </w:p>
    <w:p>
      <w:pPr>
        <w:spacing w:after="0" w:line="360" w:lineRule="auto"/>
      </w:pPr>
      <w:r>
        <w:t>「解除」</w:t>
      </w:r>
    </w:p>
    <w:p>
      <w:pPr>
        <w:jc w:val="center"/>
      </w:pPr>
      <w:r>
        <w:t>＊</w:t>
      </w:r>
    </w:p>
    <w:p>
      <w:pPr>
        <w:spacing w:after="0" w:line="360" w:lineRule="auto"/>
      </w:pPr>
      <w:r>
        <w:t xml:space="preserve">　籠目は、ゆっくりと、ほどけていった。</w:t>
      </w:r>
    </w:p>
    <w:p>
      <w:pPr>
        <w:spacing w:after="0" w:line="360" w:lineRule="auto"/>
      </w:pPr>
      <w:r>
        <w:t xml:space="preserve">　北から。</w:t>
      </w:r>
    </w:p>
    <w:p>
      <w:pPr>
        <w:spacing w:after="0" w:line="360" w:lineRule="auto"/>
      </w:pPr>
      <w:r>
        <w:t xml:space="preserve">　内堀通りの上空の、結晶格子の網目が、一つ、また一つと、ほどけていく。六角形の網目が、朝日を受けて、きらきらと光りながら、ゆっくりと、空に溶けていく。</w:t>
      </w:r>
    </w:p>
    <w:p>
      <w:pPr>
        <w:spacing w:after="0" w:line="360" w:lineRule="auto"/>
      </w:pPr>
      <w:r>
        <w:t xml:space="preserve">　網目に重なっていた、灯の防壁の板が、一枚、また一枚と、剥がれていく。鱗が、剥がれ落ちるように。剥がれた板は、空中で、くるくると回りながら、朝の光を、反射して、まるで、無数の蝶が、飛び立つように、空に、舞い上がっていく。そして、消えていく。</w:t>
      </w:r>
    </w:p>
    <w:p>
      <w:pPr>
        <w:spacing w:after="0" w:line="360" w:lineRule="auto"/>
      </w:pPr>
      <w:r>
        <w:t xml:space="preserve">　小夜の金色の糸が、ほどけていく。網目と網目の継ぎ目を縫い合わせていた糸が、するすると、ほどけて、朝風の中に、たなびいていく。</w:t>
      </w:r>
    </w:p>
    <w:p>
      <w:pPr>
        <w:spacing w:after="0" w:line="360" w:lineRule="auto"/>
      </w:pPr>
      <w:r>
        <w:t xml:space="preserve">　頂上の、ひばりの銀色の膜が、最後に、外れた。銀色の膜は、朝日を受けて、一瞬だけ、太陽のように、まぶしく、輝いた。</w:t>
      </w:r>
    </w:p>
    <w:p>
      <w:pPr>
        <w:spacing w:after="0" w:line="360" w:lineRule="auto"/>
      </w:pPr>
      <w:r>
        <w:t xml:space="preserve">　それから、消えた。</w:t>
      </w:r>
    </w:p>
    <w:p>
      <w:pPr>
        <w:jc w:val="center"/>
      </w:pPr>
      <w:r>
        <w:t>＊</w:t>
      </w:r>
    </w:p>
    <w:p>
      <w:pPr>
        <w:spacing w:after="0" w:line="360" w:lineRule="auto"/>
      </w:pPr>
      <w:r>
        <w:t xml:space="preserve">　籠目の外側の、何十万人もの人々が、それを、見ていた。</w:t>
      </w:r>
    </w:p>
    <w:p>
      <w:pPr>
        <w:spacing w:after="0" w:line="360" w:lineRule="auto"/>
      </w:pPr>
      <w:r>
        <w:t xml:space="preserve">　誰も、何も、言わなかった。</w:t>
      </w:r>
    </w:p>
    <w:p>
      <w:pPr>
        <w:spacing w:after="0" w:line="360" w:lineRule="auto"/>
      </w:pPr>
      <w:r>
        <w:t xml:space="preserve">　ただ、見上げていた。</w:t>
      </w:r>
    </w:p>
    <w:p>
      <w:pPr>
        <w:spacing w:after="0" w:line="360" w:lineRule="auto"/>
      </w:pPr>
      <w:r>
        <w:t xml:space="preserve">　空に溶けていく、虹色の、籠を。</w:t>
      </w:r>
    </w:p>
    <w:p>
      <w:pPr>
        <w:spacing w:after="0" w:line="360" w:lineRule="auto"/>
      </w:pPr>
      <w:r>
        <w:t xml:space="preserve">　朝日の中を、舞い上がっていく、無数の、透明な、鱗を。</w:t>
      </w:r>
    </w:p>
    <w:p>
      <w:pPr>
        <w:jc w:val="center"/>
      </w:pPr>
      <w:r>
        <w:t>＊</w:t>
      </w:r>
    </w:p>
    <w:p>
      <w:pPr>
        <w:spacing w:after="0" w:line="360" w:lineRule="auto"/>
      </w:pPr>
      <w:r>
        <w:t xml:space="preserve">　午前五時十二分。</w:t>
      </w:r>
    </w:p>
    <w:p>
      <w:pPr>
        <w:spacing w:after="0" w:line="360" w:lineRule="auto"/>
      </w:pPr>
      <w:r>
        <w:t xml:space="preserve">　籠目は、完全に、消えた。</w:t>
      </w:r>
    </w:p>
    <w:p>
      <w:pPr>
        <w:spacing w:after="0" w:line="360" w:lineRule="auto"/>
      </w:pPr>
      <w:r>
        <w:t xml:space="preserve">　永田町の上空に、朝の、青い空が、戻ってきた。</w:t>
      </w:r>
    </w:p>
    <w:p>
      <w:pPr>
        <w:spacing w:after="0" w:line="360" w:lineRule="auto"/>
      </w:pPr>
      <w:r>
        <w:t xml:space="preserve">　灯は、歩道橋の上で、両手を、下ろした。</w:t>
      </w:r>
    </w:p>
    <w:p>
      <w:pPr>
        <w:spacing w:after="0" w:line="360" w:lineRule="auto"/>
      </w:pPr>
      <w:r>
        <w:t xml:space="preserve">　腕の神経から、籠目の重さが、消えていった。七十二時間、ずっと、背負い続けていた重さが。</w:t>
      </w:r>
    </w:p>
    <w:p>
      <w:pPr>
        <w:spacing w:after="0" w:line="360" w:lineRule="auto"/>
      </w:pPr>
      <w:r>
        <w:t xml:space="preserve">　灯は、空を、見上げた。</w:t>
      </w:r>
    </w:p>
    <w:p>
      <w:pPr>
        <w:spacing w:after="0" w:line="360" w:lineRule="auto"/>
      </w:pPr>
      <w:r>
        <w:t xml:space="preserve">　何も、なかった。</w:t>
      </w:r>
    </w:p>
    <w:p>
      <w:pPr>
        <w:spacing w:after="0" w:line="360" w:lineRule="auto"/>
      </w:pPr>
      <w:r>
        <w:t xml:space="preserve">　ただ、青い空が、どこまでも、広がっていた。</w:t>
      </w:r>
    </w:p>
    <w:p>
      <w:pPr>
        <w:jc w:val="center"/>
      </w:pPr>
      <w:r>
        <w:t>＊</w:t>
      </w:r>
    </w:p>
    <w:p>
      <w:pPr>
        <w:spacing w:after="0" w:line="360" w:lineRule="auto"/>
      </w:pPr>
      <w:r>
        <w:t xml:space="preserve">　歩道橋の階段を、誰かが、上ってきた。</w:t>
      </w:r>
    </w:p>
    <w:p>
      <w:pPr>
        <w:spacing w:after="0" w:line="360" w:lineRule="auto"/>
      </w:pPr>
      <w:r>
        <w:t xml:space="preserve">　井上和也だった。</w:t>
      </w:r>
    </w:p>
    <w:p>
      <w:pPr>
        <w:spacing w:after="0" w:line="360" w:lineRule="auto"/>
      </w:pPr>
      <w:r>
        <w:t xml:space="preserve">　井上は、灯の前に、立った。</w:t>
      </w:r>
    </w:p>
    <w:p>
      <w:pPr>
        <w:spacing w:after="0" w:line="360" w:lineRule="auto"/>
      </w:pPr>
      <w:r>
        <w:t xml:space="preserve">　逮捕状を、広げた。</w:t>
      </w:r>
    </w:p>
    <w:p>
      <w:pPr>
        <w:spacing w:after="0" w:line="360" w:lineRule="auto"/>
      </w:pPr>
      <w:r>
        <w:t>「篠宮灯さん。内乱罪の容疑で、逮捕状が、出ています」</w:t>
      </w:r>
    </w:p>
    <w:p>
      <w:pPr>
        <w:spacing w:after="0" w:line="360" w:lineRule="auto"/>
      </w:pPr>
      <w:r>
        <w:t>「はい」</w:t>
      </w:r>
    </w:p>
    <w:p>
      <w:pPr>
        <w:spacing w:after="0" w:line="360" w:lineRule="auto"/>
      </w:pPr>
      <w:r>
        <w:t xml:space="preserve">　灯は、両手を、差し出した。</w:t>
      </w:r>
    </w:p>
    <w:p>
      <w:pPr>
        <w:spacing w:after="0" w:line="360" w:lineRule="auto"/>
      </w:pPr>
      <w:r>
        <w:t xml:space="preserve">　包帯の巻かれた、白い両手を。</w:t>
      </w:r>
    </w:p>
    <w:p>
      <w:pPr>
        <w:spacing w:after="0" w:line="360" w:lineRule="auto"/>
      </w:pPr>
      <w:r>
        <w:t xml:space="preserve">　井上は、手錠を、取り出した。</w:t>
      </w:r>
    </w:p>
    <w:p>
      <w:pPr>
        <w:spacing w:after="0" w:line="360" w:lineRule="auto"/>
      </w:pPr>
      <w:r>
        <w:t xml:space="preserve">　それから、その手錠を、しばらく、見つめていた。</w:t>
      </w:r>
    </w:p>
    <w:p>
      <w:pPr>
        <w:spacing w:after="0" w:line="360" w:lineRule="auto"/>
      </w:pPr>
      <w:r>
        <w:t>「……篠宮さん」</w:t>
      </w:r>
    </w:p>
    <w:p>
      <w:pPr>
        <w:spacing w:after="0" w:line="360" w:lineRule="auto"/>
      </w:pPr>
      <w:r>
        <w:t>「はい」</w:t>
      </w:r>
    </w:p>
    <w:p>
      <w:pPr>
        <w:spacing w:after="0" w:line="360" w:lineRule="auto"/>
      </w:pPr>
      <w:r>
        <w:t>「一つだけ、聞いてもいいですか」</w:t>
      </w:r>
    </w:p>
    <w:p>
      <w:pPr>
        <w:spacing w:after="0" w:line="360" w:lineRule="auto"/>
      </w:pPr>
      <w:r>
        <w:t>「どうぞ」</w:t>
      </w:r>
    </w:p>
    <w:p>
      <w:pPr>
        <w:spacing w:after="0" w:line="360" w:lineRule="auto"/>
      </w:pPr>
      <w:r>
        <w:t>「どうして、あんなに、きれいだったんですか」</w:t>
      </w:r>
    </w:p>
    <w:p>
      <w:pPr>
        <w:spacing w:after="0" w:line="360" w:lineRule="auto"/>
      </w:pPr>
      <w:r>
        <w:t xml:space="preserve">　灯は、少しだけ、考えた。</w:t>
      </w:r>
    </w:p>
    <w:p>
      <w:pPr>
        <w:spacing w:after="0" w:line="360" w:lineRule="auto"/>
      </w:pPr>
      <w:r>
        <w:t xml:space="preserve">　それから、答えた。</w:t>
      </w:r>
    </w:p>
    <w:p>
      <w:pPr>
        <w:spacing w:after="0" w:line="360" w:lineRule="auto"/>
      </w:pPr>
      <w:r>
        <w:t>「わかりません。……でも、たぶん、誰も、傷つけなかったから」</w:t>
      </w:r>
    </w:p>
    <w:p>
      <w:pPr>
        <w:spacing w:after="0" w:line="360" w:lineRule="auto"/>
      </w:pPr>
      <w:r>
        <w:t xml:space="preserve">　井上は、何も言わなかった。</w:t>
      </w:r>
    </w:p>
    <w:p>
      <w:pPr>
        <w:spacing w:after="0" w:line="360" w:lineRule="auto"/>
      </w:pPr>
      <w:r>
        <w:t xml:space="preserve">　手錠を、ポケットに、しまった。</w:t>
      </w:r>
    </w:p>
    <w:p>
      <w:pPr>
        <w:spacing w:after="0" w:line="360" w:lineRule="auto"/>
      </w:pPr>
      <w:r>
        <w:t>「腕を、怪我していますね。手錠は、やめておきます。……ついてきて、ください」</w:t>
      </w:r>
    </w:p>
    <w:p>
      <w:pPr>
        <w:jc w:val="center"/>
      </w:pPr>
      <w:r>
        <w:t>＊</w:t>
      </w:r>
    </w:p>
    <w:p>
      <w:pPr>
        <w:spacing w:after="0" w:line="360" w:lineRule="auto"/>
      </w:pPr>
      <w:r>
        <w:t xml:space="preserve">　灯は、歩道橋を、降りた。</w:t>
      </w:r>
    </w:p>
    <w:p>
      <w:pPr>
        <w:spacing w:after="0" w:line="360" w:lineRule="auto"/>
      </w:pPr>
      <w:r>
        <w:t xml:space="preserve">　六本木通りに、人々が、いた。何十万人もの、人々が。</w:t>
      </w:r>
    </w:p>
    <w:p>
      <w:pPr>
        <w:spacing w:after="0" w:line="360" w:lineRule="auto"/>
      </w:pPr>
      <w:r>
        <w:t xml:space="preserve">　その人々が、灯のために、道を、開けた。</w:t>
      </w:r>
    </w:p>
    <w:p>
      <w:pPr>
        <w:spacing w:after="0" w:line="360" w:lineRule="auto"/>
      </w:pPr>
      <w:r>
        <w:t xml:space="preserve">　誰も、何も、言わなかった。</w:t>
      </w:r>
    </w:p>
    <w:p>
      <w:pPr>
        <w:spacing w:after="0" w:line="360" w:lineRule="auto"/>
      </w:pPr>
      <w:r>
        <w:t xml:space="preserve">　ただ、一人、また一人と、頭を、下げていった。</w:t>
      </w:r>
    </w:p>
    <w:p>
      <w:pPr>
        <w:spacing w:after="0" w:line="360" w:lineRule="auto"/>
      </w:pPr>
      <w:r>
        <w:t xml:space="preserve">　灯は、その間を、歩いていった。</w:t>
      </w:r>
    </w:p>
    <w:p>
      <w:pPr>
        <w:spacing w:after="0" w:line="360" w:lineRule="auto"/>
      </w:pPr>
      <w:r>
        <w:t xml:space="preserve">　数えながら。</w:t>
      </w:r>
    </w:p>
    <w:p>
      <w:pPr>
        <w:spacing w:after="0" w:line="360" w:lineRule="auto"/>
      </w:pPr>
      <w:r>
        <w:t xml:space="preserve">　一歩。二歩。三歩。</w:t>
      </w:r>
    </w:p>
    <w:p>
      <w:pPr>
        <w:spacing w:after="0" w:line="360" w:lineRule="auto"/>
      </w:pPr>
      <w:r>
        <w:t xml:space="preserve">　捜査車両の、後部座席に、乗り込む直前に、灯は、振り返った。</w:t>
      </w:r>
    </w:p>
    <w:p>
      <w:pPr>
        <w:spacing w:after="0" w:line="360" w:lineRule="auto"/>
      </w:pPr>
      <w:r>
        <w:t xml:space="preserve">　永田町の、朝の空を。</w:t>
      </w:r>
    </w:p>
    <w:p>
      <w:pPr>
        <w:spacing w:after="0" w:line="360" w:lineRule="auto"/>
      </w:pPr>
      <w:r>
        <w:t xml:space="preserve">　国会議事堂の、中央塔の屋上に、トワが、立っていた。スケッチブックを、高く、掲げていた。</w:t>
      </w:r>
    </w:p>
    <w:p>
      <w:pPr>
        <w:spacing w:after="0" w:line="360" w:lineRule="auto"/>
      </w:pPr>
      <w:r>
        <w:t xml:space="preserve">　そこには、大きな字で、こう書かれていた。</w:t>
      </w:r>
    </w:p>
    <w:p>
      <w:pPr>
        <w:spacing w:after="0" w:line="360" w:lineRule="auto"/>
      </w:pPr>
      <w:r>
        <w:t xml:space="preserve">　――おかえり、あかり。</w:t>
      </w:r>
    </w:p>
    <w:p>
      <w:pPr>
        <w:spacing w:after="0" w:line="360" w:lineRule="auto"/>
      </w:pPr>
      <w:r>
        <w:t xml:space="preserve">　灯は、笑った。</w:t>
      </w:r>
    </w:p>
    <w:p>
      <w:pPr>
        <w:spacing w:after="0" w:line="360" w:lineRule="auto"/>
      </w:pPr>
      <w:r>
        <w:t xml:space="preserve">　それから、車に、乗り込んだ。</w:t>
      </w:r>
    </w:p>
    <w:p>
      <w:pPr>
        <w:spacing w:after="0" w:line="360" w:lineRule="auto"/>
      </w:pPr>
      <w:r>
        <w:t xml:space="preserve">　ドアが、閉まった。</w:t>
      </w:r>
    </w:p>
    <w:p>
      <w:pPr>
        <w:spacing w:after="0" w:line="360" w:lineRule="auto"/>
      </w:pPr>
      <w:r>
        <w:t xml:space="preserve">　車が、走り出した。</w:t>
      </w:r>
    </w:p>
    <w:p>
      <w:pPr>
        <w:spacing w:after="0" w:line="360" w:lineRule="auto"/>
      </w:pPr>
      <w:r>
        <w:t xml:space="preserve">　窓の外を、朝の東京が、流れていった。</w:t>
      </w:r>
    </w:p>
    <w:p>
      <w:pPr>
        <w:spacing w:after="0" w:line="360" w:lineRule="auto"/>
      </w:pPr>
      <w:r>
        <w:t xml:space="preserve">　空は、青く、晴れていた。</w:t>
      </w:r>
    </w:p>
    <w:p>
      <w:pPr>
        <w:spacing w:after="0" w:line="360" w:lineRule="auto"/>
      </w:pPr>
      <w:r>
        <w:t xml:space="preserve">　黎明だった。</w:t>
      </w:r>
    </w:p>
    <w:p>
      <w:r>
        <w:br w:type="page"/>
      </w:r>
    </w:p>
    <w:p>
      <w:pPr>
        <w:pStyle w:val="Heading1"/>
      </w:pPr>
      <w:r>
        <w:t>終章 盾の行方</w:t>
      </w:r>
    </w:p>
    <w:p>
      <w:pPr>
        <w:spacing w:after="0" w:line="360" w:lineRule="auto"/>
      </w:pPr>
      <w:r>
        <w:t xml:space="preserve">　二〇四八年十一月十四日。東京地方裁判所、一〇四号法廷。</w:t>
      </w:r>
    </w:p>
    <w:p>
      <w:pPr>
        <w:spacing w:after="0" w:line="360" w:lineRule="auto"/>
      </w:pPr>
      <w:r>
        <w:t xml:space="preserve">　霞が関の、灰色の、四角い建物。その一階の、いちばん大きな法廷の傍聴席は、抽選倍率、四百十二倍だった。</w:t>
      </w:r>
    </w:p>
    <w:p>
      <w:pPr>
        <w:spacing w:after="0" w:line="360" w:lineRule="auto"/>
      </w:pPr>
      <w:r>
        <w:t xml:space="preserve">　灯は、その数字を、弁護士から聞いた時、少しだけ、笑った。</w:t>
      </w:r>
    </w:p>
    <w:p>
      <w:pPr>
        <w:spacing w:after="0" w:line="360" w:lineRule="auto"/>
      </w:pPr>
      <w:r>
        <w:t xml:space="preserve">　四百十二。館山で、トワが数えた、蛾の数と、同じだった。</w:t>
      </w:r>
    </w:p>
    <w:p>
      <w:pPr>
        <w:jc w:val="center"/>
      </w:pPr>
      <w:r>
        <w:t>＊</w:t>
      </w:r>
    </w:p>
    <w:p>
      <w:pPr>
        <w:spacing w:after="0" w:line="360" w:lineRule="auto"/>
      </w:pPr>
      <w:r>
        <w:t xml:space="preserve">　法廷は、思っていたよりも、静かだった。</w:t>
      </w:r>
    </w:p>
    <w:p>
      <w:pPr>
        <w:spacing w:after="0" w:line="360" w:lineRule="auto"/>
      </w:pPr>
      <w:r>
        <w:t xml:space="preserve">　高い天井。木目の壁。傍聴席と法廷を隔てる、低い木の柵。正面の、一段高いところに、裁判官が三人。その下に、書記官。左手に、検察官の席。右手に、弁護人の席。そして、法廷の中央に、被告人の席。</w:t>
      </w:r>
    </w:p>
    <w:p>
      <w:pPr>
        <w:spacing w:after="0" w:line="360" w:lineRule="auto"/>
      </w:pPr>
      <w:r>
        <w:t xml:space="preserve">　被告人席には、五人が、並んで座っていた。</w:t>
      </w:r>
    </w:p>
    <w:p>
      <w:pPr>
        <w:spacing w:after="0" w:line="360" w:lineRule="auto"/>
      </w:pPr>
      <w:r>
        <w:t xml:space="preserve">　篠宮灯。真壁しずく。早乙女ひばり。綾瀬小夜。鳴海永遠。</w:t>
      </w:r>
    </w:p>
    <w:p>
      <w:pPr>
        <w:spacing w:after="0" w:line="360" w:lineRule="auto"/>
      </w:pPr>
      <w:r>
        <w:t xml:space="preserve">　五人とも、紺色の、八咫中隊の制服を、着ていた。中隊は、もう、存在しない。それでも、五人は、この服を、選んだ。</w:t>
      </w:r>
    </w:p>
    <w:p>
      <w:pPr>
        <w:spacing w:after="0" w:line="360" w:lineRule="auto"/>
      </w:pPr>
      <w:r>
        <w:t xml:space="preserve">　灯の両腕は、肘から先が、まだ、白い手袋に覆われていた。半年の治療で、灰化は、手首まで、後退していた。指先の感覚は、七割、戻った。防壁は、まだ、張れる。ただし、一度に、二十枚まで。それ以上は、医師に、禁じられていた。</w:t>
      </w:r>
    </w:p>
    <w:p>
      <w:pPr>
        <w:spacing w:after="0" w:line="360" w:lineRule="auto"/>
      </w:pPr>
      <w:r>
        <w:t xml:space="preserve">　千枚は、もう、二度と、張れない。</w:t>
      </w:r>
    </w:p>
    <w:p>
      <w:pPr>
        <w:jc w:val="center"/>
      </w:pPr>
      <w:r>
        <w:t>＊</w:t>
      </w:r>
    </w:p>
    <w:p>
      <w:pPr>
        <w:spacing w:after="0" w:line="360" w:lineRule="auto"/>
      </w:pPr>
      <w:r>
        <w:t xml:space="preserve">　検察官の論告は、一時間に及んだ。</w:t>
      </w:r>
    </w:p>
    <w:p>
      <w:pPr>
        <w:spacing w:after="0" w:line="360" w:lineRule="auto"/>
      </w:pPr>
      <w:r>
        <w:t>「――被告人らの行為は、選挙で選ばれた政府の機能を、実力によって停止させたものであり、国家の統治機構を破壊する行為に、ほかなりません。その動機が、いかに正当なものであったとしても、その手段が、いかに非暴力的なものであったとしても、民主主義国家において、武力を持つ者が、自らの判断で、政治に介入することは、断じて、許されません」</w:t>
      </w:r>
    </w:p>
    <w:p>
      <w:pPr>
        <w:spacing w:after="0" w:line="360" w:lineRule="auto"/>
      </w:pPr>
      <w:r>
        <w:t xml:space="preserve">　検察官は、四十代の、痩せた男だった。声は、淡々としていた。だが、その言葉の一つ一つに、何かを、押し殺しているような、重さがあった。</w:t>
      </w:r>
    </w:p>
    <w:p>
      <w:pPr>
        <w:spacing w:after="0" w:line="360" w:lineRule="auto"/>
      </w:pPr>
      <w:r>
        <w:t>「被告人らが、もし、無罪となれば。次に、別の誰かが、別の正義を掲げて、同じことをした時。私たちは、それを、止める根拠を、失います。被告人らが守ろうとしたものは、この国の、文民統制そのものだったはずです。その文民統制を、被告人ら自身が、破った。その矛盾を、本法廷は、看過してはなりません」</w:t>
      </w:r>
    </w:p>
    <w:p>
      <w:pPr>
        <w:spacing w:after="0" w:line="360" w:lineRule="auto"/>
      </w:pPr>
      <w:r>
        <w:t xml:space="preserve">　灯は、検察官の言葉を、一言も聞き漏らさずに、聞いていた。</w:t>
      </w:r>
    </w:p>
    <w:p>
      <w:pPr>
        <w:spacing w:after="0" w:line="360" w:lineRule="auto"/>
      </w:pPr>
      <w:r>
        <w:t xml:space="preserve">　――その通りだ。</w:t>
      </w:r>
    </w:p>
    <w:p>
      <w:pPr>
        <w:spacing w:after="0" w:line="360" w:lineRule="auto"/>
      </w:pPr>
      <w:r>
        <w:t xml:space="preserve">　灯は、思った。</w:t>
      </w:r>
    </w:p>
    <w:p>
      <w:pPr>
        <w:spacing w:after="0" w:line="360" w:lineRule="auto"/>
      </w:pPr>
      <w:r>
        <w:t xml:space="preserve">　――この人の言っていることは、全部、正しい。</w:t>
      </w:r>
    </w:p>
    <w:p>
      <w:pPr>
        <w:jc w:val="center"/>
      </w:pPr>
      <w:r>
        <w:t>＊</w:t>
      </w:r>
    </w:p>
    <w:p>
      <w:pPr>
        <w:spacing w:after="0" w:line="360" w:lineRule="auto"/>
      </w:pPr>
      <w:r>
        <w:t xml:space="preserve">　被告人質問。</w:t>
      </w:r>
    </w:p>
    <w:p>
      <w:pPr>
        <w:spacing w:after="0" w:line="360" w:lineRule="auto"/>
      </w:pPr>
      <w:r>
        <w:t xml:space="preserve">　最初に、証言台に立ったのは、しずくだった。</w:t>
      </w:r>
    </w:p>
    <w:p>
      <w:pPr>
        <w:spacing w:after="0" w:line="360" w:lineRule="auto"/>
      </w:pPr>
      <w:r>
        <w:t xml:space="preserve">　弁護人が、訊いた。</w:t>
      </w:r>
    </w:p>
    <w:p>
      <w:pPr>
        <w:spacing w:after="0" w:line="360" w:lineRule="auto"/>
      </w:pPr>
      <w:r>
        <w:t>「真壁さん。あなたは、決起の宣言文を、起草しました。その時、あなたは、自分たちの行為が、違法であると、認識していましたか」</w:t>
      </w:r>
    </w:p>
    <w:p>
      <w:pPr>
        <w:spacing w:after="0" w:line="360" w:lineRule="auto"/>
      </w:pPr>
      <w:r>
        <w:t>「はい」</w:t>
      </w:r>
    </w:p>
    <w:p>
      <w:pPr>
        <w:spacing w:after="0" w:line="360" w:lineRule="auto"/>
      </w:pPr>
      <w:r>
        <w:t xml:space="preserve">　しずくは、即答した。</w:t>
      </w:r>
    </w:p>
    <w:p>
      <w:pPr>
        <w:spacing w:after="0" w:line="360" w:lineRule="auto"/>
      </w:pPr>
      <w:r>
        <w:t>「内乱罪に該当すると、認識していました。宣言文を起草する前に、篠宮さんに、そう言いました。首謀者は、死刑、または、無期禁錮だと」</w:t>
      </w:r>
    </w:p>
    <w:p>
      <w:pPr>
        <w:spacing w:after="0" w:line="360" w:lineRule="auto"/>
      </w:pPr>
      <w:r>
        <w:t>「それでも、なぜ、起草したのですか」</w:t>
      </w:r>
    </w:p>
    <w:p>
      <w:pPr>
        <w:spacing w:after="0" w:line="360" w:lineRule="auto"/>
      </w:pPr>
      <w:r>
        <w:t xml:space="preserve">　しずくは、眼鏡を、押し上げた。</w:t>
      </w:r>
    </w:p>
    <w:p>
      <w:pPr>
        <w:spacing w:after="0" w:line="360" w:lineRule="auto"/>
      </w:pPr>
      <w:r>
        <w:t>「止められなかったからです」</w:t>
      </w:r>
    </w:p>
    <w:p>
      <w:pPr>
        <w:spacing w:after="0" w:line="360" w:lineRule="auto"/>
      </w:pPr>
      <w:r>
        <w:t xml:space="preserve">　法廷が、少しだけ、ざわめいた。</w:t>
      </w:r>
    </w:p>
    <w:p>
      <w:pPr>
        <w:spacing w:after="0" w:line="360" w:lineRule="auto"/>
      </w:pPr>
      <w:r>
        <w:t>「私には、篠宮さんを、止める言葉が、ありませんでした。法律の言葉では、止められなかった。法律は、こんな事態を、想定していなかったからです。文民統制は、文民が腐らないことを、前提にしています。その前提が崩れた時に、どうすればいいのか。どこにも、書いていなかった」</w:t>
      </w:r>
    </w:p>
    <w:p>
      <w:pPr>
        <w:spacing w:after="0" w:line="360" w:lineRule="auto"/>
      </w:pPr>
      <w:r>
        <w:t xml:space="preserve">　しずくは、裁判官席を、見上げた。</w:t>
      </w:r>
    </w:p>
    <w:p>
      <w:pPr>
        <w:spacing w:after="0" w:line="360" w:lineRule="auto"/>
      </w:pPr>
      <w:r>
        <w:t>「裁判長。一つだけ、お願いがあります」</w:t>
      </w:r>
    </w:p>
    <w:p>
      <w:pPr>
        <w:spacing w:after="0" w:line="360" w:lineRule="auto"/>
      </w:pPr>
      <w:r>
        <w:t>「何でしょう」</w:t>
      </w:r>
    </w:p>
    <w:p>
      <w:pPr>
        <w:spacing w:after="0" w:line="360" w:lineRule="auto"/>
      </w:pPr>
      <w:r>
        <w:t>「私たちを、無罪にしないでください」</w:t>
      </w:r>
    </w:p>
    <w:p>
      <w:pPr>
        <w:spacing w:after="0" w:line="360" w:lineRule="auto"/>
      </w:pPr>
      <w:r>
        <w:t xml:space="preserve">　法廷が、静まり返った。</w:t>
      </w:r>
    </w:p>
    <w:p>
      <w:pPr>
        <w:spacing w:after="0" w:line="360" w:lineRule="auto"/>
      </w:pPr>
      <w:r>
        <w:t>「検察官の言う通りです。私たちが無罪になれば、次に、誰かが、同じことをした時に、止められなくなります。その誰かは、私たちほど、慎重ではないかもしれません。誰かを、傷つけるかもしれません。権力を、返さないかもしれません。……私たちは、間違ったことを、しました。その間違いには、罰が、必要です。そうでなければ、法は、意味を失います」</w:t>
      </w:r>
    </w:p>
    <w:p>
      <w:pPr>
        <w:spacing w:after="0" w:line="360" w:lineRule="auto"/>
      </w:pPr>
      <w:r>
        <w:t xml:space="preserve">　しずくは、深く、頭を下げた。</w:t>
      </w:r>
    </w:p>
    <w:p>
      <w:pPr>
        <w:spacing w:after="0" w:line="360" w:lineRule="auto"/>
      </w:pPr>
      <w:r>
        <w:t>「ただ、もし、可能であれば。罰を受けるのは、私と、篠宮さんだけにしてください。早乙女さんと、綾瀬さんと、鳴海さんは、私たちの決めたことに、従っただけです」</w:t>
      </w:r>
    </w:p>
    <w:p>
      <w:pPr>
        <w:spacing w:after="0" w:line="360" w:lineRule="auto"/>
      </w:pPr>
      <w:r>
        <w:t>「ちゃうで!」</w:t>
      </w:r>
    </w:p>
    <w:p>
      <w:pPr>
        <w:spacing w:after="0" w:line="360" w:lineRule="auto"/>
      </w:pPr>
      <w:r>
        <w:t xml:space="preserve">　被告人席から、ひばりが、叫んだ。</w:t>
      </w:r>
    </w:p>
    <w:p>
      <w:pPr>
        <w:spacing w:after="0" w:line="360" w:lineRule="auto"/>
      </w:pPr>
      <w:r>
        <w:t>「うちは、自分で、決めたで! 自分で、名前、書いたで!」</w:t>
      </w:r>
    </w:p>
    <w:p>
      <w:pPr>
        <w:spacing w:after="0" w:line="360" w:lineRule="auto"/>
      </w:pPr>
      <w:r>
        <w:t>「被告人は、静粛に」</w:t>
      </w:r>
    </w:p>
    <w:p>
      <w:pPr>
        <w:spacing w:after="0" w:line="360" w:lineRule="auto"/>
      </w:pPr>
      <w:r>
        <w:t xml:space="preserve">　裁判長が、言った。</w:t>
      </w:r>
    </w:p>
    <w:p>
      <w:pPr>
        <w:spacing w:after="0" w:line="360" w:lineRule="auto"/>
      </w:pPr>
      <w:r>
        <w:t xml:space="preserve">　だが、その口元が、ほんの少しだけ、緩んでいるのを、灯は、見逃さなかった。</w:t>
      </w:r>
    </w:p>
    <w:p>
      <w:pPr>
        <w:jc w:val="center"/>
      </w:pPr>
      <w:r>
        <w:t>＊</w:t>
      </w:r>
    </w:p>
    <w:p>
      <w:pPr>
        <w:spacing w:after="0" w:line="360" w:lineRule="auto"/>
      </w:pPr>
      <w:r>
        <w:t xml:space="preserve">　最後に、灯が、証言台に立った。</w:t>
      </w:r>
    </w:p>
    <w:p>
      <w:pPr>
        <w:spacing w:after="0" w:line="360" w:lineRule="auto"/>
      </w:pPr>
      <w:r>
        <w:t xml:space="preserve">　弁護人の質問が、終わったあと、裁判長が、灯に、訊いた。</w:t>
      </w:r>
    </w:p>
    <w:p>
      <w:pPr>
        <w:spacing w:after="0" w:line="360" w:lineRule="auto"/>
      </w:pPr>
      <w:r>
        <w:t>「篠宮さん。最後に、何か、言っておきたいことは、ありますか」</w:t>
      </w:r>
    </w:p>
    <w:p>
      <w:pPr>
        <w:spacing w:after="0" w:line="360" w:lineRule="auto"/>
      </w:pPr>
      <w:r>
        <w:t xml:space="preserve">　灯は、少しだけ、考えた。</w:t>
      </w:r>
    </w:p>
    <w:p>
      <w:pPr>
        <w:spacing w:after="0" w:line="360" w:lineRule="auto"/>
      </w:pPr>
      <w:r>
        <w:t xml:space="preserve">　それから、言った。</w:t>
      </w:r>
    </w:p>
    <w:p>
      <w:pPr>
        <w:spacing w:after="0" w:line="360" w:lineRule="auto"/>
      </w:pPr>
      <w:r>
        <w:t>「数を、言ってもいいですか」</w:t>
      </w:r>
    </w:p>
    <w:p>
      <w:pPr>
        <w:spacing w:after="0" w:line="360" w:lineRule="auto"/>
      </w:pPr>
      <w:r>
        <w:t>「数?」</w:t>
      </w:r>
    </w:p>
    <w:p>
      <w:pPr>
        <w:spacing w:after="0" w:line="360" w:lineRule="auto"/>
      </w:pPr>
      <w:r>
        <w:t>「はい。私は、数えるのが、癖なので」</w:t>
      </w:r>
    </w:p>
    <w:p>
      <w:pPr>
        <w:spacing w:after="0" w:line="360" w:lineRule="auto"/>
      </w:pPr>
      <w:r>
        <w:t xml:space="preserve">　裁判長は、少しだけ、首を傾げた。それから、頷いた。</w:t>
      </w:r>
    </w:p>
    <w:p>
      <w:pPr>
        <w:spacing w:after="0" w:line="360" w:lineRule="auto"/>
      </w:pPr>
      <w:r>
        <w:t>「どうぞ」</w:t>
      </w:r>
    </w:p>
    <w:p>
      <w:pPr>
        <w:spacing w:after="0" w:line="360" w:lineRule="auto"/>
      </w:pPr>
      <w:r>
        <w:t xml:space="preserve">　灯は、息を吸った。</w:t>
      </w:r>
    </w:p>
    <w:p>
      <w:pPr>
        <w:spacing w:after="0" w:line="360" w:lineRule="auto"/>
      </w:pPr>
      <w:r>
        <w:t>「三十八」</w:t>
      </w:r>
    </w:p>
    <w:p>
      <w:pPr>
        <w:spacing w:after="0" w:line="360" w:lineRule="auto"/>
      </w:pPr>
      <w:r>
        <w:t xml:space="preserve">　法廷が、静まり返った。</w:t>
      </w:r>
    </w:p>
    <w:p>
      <w:pPr>
        <w:spacing w:after="0" w:line="360" w:lineRule="auto"/>
      </w:pPr>
      <w:r>
        <w:t>「神鳴で、焼き切れた人の、数です。私は、あの夜、籠目を、解除しないと、決めました。解除していれば、神鳴は、撃たれなかったかもしれない。三十八人は、死ななかったかもしれない。……私は、その数を、一生、背負います」</w:t>
      </w:r>
    </w:p>
    <w:p>
      <w:pPr>
        <w:spacing w:after="0" w:line="360" w:lineRule="auto"/>
      </w:pPr>
      <w:r>
        <w:t xml:space="preserve">　灯は、続けた。</w:t>
      </w:r>
    </w:p>
    <w:p>
      <w:pPr>
        <w:spacing w:after="0" w:line="360" w:lineRule="auto"/>
      </w:pPr>
      <w:r>
        <w:t>「それから、一。葛西みのりさん。私たちが決起する前に、亡くなった人。でも、本当に亡くなったのは、あの夜でした」</w:t>
      </w:r>
    </w:p>
    <w:p>
      <w:pPr>
        <w:spacing w:after="0" w:line="360" w:lineRule="auto"/>
      </w:pPr>
      <w:r>
        <w:t>「それから、百四。塔の中から、生きて出てきた人の、数です。久我凛子さんが、九日間、壁を張り続けて、全員の結晶が、外されました。そのうち、九十一人が、目を覚ましました。十三人は、まだ、眠っています」</w:t>
      </w:r>
    </w:p>
    <w:p>
      <w:pPr>
        <w:spacing w:after="0" w:line="360" w:lineRule="auto"/>
      </w:pPr>
      <w:r>
        <w:t>「それから、四十二。白樺園の、地下にいた人。そのうち、三十八人が、家族の元に、帰りました」</w:t>
      </w:r>
    </w:p>
    <w:p>
      <w:pPr>
        <w:spacing w:after="0" w:line="360" w:lineRule="auto"/>
      </w:pPr>
      <w:r>
        <w:t>「それから、十七万六千。品川で、凛子さんが、守った人の、数です」</w:t>
      </w:r>
    </w:p>
    <w:p>
      <w:pPr>
        <w:spacing w:after="0" w:line="360" w:lineRule="auto"/>
      </w:pPr>
      <w:r>
        <w:t>「それから、二千三百万。最初の日の朝、ひばりの配信を、見てくれた人の、数です」</w:t>
      </w:r>
    </w:p>
    <w:p>
      <w:pPr>
        <w:spacing w:after="0" w:line="360" w:lineRule="auto"/>
      </w:pPr>
      <w:r>
        <w:t>「それから、百二十三。最初の臨時会に、来てくれた、衆議院議員の、数です」</w:t>
      </w:r>
    </w:p>
    <w:p>
      <w:pPr>
        <w:spacing w:after="0" w:line="360" w:lineRule="auto"/>
      </w:pPr>
      <w:r>
        <w:t>「それから」</w:t>
      </w:r>
    </w:p>
    <w:p>
      <w:pPr>
        <w:spacing w:after="0" w:line="360" w:lineRule="auto"/>
      </w:pPr>
      <w:r>
        <w:t xml:space="preserve">　灯は、少しだけ、言葉を、切った。</w:t>
      </w:r>
    </w:p>
    <w:p>
      <w:pPr>
        <w:spacing w:after="0" w:line="360" w:lineRule="auto"/>
      </w:pPr>
      <w:r>
        <w:t>「それから、数えきれない数。籠目の外で、ろうそくを、灯してくれた人たちの、数です。私は、数えようとして、数えられませんでした。……生まれて初めて、数えられなくて、よかったと、思いました」</w:t>
      </w:r>
    </w:p>
    <w:p>
      <w:pPr>
        <w:spacing w:after="0" w:line="360" w:lineRule="auto"/>
      </w:pPr>
      <w:r>
        <w:t xml:space="preserve">　灯は、裁判長を、まっすぐに見た。</w:t>
      </w:r>
    </w:p>
    <w:p>
      <w:pPr>
        <w:spacing w:after="0" w:line="360" w:lineRule="auto"/>
      </w:pPr>
      <w:r>
        <w:t>「私たちは、間違ったことを、しました。真壁さんの言う通り、罰を、受けるべきです。でも、私は、あの七十二時間に、数えた数を、全部、覚えています。その数の、一つ一つが、私が、間違ったことを、した理由です。……それだけは、知っておいてほしいと、思いました」</w:t>
      </w:r>
    </w:p>
    <w:p>
      <w:pPr>
        <w:spacing w:after="0" w:line="360" w:lineRule="auto"/>
      </w:pPr>
      <w:r>
        <w:t xml:space="preserve">　灯は、頭を、下げた。</w:t>
      </w:r>
    </w:p>
    <w:p>
      <w:pPr>
        <w:spacing w:after="0" w:line="360" w:lineRule="auto"/>
      </w:pPr>
      <w:r>
        <w:t>「以上です」</w:t>
      </w:r>
    </w:p>
    <w:p>
      <w:pPr>
        <w:jc w:val="center"/>
      </w:pPr>
      <w:r>
        <w:t>＊</w:t>
      </w:r>
    </w:p>
    <w:p>
      <w:pPr>
        <w:spacing w:after="0" w:line="360" w:lineRule="auto"/>
      </w:pPr>
      <w:r>
        <w:t xml:space="preserve">　判決は、二〇四九年一月二十日に、言い渡された。</w:t>
      </w:r>
    </w:p>
    <w:p>
      <w:pPr>
        <w:spacing w:after="0" w:line="360" w:lineRule="auto"/>
      </w:pPr>
      <w:r>
        <w:t xml:space="preserve">　内乱罪については、無罪。</w:t>
      </w:r>
    </w:p>
    <w:p>
      <w:pPr>
        <w:spacing w:after="0" w:line="360" w:lineRule="auto"/>
      </w:pPr>
      <w:r>
        <w:t xml:space="preserve">　裁判長は、判決理由の中で、こう述べた。</w:t>
      </w:r>
    </w:p>
    <w:p>
      <w:pPr>
        <w:spacing w:after="0" w:line="360" w:lineRule="auto"/>
      </w:pPr>
      <w:r>
        <w:t>「刑法第七十七条の内乱罪は、『暴動』を構成要件とする。暴動とは、多数の者が結合して、暴行または脅迫を行い、一地方の平穏を害する程度に至ったものをいう。……本件において、被告人らは、何人に対しても、暴行を加えていない。脅迫も、行っていない。被告人らの防壁は、何人をも、傷つけず、何人の自由をも、奪わなかった。防壁の内部にいた者は、いつでも、自由に、外部に出ることができた。現に、内閣総理大臣は、一度、外部に出ることを試み、被告人の一人によって、門を開けられている」</w:t>
      </w:r>
    </w:p>
    <w:p>
      <w:pPr>
        <w:spacing w:after="0" w:line="360" w:lineRule="auto"/>
      </w:pPr>
      <w:r>
        <w:t xml:space="preserve">　裁判長は、そこで、一度、言葉を切った。</w:t>
      </w:r>
    </w:p>
    <w:p>
      <w:pPr>
        <w:spacing w:after="0" w:line="360" w:lineRule="auto"/>
      </w:pPr>
      <w:r>
        <w:t>「本法廷は、被告人らの行為が、民主主義の根幹を、揺るがすものであったことを、否定しない。しかし、本法廷は、法に基づいて、裁かなければならない。そして、法は、このような行為を、想定していなかった」</w:t>
      </w:r>
    </w:p>
    <w:p>
      <w:pPr>
        <w:spacing w:after="0" w:line="360" w:lineRule="auto"/>
      </w:pPr>
      <w:r>
        <w:t xml:space="preserve">　傍聴席で、誰かが、小さく、息を呑んだ。</w:t>
      </w:r>
    </w:p>
    <w:p>
      <w:pPr>
        <w:spacing w:after="0" w:line="360" w:lineRule="auto"/>
      </w:pPr>
      <w:r>
        <w:t xml:space="preserve">　しずくが、被告人席で、両手で、顔を覆っていた。</w:t>
      </w:r>
    </w:p>
    <w:p>
      <w:pPr>
        <w:spacing w:after="0" w:line="360" w:lineRule="auto"/>
      </w:pPr>
      <w:r>
        <w:t xml:space="preserve">　肩が、震えていた。</w:t>
      </w:r>
    </w:p>
    <w:p>
      <w:pPr>
        <w:spacing w:after="0" w:line="360" w:lineRule="auto"/>
      </w:pPr>
      <w:r>
        <w:t xml:space="preserve">　泣いているのか、笑っているのか、灯には、わからなかった。たぶん、両方だった。</w:t>
      </w:r>
    </w:p>
    <w:p>
      <w:pPr>
        <w:spacing w:after="0" w:line="360" w:lineRule="auto"/>
      </w:pPr>
      <w:r>
        <w:t>「ただし、被告人らが、防衛省の命令に反して、任務を離脱し、駐屯地外において、魔導を行使した点については、自衛隊法違反、ならびに、魔素適性者特別措置法違反が、成立する」</w:t>
      </w:r>
    </w:p>
    <w:p>
      <w:pPr>
        <w:spacing w:after="0" w:line="360" w:lineRule="auto"/>
      </w:pPr>
      <w:r>
        <w:t xml:space="preserve">　五人に、懲役一年、執行猶予三年。</w:t>
      </w:r>
    </w:p>
    <w:p>
      <w:pPr>
        <w:jc w:val="center"/>
      </w:pPr>
      <w:r>
        <w:t>＊</w:t>
      </w:r>
    </w:p>
    <w:p>
      <w:pPr>
        <w:spacing w:after="0" w:line="360" w:lineRule="auto"/>
      </w:pPr>
      <w:r>
        <w:t xml:space="preserve">　判決のあと、裁判所の前の、日比谷公園の、冬の、裸の木立の下で、しずくは、灯に、言った。</w:t>
      </w:r>
    </w:p>
    <w:p>
      <w:pPr>
        <w:spacing w:after="0" w:line="360" w:lineRule="auto"/>
      </w:pPr>
      <w:r>
        <w:t>「……法律は、こんなことを、想定していなかった」</w:t>
      </w:r>
    </w:p>
    <w:p>
      <w:pPr>
        <w:spacing w:after="0" w:line="360" w:lineRule="auto"/>
      </w:pPr>
      <w:r>
        <w:t>「うん」</w:t>
      </w:r>
    </w:p>
    <w:p>
      <w:pPr>
        <w:spacing w:after="0" w:line="360" w:lineRule="auto"/>
      </w:pPr>
      <w:r>
        <w:t>「私が、あの屋上で、泣きながら言ったことです。それが、私たちを、救いました」</w:t>
      </w:r>
    </w:p>
    <w:p>
      <w:pPr>
        <w:spacing w:after="0" w:line="360" w:lineRule="auto"/>
      </w:pPr>
      <w:r>
        <w:t xml:space="preserve">　しずくは、眼鏡を外して、冬の空を、見上げた。灰色の雲の切れ間から、薄い、冬の陽が、差していた。</w:t>
      </w:r>
    </w:p>
    <w:p>
      <w:pPr>
        <w:spacing w:after="0" w:line="360" w:lineRule="auto"/>
      </w:pPr>
      <w:r>
        <w:t>「皮肉ですね」</w:t>
      </w:r>
    </w:p>
    <w:p>
      <w:pPr>
        <w:spacing w:after="0" w:line="360" w:lineRule="auto"/>
      </w:pPr>
      <w:r>
        <w:t>「しずく」</w:t>
      </w:r>
    </w:p>
    <w:p>
      <w:pPr>
        <w:spacing w:after="0" w:line="360" w:lineRule="auto"/>
      </w:pPr>
      <w:r>
        <w:t>「何ですか」</w:t>
      </w:r>
    </w:p>
    <w:p>
      <w:pPr>
        <w:spacing w:after="0" w:line="360" w:lineRule="auto"/>
      </w:pPr>
      <w:r>
        <w:t>「来年、大学、受けるんでしょ」</w:t>
      </w:r>
    </w:p>
    <w:p>
      <w:pPr>
        <w:spacing w:after="0" w:line="360" w:lineRule="auto"/>
      </w:pPr>
      <w:r>
        <w:t>「……法学部を」</w:t>
      </w:r>
    </w:p>
    <w:p>
      <w:pPr>
        <w:spacing w:after="0" w:line="360" w:lineRule="auto"/>
      </w:pPr>
      <w:r>
        <w:t>「なれるよ。法律家に」</w:t>
      </w:r>
    </w:p>
    <w:p>
      <w:pPr>
        <w:spacing w:after="0" w:line="360" w:lineRule="auto"/>
      </w:pPr>
      <w:r>
        <w:t xml:space="preserve">　しずくは、眼鏡を、かけ直した。</w:t>
      </w:r>
    </w:p>
    <w:p>
      <w:pPr>
        <w:spacing w:after="0" w:line="360" w:lineRule="auto"/>
      </w:pPr>
      <w:r>
        <w:t>「なります。それで、いつか、書きます。法律が、想定していなかったことを、想定する法律を。……私たちみたいな子が、二度と、屋上で、泣かなくて済むように」</w:t>
      </w:r>
    </w:p>
    <w:p>
      <w:pPr>
        <w:jc w:val="center"/>
      </w:pPr>
      <w:r>
        <w:t>＊</w:t>
      </w:r>
    </w:p>
    <w:p>
      <w:pPr>
        <w:spacing w:after="0" w:line="360" w:lineRule="auto"/>
      </w:pPr>
      <w:r>
        <w:t xml:space="preserve">　それから、いくつかのことが、変わった。</w:t>
      </w:r>
    </w:p>
    <w:p>
      <w:pPr>
        <w:spacing w:after="0" w:line="360" w:lineRule="auto"/>
      </w:pPr>
      <w:r>
        <w:t xml:space="preserve">　二〇四八年七月の総選挙で、鷹野隆道の与党は、議席の三分の一を失い、野党との連立政権が、発足した。新しい総理大臣は、秋津千景ではなかった。秋津は、入閣も、断った。「私は、監視する側にいたい」と言って。</w:t>
      </w:r>
    </w:p>
    <w:p>
      <w:pPr>
        <w:spacing w:after="0" w:line="360" w:lineRule="auto"/>
      </w:pPr>
      <w:r>
        <w:t xml:space="preserve">　同年十二月、魔素適性者特別措置法は、廃止された。代わりに、「魔素適性者の権利及び防護任務に関する基本法」が、成立した。</w:t>
      </w:r>
    </w:p>
    <w:p>
      <w:pPr>
        <w:spacing w:after="0" w:line="360" w:lineRule="auto"/>
      </w:pPr>
      <w:r>
        <w:t xml:space="preserve">　適性者は、十八歳になるまで、部隊に入隊する義務を、負わない。十八歳以降も、本人の同意なしに、防護任務に就かせることは、できない。</w:t>
      </w:r>
    </w:p>
    <w:p>
      <w:pPr>
        <w:spacing w:after="0" w:line="360" w:lineRule="auto"/>
      </w:pPr>
      <w:r>
        <w:t xml:space="preserve">　適性者の健康と処遇を監督する、独立の監察委員会が、設けられた。委員の三分の一は、元適性者でなければならない。最初の委員の一人に、東雲まひるが、選ばれた。</w:t>
      </w:r>
    </w:p>
    <w:p>
      <w:pPr>
        <w:spacing w:after="0" w:line="360" w:lineRule="auto"/>
      </w:pPr>
      <w:r>
        <w:t xml:space="preserve">　炉心化処置は、永久に、禁止された。</w:t>
      </w:r>
    </w:p>
    <w:p>
      <w:pPr>
        <w:spacing w:after="0" w:line="360" w:lineRule="auto"/>
      </w:pPr>
      <w:r>
        <w:t xml:space="preserve">　天蓋の基幹塔は、解体が、決まった。</w:t>
      </w:r>
    </w:p>
    <w:p>
      <w:pPr>
        <w:spacing w:after="0" w:line="360" w:lineRule="auto"/>
      </w:pPr>
      <w:r>
        <w:t xml:space="preserve">　ヤシマ重工の社長と、役員三人は、詐欺と、業務上過失致死の罪で、起訴された。</w:t>
      </w:r>
    </w:p>
    <w:p>
      <w:pPr>
        <w:spacing w:after="0" w:line="360" w:lineRule="auto"/>
      </w:pPr>
      <w:r>
        <w:t xml:space="preserve">　綾瀬宗一郎は、すべての罪状を、認めた。懲役十二年の判決を、控訴せずに、受け入れた。</w:t>
      </w:r>
    </w:p>
    <w:p>
      <w:pPr>
        <w:spacing w:after="0" w:line="360" w:lineRule="auto"/>
      </w:pPr>
      <w:r>
        <w:t xml:space="preserve">　御厨恭介は、すべての罪状を、否認した。裁判は、まだ、続いている。</w:t>
      </w:r>
    </w:p>
    <w:p>
      <w:pPr>
        <w:spacing w:after="0" w:line="360" w:lineRule="auto"/>
      </w:pPr>
      <w:r>
        <w:t xml:space="preserve">　鷹野隆道は、政界を引退した。孫は、適性者として、新しい基本法のもとで、入隊を、拒否した。今は、普通の中学校に、通っている。</w:t>
      </w:r>
    </w:p>
    <w:p>
      <w:pPr>
        <w:jc w:val="center"/>
      </w:pPr>
      <w:r>
        <w:t>＊</w:t>
      </w:r>
    </w:p>
    <w:p>
      <w:pPr>
        <w:spacing w:after="0" w:line="360" w:lineRule="auto"/>
      </w:pPr>
      <w:r>
        <w:t xml:space="preserve">　桐生征は、陸上自衛隊を、退官した。</w:t>
      </w:r>
    </w:p>
    <w:p>
      <w:pPr>
        <w:spacing w:after="0" w:line="360" w:lineRule="auto"/>
      </w:pPr>
      <w:r>
        <w:t xml:space="preserve">　今は、防衛大学校で、非常勤の講師をしている。担当する講義の名前は、「文民統制論」。</w:t>
      </w:r>
    </w:p>
    <w:p>
      <w:pPr>
        <w:spacing w:after="0" w:line="360" w:lineRule="auto"/>
      </w:pPr>
      <w:r>
        <w:t xml:space="preserve">　最初の講義で、桐生は、黒板に、二つの日付を、書いた。</w:t>
      </w:r>
    </w:p>
    <w:p>
      <w:pPr>
        <w:spacing w:after="0" w:line="360" w:lineRule="auto"/>
      </w:pPr>
      <w:r>
        <w:t xml:space="preserve">　――一九三六年二月二十六日。</w:t>
      </w:r>
    </w:p>
    <w:p>
      <w:pPr>
        <w:spacing w:after="0" w:line="360" w:lineRule="auto"/>
      </w:pPr>
      <w:r>
        <w:t xml:space="preserve">　――二〇四八年五月二十日。</w:t>
      </w:r>
    </w:p>
    <w:p>
      <w:pPr>
        <w:spacing w:after="0" w:line="360" w:lineRule="auto"/>
      </w:pPr>
      <w:r>
        <w:t>「この二つの日に、何が起きたのか。何が同じで、何が違ったのか。この一年をかけて、諸君と一緒に、考えたい」</w:t>
      </w:r>
    </w:p>
    <w:p>
      <w:pPr>
        <w:spacing w:after="0" w:line="360" w:lineRule="auto"/>
      </w:pPr>
      <w:r>
        <w:t xml:space="preserve">　桐生は、チョークを、置いた。</w:t>
      </w:r>
    </w:p>
    <w:p>
      <w:pPr>
        <w:spacing w:after="0" w:line="360" w:lineRule="auto"/>
      </w:pPr>
      <w:r>
        <w:t>「俺には、まだ、答えがわからない。……わからないまま、教壇に立つのは、教師失格かもしれないがな」</w:t>
      </w:r>
    </w:p>
    <w:p>
      <w:pPr>
        <w:jc w:val="center"/>
      </w:pPr>
      <w:r>
        <w:t>＊</w:t>
      </w:r>
    </w:p>
    <w:p>
      <w:pPr>
        <w:spacing w:after="0" w:line="360" w:lineRule="auto"/>
      </w:pPr>
      <w:r>
        <w:t xml:space="preserve">　早乙女ひばりは、「ひばりch」を、再開した。</w:t>
      </w:r>
    </w:p>
    <w:p>
      <w:pPr>
        <w:spacing w:after="0" w:line="360" w:lineRule="auto"/>
      </w:pPr>
      <w:r>
        <w:t xml:space="preserve">　新しい基本法のもとで、適性者の私的な表現活動は、自由になった。</w:t>
      </w:r>
    </w:p>
    <w:p>
      <w:pPr>
        <w:spacing w:after="0" w:line="360" w:lineRule="auto"/>
      </w:pPr>
      <w:r>
        <w:t xml:space="preserve">　再開第一回の配信は、料理配信だった。</w:t>
      </w:r>
    </w:p>
    <w:p>
      <w:pPr>
        <w:spacing w:after="0" w:line="360" w:lineRule="auto"/>
      </w:pPr>
      <w:r>
        <w:t xml:space="preserve">　ひばりは、エプロンをつけて、狭いアパートの台所に、立っていた。調理台の上に、小麦粉と、バターと、砂糖と、卵と、チョコチップ。それから、一冊の、古ぼけた、手書きのノート。</w:t>
      </w:r>
    </w:p>
    <w:p>
      <w:pPr>
        <w:spacing w:after="0" w:line="360" w:lineRule="auto"/>
      </w:pPr>
      <w:r>
        <w:t>「今日はな、クッキー、焼くで。チョコチップの」</w:t>
      </w:r>
    </w:p>
    <w:p>
      <w:pPr>
        <w:spacing w:after="0" w:line="360" w:lineRule="auto"/>
      </w:pPr>
      <w:r>
        <w:t xml:space="preserve">　ひばりは、ノートを、カメラに、向けた。</w:t>
      </w:r>
    </w:p>
    <w:p>
      <w:pPr>
        <w:spacing w:after="0" w:line="360" w:lineRule="auto"/>
      </w:pPr>
      <w:r>
        <w:t xml:space="preserve">　丸っこい、かわいらしい字で、レシピが、書かれていた。</w:t>
      </w:r>
    </w:p>
    <w:p>
      <w:pPr>
        <w:spacing w:after="0" w:line="360" w:lineRule="auto"/>
      </w:pPr>
      <w:r>
        <w:t xml:space="preserve">　――みのりの、ぜったい失敗しないクッキー。</w:t>
      </w:r>
    </w:p>
    <w:p>
      <w:pPr>
        <w:spacing w:after="0" w:line="360" w:lineRule="auto"/>
      </w:pPr>
      <w:r>
        <w:t>「これ、天鈿女の東雲さんが、みのりさんの部屋の、遺品の中から、見つけてくれてん。うちに、くれてん」</w:t>
      </w:r>
    </w:p>
    <w:p>
      <w:pPr>
        <w:spacing w:after="0" w:line="360" w:lineRule="auto"/>
      </w:pPr>
      <w:r>
        <w:t xml:space="preserve">　ひばりは、ノートを、そっと、撫でた。</w:t>
      </w:r>
    </w:p>
    <w:p>
      <w:pPr>
        <w:spacing w:after="0" w:line="360" w:lineRule="auto"/>
      </w:pPr>
      <w:r>
        <w:t>「分量、守ったら、絶対、失敗せえへんねんて。……防壁と、同じやねんて」</w:t>
      </w:r>
    </w:p>
    <w:p>
      <w:pPr>
        <w:spacing w:after="0" w:line="360" w:lineRule="auto"/>
      </w:pPr>
      <w:r>
        <w:t xml:space="preserve">　その日のクッキーは、少しだけ、焦げた。</w:t>
      </w:r>
    </w:p>
    <w:p>
      <w:pPr>
        <w:spacing w:after="0" w:line="360" w:lineRule="auto"/>
      </w:pPr>
      <w:r>
        <w:t xml:space="preserve">　ひばりは、カメラの前で、焦げたクッキーをかじって、泣きながら、笑った。</w:t>
      </w:r>
    </w:p>
    <w:p>
      <w:pPr>
        <w:spacing w:after="0" w:line="360" w:lineRule="auto"/>
      </w:pPr>
      <w:r>
        <w:t>「……うち、分量、守ったのに。オーブンの温度、間違えたわ」</w:t>
      </w:r>
    </w:p>
    <w:p>
      <w:pPr>
        <w:spacing w:after="0" w:line="360" w:lineRule="auto"/>
      </w:pPr>
      <w:r>
        <w:t xml:space="preserve">　コメント欄が、「www」と「泣いた」で、埋め尽くされた。</w:t>
      </w:r>
    </w:p>
    <w:p>
      <w:pPr>
        <w:jc w:val="center"/>
      </w:pPr>
      <w:r>
        <w:t>＊</w:t>
      </w:r>
    </w:p>
    <w:p>
      <w:pPr>
        <w:spacing w:after="0" w:line="360" w:lineRule="auto"/>
      </w:pPr>
      <w:r>
        <w:t xml:space="preserve">　綾瀬小夜は、月に一度、府中の刑務所に、父親の面会に、通っている。</w:t>
      </w:r>
    </w:p>
    <w:p>
      <w:pPr>
        <w:spacing w:after="0" w:line="360" w:lineRule="auto"/>
      </w:pPr>
      <w:r>
        <w:t xml:space="preserve">　面会室の、アクリル板越しに、二人は、三十分、話す。たいていは、他愛のない話だ。母のこと。庭の楠のこと。小夜が、春から通い始めた、看護学校のこと。</w:t>
      </w:r>
    </w:p>
    <w:p>
      <w:pPr>
        <w:spacing w:after="0" w:line="360" w:lineRule="auto"/>
      </w:pPr>
      <w:r>
        <w:t>「看護師に、なるのか」</w:t>
      </w:r>
    </w:p>
    <w:p>
      <w:pPr>
        <w:spacing w:after="0" w:line="360" w:lineRule="auto"/>
      </w:pPr>
      <w:r>
        <w:t xml:space="preserve">　ある日、綾瀬宗一郎は、訊いた。</w:t>
      </w:r>
    </w:p>
    <w:p>
      <w:pPr>
        <w:spacing w:after="0" w:line="360" w:lineRule="auto"/>
      </w:pPr>
      <w:r>
        <w:t>「ええ。修復型ですから」</w:t>
      </w:r>
    </w:p>
    <w:p>
      <w:pPr>
        <w:spacing w:after="0" w:line="360" w:lineRule="auto"/>
      </w:pPr>
      <w:r>
        <w:t xml:space="preserve">　小夜は、微笑んだ。陶器の仮面ではない、本当の、柔らかな微笑み。</w:t>
      </w:r>
    </w:p>
    <w:p>
      <w:pPr>
        <w:spacing w:after="0" w:line="360" w:lineRule="auto"/>
      </w:pPr>
      <w:r>
        <w:t>「防壁がなくても、縫えるものは、たくさん、ありますので」</w:t>
      </w:r>
    </w:p>
    <w:p>
      <w:pPr>
        <w:jc w:val="center"/>
      </w:pPr>
      <w:r>
        <w:t>＊</w:t>
      </w:r>
    </w:p>
    <w:p>
      <w:pPr>
        <w:spacing w:after="0" w:line="360" w:lineRule="auto"/>
      </w:pPr>
      <w:r>
        <w:t xml:space="preserve">　氷室レイは、内閣官房特殊防護班の、解散とともに、新しい部隊に、志願した。</w:t>
      </w:r>
    </w:p>
    <w:p>
      <w:pPr>
        <w:spacing w:after="0" w:line="360" w:lineRule="auto"/>
      </w:pPr>
      <w:r>
        <w:t xml:space="preserve">　適性者の、志願制の、災害救助部隊。禍だけではなく、地震や、水害や、火災からも、人を守る。</w:t>
      </w:r>
    </w:p>
    <w:p>
      <w:pPr>
        <w:spacing w:after="0" w:line="360" w:lineRule="auto"/>
      </w:pPr>
      <w:r>
        <w:t xml:space="preserve">　レイの鏡獄は、そこで、新しい使い方を、見つけた。</w:t>
      </w:r>
    </w:p>
    <w:p>
      <w:pPr>
        <w:spacing w:after="0" w:line="360" w:lineRule="auto"/>
      </w:pPr>
      <w:r>
        <w:t xml:space="preserve">　崩れかけた建物の中に、閉じ込められた人を、球で包んで、瓦礫から、守る。煙の中に取り残された人を、球で包んで、新鮮な空気を、送り込む。</w:t>
      </w:r>
    </w:p>
    <w:p>
      <w:pPr>
        <w:spacing w:after="0" w:line="360" w:lineRule="auto"/>
      </w:pPr>
      <w:r>
        <w:t>「閉じ込めるためじゃなくて、守りたいものを、包むために」</w:t>
      </w:r>
    </w:p>
    <w:p>
      <w:pPr>
        <w:spacing w:after="0" w:line="360" w:lineRule="auto"/>
      </w:pPr>
      <w:r>
        <w:t xml:space="preserve">　レイは、新しい部隊の、若い隊員たちに、そう教えている。</w:t>
      </w:r>
    </w:p>
    <w:p>
      <w:pPr>
        <w:spacing w:after="0" w:line="360" w:lineRule="auto"/>
      </w:pPr>
      <w:r>
        <w:t xml:space="preserve">　姉の、氷室澪は、まだ、歩けない。三年間の炉心化で、下半身の神経が、ほとんど、焼けてしまった。それでも、澪は、車椅子で、毎朝、病院の中庭を、散歩している。</w:t>
      </w:r>
    </w:p>
    <w:p>
      <w:pPr>
        <w:spacing w:after="0" w:line="360" w:lineRule="auto"/>
      </w:pPr>
      <w:r>
        <w:t xml:space="preserve">　レイは、休みのたびに、その車椅子を、押している。</w:t>
      </w:r>
    </w:p>
    <w:p>
      <w:pPr>
        <w:jc w:val="center"/>
      </w:pPr>
      <w:r>
        <w:t>＊</w:t>
      </w:r>
    </w:p>
    <w:p>
      <w:pPr>
        <w:spacing w:after="0" w:line="360" w:lineRule="auto"/>
      </w:pPr>
      <w:r>
        <w:t xml:space="preserve">　久我凛子は、九日間、塔の中で、壁を張り続けた。</w:t>
      </w:r>
    </w:p>
    <w:p>
      <w:pPr>
        <w:spacing w:after="0" w:line="360" w:lineRule="auto"/>
      </w:pPr>
      <w:r>
        <w:t xml:space="preserve">　百四人の、最後の一人の結晶が、外された時、凛子は、台座の前で、両手を、窪みから、離した。</w:t>
      </w:r>
    </w:p>
    <w:p>
      <w:pPr>
        <w:spacing w:after="0" w:line="360" w:lineRule="auto"/>
      </w:pPr>
      <w:r>
        <w:t xml:space="preserve">　そして、壁が、消えた。</w:t>
      </w:r>
    </w:p>
    <w:p>
      <w:pPr>
        <w:spacing w:after="0" w:line="360" w:lineRule="auto"/>
      </w:pPr>
      <w:r>
        <w:t xml:space="preserve">　それが、久我凛子の、最後の、防壁だった。</w:t>
      </w:r>
    </w:p>
    <w:p>
      <w:pPr>
        <w:spacing w:after="0" w:line="360" w:lineRule="auto"/>
      </w:pPr>
      <w:r>
        <w:t xml:space="preserve">　今、凛子の髪は、真っ白なままだ。両手の指先も、白く、灰化したまま。医師は、もう、元には、戻らないと言った。凛子は、「白髪も、悪くねえだろ。かっこいいじゃねえか」と、笑った。</w:t>
      </w:r>
    </w:p>
    <w:p>
      <w:pPr>
        <w:spacing w:after="0" w:line="360" w:lineRule="auto"/>
      </w:pPr>
      <w:r>
        <w:t xml:space="preserve">　凛子は、今、長野県の、霧ヶ峰高原に、住んでいる。</w:t>
      </w:r>
    </w:p>
    <w:p>
      <w:pPr>
        <w:spacing w:after="0" w:line="360" w:lineRule="auto"/>
      </w:pPr>
      <w:r>
        <w:t xml:space="preserve">　白樺園は、閉鎖された。建物は、取り壊されることになった。地下七階は、埋め戻される。</w:t>
      </w:r>
    </w:p>
    <w:p>
      <w:pPr>
        <w:spacing w:after="0" w:line="360" w:lineRule="auto"/>
      </w:pPr>
      <w:r>
        <w:t xml:space="preserve">　だが、その隣の、牛のいる牧場は、残った。</w:t>
      </w:r>
    </w:p>
    <w:p>
      <w:pPr>
        <w:spacing w:after="0" w:line="360" w:lineRule="auto"/>
      </w:pPr>
      <w:r>
        <w:t xml:space="preserve">　凛子は、その牧場で、働いている。毎朝、五時に起きて、牛の世話をする。乳を搾り、餌をやり、牛舎を掃除する。</w:t>
      </w:r>
    </w:p>
    <w:p>
      <w:pPr>
        <w:spacing w:after="0" w:line="360" w:lineRule="auto"/>
      </w:pPr>
      <w:r>
        <w:t xml:space="preserve">　そして、午後は、松本の、信州大学病院に、通う。</w:t>
      </w:r>
    </w:p>
    <w:p>
      <w:pPr>
        <w:spacing w:after="0" w:line="360" w:lineRule="auto"/>
      </w:pPr>
      <w:r>
        <w:t xml:space="preserve">　佐伯ゆかりは、塔から救い出されて、三週間後に、目を覚ました。</w:t>
      </w:r>
    </w:p>
    <w:p>
      <w:pPr>
        <w:spacing w:after="0" w:line="360" w:lineRule="auto"/>
      </w:pPr>
      <w:r>
        <w:t xml:space="preserve">　最初に言った言葉は、「凛子、六キロ、ほんとに抜いたの」だった。</w:t>
      </w:r>
    </w:p>
    <w:p>
      <w:pPr>
        <w:spacing w:after="0" w:line="360" w:lineRule="auto"/>
      </w:pPr>
      <w:r>
        <w:t xml:space="preserve">　ゆかりは、まだ、うまく、歩けない。手も、うまく、動かない。字を、書けない。</w:t>
      </w:r>
    </w:p>
    <w:p>
      <w:pPr>
        <w:spacing w:after="0" w:line="360" w:lineRule="auto"/>
      </w:pPr>
      <w:r>
        <w:t xml:space="preserve">　だから、凛子が、代わりに、手紙を、書いている。ゆかりの口述を、凛子が、書き取って。</w:t>
      </w:r>
    </w:p>
    <w:p>
      <w:pPr>
        <w:spacing w:after="0" w:line="360" w:lineRule="auto"/>
      </w:pPr>
      <w:r>
        <w:t xml:space="preserve">　凛子の字は、汚い。払いの角度は、毎回、ばらばらだ。標準偏差は、測る気にもならない。</w:t>
      </w:r>
    </w:p>
    <w:p>
      <w:pPr>
        <w:spacing w:after="0" w:line="360" w:lineRule="auto"/>
      </w:pPr>
      <w:r>
        <w:t xml:space="preserve">　灯は、その手紙を、月に一度、受け取っている。</w:t>
      </w:r>
    </w:p>
    <w:p>
      <w:pPr>
        <w:spacing w:after="0" w:line="360" w:lineRule="auto"/>
      </w:pPr>
      <w:r>
        <w:t xml:space="preserve">　――灯へ。</w:t>
      </w:r>
    </w:p>
    <w:p>
      <w:pPr>
        <w:spacing w:after="0" w:line="360" w:lineRule="auto"/>
      </w:pPr>
      <w:r>
        <w:t xml:space="preserve">　――高原の空気がうまい。牛がいる。</w:t>
      </w:r>
    </w:p>
    <w:p>
      <w:pPr>
        <w:spacing w:after="0" w:line="360" w:lineRule="auto"/>
      </w:pPr>
      <w:r>
        <w:t xml:space="preserve">　――凛子の字が汚くて、読めないでしょう。ごめんね。</w:t>
      </w:r>
    </w:p>
    <w:p>
      <w:pPr>
        <w:spacing w:after="0" w:line="360" w:lineRule="auto"/>
      </w:pPr>
      <w:r>
        <w:t xml:space="preserve">　――（うるせえ。　凛子）</w:t>
      </w:r>
    </w:p>
    <w:p>
      <w:pPr>
        <w:jc w:val="center"/>
      </w:pPr>
      <w:r>
        <w:t>＊</w:t>
      </w:r>
    </w:p>
    <w:p>
      <w:pPr>
        <w:spacing w:after="0" w:line="360" w:lineRule="auto"/>
      </w:pPr>
      <w:r>
        <w:t xml:space="preserve">　鳴海トワは、少しずつ、話すようになった。</w:t>
      </w:r>
    </w:p>
    <w:p>
      <w:pPr>
        <w:spacing w:after="0" w:line="360" w:lineRule="auto"/>
      </w:pPr>
      <w:r>
        <w:t xml:space="preserve">　まだ、長い文章は、話さない。でも、一日に、十個か、二十個の、言葉を、声に出す。</w:t>
      </w:r>
    </w:p>
    <w:p>
      <w:pPr>
        <w:spacing w:after="0" w:line="360" w:lineRule="auto"/>
      </w:pPr>
      <w:r>
        <w:t xml:space="preserve">　トワは、美術大学の、予備校に、通い始めた。</w:t>
      </w:r>
    </w:p>
    <w:p>
      <w:pPr>
        <w:spacing w:after="0" w:line="360" w:lineRule="auto"/>
      </w:pPr>
      <w:r>
        <w:t xml:space="preserve">　予備校の、最初の課題は、自画像だった。</w:t>
      </w:r>
    </w:p>
    <w:p>
      <w:pPr>
        <w:spacing w:after="0" w:line="360" w:lineRule="auto"/>
      </w:pPr>
      <w:r>
        <w:t xml:space="preserve">　トワは、鏡を見ながら、鉛筆で、自分の顔を、描いた。</w:t>
      </w:r>
    </w:p>
    <w:p>
      <w:pPr>
        <w:spacing w:after="0" w:line="360" w:lineRule="auto"/>
      </w:pPr>
      <w:r>
        <w:t xml:space="preserve">　それから、その顔の周りに、五人の少女の顔を、描き足した。</w:t>
      </w:r>
    </w:p>
    <w:p>
      <w:pPr>
        <w:spacing w:after="0" w:line="360" w:lineRule="auto"/>
      </w:pPr>
      <w:r>
        <w:t xml:space="preserve">　講師に、「自画像だって言ったでしょう」と、言われた。</w:t>
      </w:r>
    </w:p>
    <w:p>
      <w:pPr>
        <w:spacing w:after="0" w:line="360" w:lineRule="auto"/>
      </w:pPr>
      <w:r>
        <w:t xml:space="preserve">　トワは、首を、横に振った。</w:t>
      </w:r>
    </w:p>
    <w:p>
      <w:pPr>
        <w:spacing w:after="0" w:line="360" w:lineRule="auto"/>
      </w:pPr>
      <w:r>
        <w:t xml:space="preserve">　それから、声に出して、言った。</w:t>
      </w:r>
    </w:p>
    <w:p>
      <w:pPr>
        <w:spacing w:after="0" w:line="360" w:lineRule="auto"/>
      </w:pPr>
      <w:r>
        <w:t>「これが、わたし」</w:t>
      </w:r>
    </w:p>
    <w:p>
      <w:pPr>
        <w:jc w:val="center"/>
      </w:pPr>
      <w:r>
        <w:t>＊</w:t>
      </w:r>
    </w:p>
    <w:p>
      <w:pPr>
        <w:spacing w:after="0" w:line="360" w:lineRule="auto"/>
      </w:pPr>
      <w:r>
        <w:t xml:space="preserve">　二〇四九年、三月十一日。</w:t>
      </w:r>
    </w:p>
    <w:p>
      <w:pPr>
        <w:spacing w:after="0" w:line="360" w:lineRule="auto"/>
      </w:pPr>
      <w:r>
        <w:t xml:space="preserve">　午前五時四十二分。</w:t>
      </w:r>
    </w:p>
    <w:p>
      <w:pPr>
        <w:spacing w:after="0" w:line="360" w:lineRule="auto"/>
      </w:pPr>
      <w:r>
        <w:t xml:space="preserve">　千葉県館山市。国道一二八号線に架かる、歩道橋の上。</w:t>
      </w:r>
    </w:p>
    <w:p>
      <w:pPr>
        <w:spacing w:after="0" w:line="360" w:lineRule="auto"/>
      </w:pPr>
      <w:r>
        <w:t xml:space="preserve">　灯は、そこに、立っていた。</w:t>
      </w:r>
    </w:p>
    <w:p>
      <w:pPr>
        <w:spacing w:after="0" w:line="360" w:lineRule="auto"/>
      </w:pPr>
      <w:r>
        <w:t xml:space="preserve">　一年前と、同じ場所に。</w:t>
      </w:r>
    </w:p>
    <w:p>
      <w:pPr>
        <w:spacing w:after="0" w:line="360" w:lineRule="auto"/>
      </w:pPr>
      <w:r>
        <w:t xml:space="preserve">　夜明け前の、群青色の空。欄干に張りついた、白い霜。三月の房総は、夜明け前だけ、冬に戻る。</w:t>
      </w:r>
    </w:p>
    <w:p>
      <w:pPr>
        <w:spacing w:after="0" w:line="360" w:lineRule="auto"/>
      </w:pPr>
      <w:r>
        <w:t xml:space="preserve">　灯は、手袋越しに、霜を、指でなぞった。</w:t>
      </w:r>
    </w:p>
    <w:p>
      <w:pPr>
        <w:spacing w:after="0" w:line="360" w:lineRule="auto"/>
      </w:pPr>
      <w:r>
        <w:t xml:space="preserve">　指先の感覚は、七割。冷たさが、少しだけ、遠い。</w:t>
      </w:r>
    </w:p>
    <w:p>
      <w:pPr>
        <w:spacing w:after="0" w:line="360" w:lineRule="auto"/>
      </w:pPr>
      <w:r>
        <w:t>「……来たか」</w:t>
      </w:r>
    </w:p>
    <w:p>
      <w:pPr>
        <w:spacing w:after="0" w:line="360" w:lineRule="auto"/>
      </w:pPr>
      <w:r>
        <w:t xml:space="preserve">　背後から、声がした。</w:t>
      </w:r>
    </w:p>
    <w:p>
      <w:pPr>
        <w:spacing w:after="0" w:line="360" w:lineRule="auto"/>
      </w:pPr>
      <w:r>
        <w:t xml:space="preserve">　振り返ると、凛子が、歩道橋の階段を、上ってきていた。</w:t>
      </w:r>
    </w:p>
    <w:p>
      <w:pPr>
        <w:spacing w:after="0" w:line="360" w:lineRule="auto"/>
      </w:pPr>
      <w:r>
        <w:t xml:space="preserve">　白い髪が、潮風に、なびいていた。口に、シガレットチョコを、咥えていた。</w:t>
      </w:r>
    </w:p>
    <w:p>
      <w:pPr>
        <w:spacing w:after="0" w:line="360" w:lineRule="auto"/>
      </w:pPr>
      <w:r>
        <w:t>「中隊長」</w:t>
      </w:r>
    </w:p>
    <w:p>
      <w:pPr>
        <w:spacing w:after="0" w:line="360" w:lineRule="auto"/>
      </w:pPr>
      <w:r>
        <w:t>「元、だって言ってんだろ」</w:t>
      </w:r>
    </w:p>
    <w:p>
      <w:pPr>
        <w:spacing w:after="0" w:line="360" w:lineRule="auto"/>
      </w:pPr>
      <w:r>
        <w:t xml:space="preserve">　凛子の後ろから、ぞろぞろと、人影が、上ってきた。</w:t>
      </w:r>
    </w:p>
    <w:p>
      <w:pPr>
        <w:spacing w:after="0" w:line="360" w:lineRule="auto"/>
      </w:pPr>
      <w:r>
        <w:t xml:space="preserve">　しずく。分厚い、法律の参考書を、小脇に抱えていた。来月から、大学生だ。</w:t>
      </w:r>
    </w:p>
    <w:p>
      <w:pPr>
        <w:spacing w:after="0" w:line="360" w:lineRule="auto"/>
      </w:pPr>
      <w:r>
        <w:t xml:space="preserve">　ひばり。焦げていない、チョコチップのクッキーの入った、紙袋を、提げていた。</w:t>
      </w:r>
    </w:p>
    <w:p>
      <w:pPr>
        <w:spacing w:after="0" w:line="360" w:lineRule="auto"/>
      </w:pPr>
      <w:r>
        <w:t xml:space="preserve">　小夜。看護学校の、紺色の、カーディガンを、羽織っていた。</w:t>
      </w:r>
    </w:p>
    <w:p>
      <w:pPr>
        <w:spacing w:after="0" w:line="360" w:lineRule="auto"/>
      </w:pPr>
      <w:r>
        <w:t xml:space="preserve">　トワ。スケッチブックを、胸に、抱いていた。</w:t>
      </w:r>
    </w:p>
    <w:p>
      <w:pPr>
        <w:spacing w:after="0" w:line="360" w:lineRule="auto"/>
      </w:pPr>
      <w:r>
        <w:t xml:space="preserve">　それから、レイ。銀色の髪を、マフラーに、埋めていた。</w:t>
      </w:r>
    </w:p>
    <w:p>
      <w:pPr>
        <w:spacing w:after="0" w:line="360" w:lineRule="auto"/>
      </w:pPr>
      <w:r>
        <w:t>「……みんな、どうして」</w:t>
      </w:r>
    </w:p>
    <w:p>
      <w:pPr>
        <w:spacing w:after="0" w:line="360" w:lineRule="auto"/>
      </w:pPr>
      <w:r>
        <w:t>「どうしてって」</w:t>
      </w:r>
    </w:p>
    <w:p>
      <w:pPr>
        <w:spacing w:after="0" w:line="360" w:lineRule="auto"/>
      </w:pPr>
      <w:r>
        <w:t xml:space="preserve">　凛子は、肩をすくめた。</w:t>
      </w:r>
    </w:p>
    <w:p>
      <w:pPr>
        <w:spacing w:after="0" w:line="360" w:lineRule="auto"/>
      </w:pPr>
      <w:r>
        <w:t>「一年前の、今日だろ。全部の、始まりの日。……まあ、同窓会みたいなもんだ」</w:t>
      </w:r>
    </w:p>
    <w:p>
      <w:pPr>
        <w:jc w:val="center"/>
      </w:pPr>
      <w:r>
        <w:t>＊</w:t>
      </w:r>
    </w:p>
    <w:p>
      <w:pPr>
        <w:spacing w:after="0" w:line="360" w:lineRule="auto"/>
      </w:pPr>
      <w:r>
        <w:t xml:space="preserve">　灯は、新しい基本法のもとで、自分の意思で、もう一度、防護任務に、就いていた。</w:t>
      </w:r>
    </w:p>
    <w:p>
      <w:pPr>
        <w:spacing w:after="0" w:line="360" w:lineRule="auto"/>
      </w:pPr>
      <w:r>
        <w:t xml:space="preserve">　判決が確定した、翌月に。</w:t>
      </w:r>
    </w:p>
    <w:p>
      <w:pPr>
        <w:spacing w:after="0" w:line="360" w:lineRule="auto"/>
      </w:pPr>
      <w:r>
        <w:t xml:space="preserve">　執行猶予中の身で、志願できるのかと、灯は、監察委員会に、問い合わせた。東雲まひるが、即答した。「できる。前例は、ない。だから、あんたが、前例になれ」</w:t>
      </w:r>
    </w:p>
    <w:p>
      <w:pPr>
        <w:spacing w:after="0" w:line="360" w:lineRule="auto"/>
      </w:pPr>
      <w:r>
        <w:t xml:space="preserve">　今、灯は、千葉県南部の、志願制の防護隊の、隊長をしている。隊員は、灯を含めて、四人。全員、十八歳以上。全員、志願者。</w:t>
      </w:r>
    </w:p>
    <w:p>
      <w:pPr>
        <w:spacing w:after="0" w:line="360" w:lineRule="auto"/>
      </w:pPr>
      <w:r>
        <w:t xml:space="preserve">　一度に張れる防壁は、二十枚まで。</w:t>
      </w:r>
    </w:p>
    <w:p>
      <w:pPr>
        <w:spacing w:after="0" w:line="360" w:lineRule="auto"/>
      </w:pPr>
      <w:r>
        <w:t xml:space="preserve">　それでも、灯は、盾であることを、選んだ。</w:t>
      </w:r>
    </w:p>
    <w:p>
      <w:pPr>
        <w:jc w:val="center"/>
      </w:pPr>
      <w:r>
        <w:t>＊</w:t>
      </w:r>
    </w:p>
    <w:p>
      <w:pPr>
        <w:spacing w:after="0" w:line="360" w:lineRule="auto"/>
      </w:pPr>
      <w:r>
        <w:t xml:space="preserve">　午前五時五十一分。</w:t>
      </w:r>
    </w:p>
    <w:p>
      <w:pPr>
        <w:spacing w:after="0" w:line="360" w:lineRule="auto"/>
      </w:pPr>
      <w:r>
        <w:t xml:space="preserve">　空が、白み始めていた。</w:t>
      </w:r>
    </w:p>
    <w:p>
      <w:pPr>
        <w:spacing w:after="0" w:line="360" w:lineRule="auto"/>
      </w:pPr>
      <w:r>
        <w:t xml:space="preserve">　東の、太平洋の水平線の向こうから、薄い、桃色の光が、滲み出してくる。</w:t>
      </w:r>
    </w:p>
    <w:p>
      <w:pPr>
        <w:spacing w:after="0" w:line="360" w:lineRule="auto"/>
      </w:pPr>
      <w:r>
        <w:t>「……あかり」</w:t>
      </w:r>
    </w:p>
    <w:p>
      <w:pPr>
        <w:spacing w:after="0" w:line="360" w:lineRule="auto"/>
      </w:pPr>
      <w:r>
        <w:t xml:space="preserve">　トワが、灯の袖を、引いた。</w:t>
      </w:r>
    </w:p>
    <w:p>
      <w:pPr>
        <w:spacing w:after="0" w:line="360" w:lineRule="auto"/>
      </w:pPr>
      <w:r>
        <w:t xml:space="preserve">　トワは、空の一点を、指さしていた。</w:t>
      </w:r>
    </w:p>
    <w:p>
      <w:pPr>
        <w:spacing w:after="0" w:line="360" w:lineRule="auto"/>
      </w:pPr>
      <w:r>
        <w:t xml:space="preserve">　それから、指を、三本、立てた。</w:t>
      </w:r>
    </w:p>
    <w:p>
      <w:pPr>
        <w:spacing w:after="0" w:line="360" w:lineRule="auto"/>
      </w:pPr>
      <w:r>
        <w:t xml:space="preserve">　一本ずつ、折っていく。</w:t>
      </w:r>
    </w:p>
    <w:p>
      <w:pPr>
        <w:spacing w:after="0" w:line="360" w:lineRule="auto"/>
      </w:pPr>
      <w:r>
        <w:t xml:space="preserve">　三。二。一。</w:t>
      </w:r>
    </w:p>
    <w:p>
      <w:pPr>
        <w:spacing w:after="0" w:line="360" w:lineRule="auto"/>
      </w:pPr>
      <w:r>
        <w:t xml:space="preserve">　空に、白い線が、走った。</w:t>
      </w:r>
    </w:p>
    <w:p>
      <w:pPr>
        <w:spacing w:after="0" w:line="360" w:lineRule="auto"/>
      </w:pPr>
      <w:r>
        <w:t xml:space="preserve">　小さな、裂け目だった。一年前の、館山の裂け目の、十分の一ほどの。</w:t>
      </w:r>
    </w:p>
    <w:p>
      <w:pPr>
        <w:spacing w:after="0" w:line="360" w:lineRule="auto"/>
      </w:pPr>
      <w:r>
        <w:t xml:space="preserve">　灰が、降り始めた。</w:t>
      </w:r>
    </w:p>
    <w:p>
      <w:pPr>
        <w:spacing w:after="0" w:line="360" w:lineRule="auto"/>
      </w:pPr>
      <w:r>
        <w:t xml:space="preserve">　蛾が、数匹。</w:t>
      </w:r>
    </w:p>
    <w:p>
      <w:pPr>
        <w:spacing w:after="0" w:line="360" w:lineRule="auto"/>
      </w:pPr>
      <w:r>
        <w:t xml:space="preserve">　灯は、インカムに、手を当てた。</w:t>
      </w:r>
    </w:p>
    <w:p>
      <w:pPr>
        <w:spacing w:after="0" w:line="360" w:lineRule="auto"/>
      </w:pPr>
      <w:r>
        <w:t>「館山防護隊、展開。守る線は、国道一二八号線。……避難車列は」</w:t>
      </w:r>
    </w:p>
    <w:p>
      <w:pPr>
        <w:spacing w:after="0" w:line="360" w:lineRule="auto"/>
      </w:pPr>
      <w:r>
        <w:t>『ありません、隊長。今朝は、まだ、誰も』</w:t>
      </w:r>
    </w:p>
    <w:p>
      <w:pPr>
        <w:spacing w:after="0" w:line="360" w:lineRule="auto"/>
      </w:pPr>
      <w:r>
        <w:t xml:space="preserve">　部下の声。十九歳の、志願者。</w:t>
      </w:r>
    </w:p>
    <w:p>
      <w:pPr>
        <w:spacing w:after="0" w:line="360" w:lineRule="auto"/>
      </w:pPr>
      <w:r>
        <w:t>「そう。……でも、展開する。新聞配達の人が、通るかもしれないから」</w:t>
      </w:r>
    </w:p>
    <w:p>
      <w:pPr>
        <w:spacing w:after="0" w:line="360" w:lineRule="auto"/>
      </w:pPr>
      <w:r>
        <w:t xml:space="preserve">　灯は、両手を、開いた。</w:t>
      </w:r>
    </w:p>
    <w:p>
      <w:pPr>
        <w:spacing w:after="0" w:line="360" w:lineRule="auto"/>
      </w:pPr>
      <w:r>
        <w:t xml:space="preserve">　――一枚。</w:t>
      </w:r>
    </w:p>
    <w:p>
      <w:pPr>
        <w:spacing w:after="0" w:line="360" w:lineRule="auto"/>
      </w:pPr>
      <w:r>
        <w:t xml:space="preserve">　指の間に、薄い膜が、生まれる。</w:t>
      </w:r>
    </w:p>
    <w:p>
      <w:pPr>
        <w:spacing w:after="0" w:line="360" w:lineRule="auto"/>
      </w:pPr>
      <w:r>
        <w:t xml:space="preserve">　――二枚。三枚。</w:t>
      </w:r>
    </w:p>
    <w:p>
      <w:pPr>
        <w:spacing w:after="0" w:line="360" w:lineRule="auto"/>
      </w:pPr>
      <w:r>
        <w:t xml:space="preserve">　数える。</w:t>
      </w:r>
    </w:p>
    <w:p>
      <w:pPr>
        <w:spacing w:after="0" w:line="360" w:lineRule="auto"/>
      </w:pPr>
      <w:r>
        <w:t xml:space="preserve">　――四枚。五枚。</w:t>
      </w:r>
    </w:p>
    <w:p>
      <w:pPr>
        <w:spacing w:after="0" w:line="360" w:lineRule="auto"/>
      </w:pPr>
      <w:r>
        <w:t xml:space="preserve">　隣で、凛子が、シガレットチョコを、かりり、と噛んだ。</w:t>
      </w:r>
    </w:p>
    <w:p>
      <w:pPr>
        <w:spacing w:after="0" w:line="360" w:lineRule="auto"/>
      </w:pPr>
      <w:r>
        <w:t>「相変わらず、臆病な壁だな」</w:t>
      </w:r>
    </w:p>
    <w:p>
      <w:pPr>
        <w:spacing w:after="0" w:line="360" w:lineRule="auto"/>
      </w:pPr>
      <w:r>
        <w:t>「はい」</w:t>
      </w:r>
    </w:p>
    <w:p>
      <w:pPr>
        <w:spacing w:after="0" w:line="360" w:lineRule="auto"/>
      </w:pPr>
      <w:r>
        <w:t xml:space="preserve">　灯は、笑った。</w:t>
      </w:r>
    </w:p>
    <w:p>
      <w:pPr>
        <w:spacing w:after="0" w:line="360" w:lineRule="auto"/>
      </w:pPr>
      <w:r>
        <w:t>「臆病な壁は、逃げるのが、上手なので」</w:t>
      </w:r>
    </w:p>
    <w:p>
      <w:pPr>
        <w:jc w:val="center"/>
      </w:pPr>
      <w:r>
        <w:t>＊</w:t>
      </w:r>
    </w:p>
    <w:p>
      <w:pPr>
        <w:spacing w:after="0" w:line="360" w:lineRule="auto"/>
      </w:pPr>
      <w:r>
        <w:t xml:space="preserve">　蛾の群れは、灯の二十枚の壁に、ぶつかって、白い粉になって、散った。</w:t>
      </w:r>
    </w:p>
    <w:p>
      <w:pPr>
        <w:spacing w:after="0" w:line="360" w:lineRule="auto"/>
      </w:pPr>
      <w:r>
        <w:t xml:space="preserve">　五分後、裂け目は、閉じた。</w:t>
      </w:r>
    </w:p>
    <w:p>
      <w:pPr>
        <w:spacing w:after="0" w:line="360" w:lineRule="auto"/>
      </w:pPr>
      <w:r>
        <w:t xml:space="preserve">　灰が、止んだ。</w:t>
      </w:r>
    </w:p>
    <w:p>
      <w:pPr>
        <w:spacing w:after="0" w:line="360" w:lineRule="auto"/>
      </w:pPr>
      <w:r>
        <w:t xml:space="preserve">　太陽が、昇っていた。</w:t>
      </w:r>
    </w:p>
    <w:p>
      <w:pPr>
        <w:spacing w:after="0" w:line="360" w:lineRule="auto"/>
      </w:pPr>
      <w:r>
        <w:t xml:space="preserve">　灰の残滓が、朝日を受けて、金色に光りながら、海の上を、漂っていた。</w:t>
      </w:r>
    </w:p>
    <w:p>
      <w:pPr>
        <w:spacing w:after="0" w:line="360" w:lineRule="auto"/>
      </w:pPr>
      <w:r>
        <w:t xml:space="preserve">　一年前と、同じように。</w:t>
      </w:r>
    </w:p>
    <w:p>
      <w:pPr>
        <w:jc w:val="center"/>
      </w:pPr>
      <w:r>
        <w:t>＊</w:t>
      </w:r>
    </w:p>
    <w:p>
      <w:pPr>
        <w:spacing w:after="0" w:line="360" w:lineRule="auto"/>
      </w:pPr>
      <w:r>
        <w:t xml:space="preserve">　歩道橋の欄干に、七人が、並んでいた。</w:t>
      </w:r>
    </w:p>
    <w:p>
      <w:pPr>
        <w:spacing w:after="0" w:line="360" w:lineRule="auto"/>
      </w:pPr>
      <w:r>
        <w:t xml:space="preserve">　誰も、何も、言わなかった。</w:t>
      </w:r>
    </w:p>
    <w:p>
      <w:pPr>
        <w:spacing w:after="0" w:line="360" w:lineRule="auto"/>
      </w:pPr>
      <w:r>
        <w:t xml:space="preserve">　ひばりが、紙袋から、クッキーを、配った。</w:t>
      </w:r>
    </w:p>
    <w:p>
      <w:pPr>
        <w:spacing w:after="0" w:line="360" w:lineRule="auto"/>
      </w:pPr>
      <w:r>
        <w:t xml:space="preserve">　みのりの、絶対に失敗しない、クッキー。</w:t>
      </w:r>
    </w:p>
    <w:p>
      <w:pPr>
        <w:spacing w:after="0" w:line="360" w:lineRule="auto"/>
      </w:pPr>
      <w:r>
        <w:t xml:space="preserve">　今度は、焦げていなかった。</w:t>
      </w:r>
    </w:p>
    <w:p>
      <w:pPr>
        <w:spacing w:after="0" w:line="360" w:lineRule="auto"/>
      </w:pPr>
      <w:r>
        <w:t xml:space="preserve">　灯は、クッキーを、一口、かじった。</w:t>
      </w:r>
    </w:p>
    <w:p>
      <w:pPr>
        <w:spacing w:after="0" w:line="360" w:lineRule="auto"/>
      </w:pPr>
      <w:r>
        <w:t xml:space="preserve">　甘かった。</w:t>
      </w:r>
    </w:p>
    <w:p>
      <w:pPr>
        <w:spacing w:after="0" w:line="360" w:lineRule="auto"/>
      </w:pPr>
      <w:r>
        <w:t>「……分量、守ったら、絶対、失敗しないんだって」</w:t>
      </w:r>
    </w:p>
    <w:p>
      <w:pPr>
        <w:spacing w:after="0" w:line="360" w:lineRule="auto"/>
      </w:pPr>
      <w:r>
        <w:t xml:space="preserve">　ひばりが、言った。</w:t>
      </w:r>
    </w:p>
    <w:p>
      <w:pPr>
        <w:spacing w:after="0" w:line="360" w:lineRule="auto"/>
      </w:pPr>
      <w:r>
        <w:t>「防壁と、同じなんだって」</w:t>
      </w:r>
    </w:p>
    <w:p>
      <w:pPr>
        <w:spacing w:after="0" w:line="360" w:lineRule="auto"/>
      </w:pPr>
      <w:r>
        <w:t>「そうだね」</w:t>
      </w:r>
    </w:p>
    <w:p>
      <w:pPr>
        <w:spacing w:after="0" w:line="360" w:lineRule="auto"/>
      </w:pPr>
      <w:r>
        <w:t xml:space="preserve">　灯は、頷いた。</w:t>
      </w:r>
    </w:p>
    <w:p>
      <w:pPr>
        <w:spacing w:after="0" w:line="360" w:lineRule="auto"/>
      </w:pPr>
      <w:r>
        <w:t xml:space="preserve">　それから、東の空を、見上げた。</w:t>
      </w:r>
    </w:p>
    <w:p>
      <w:pPr>
        <w:spacing w:after="0" w:line="360" w:lineRule="auto"/>
      </w:pPr>
      <w:r>
        <w:t xml:space="preserve">　朝日が、まぶしかった。</w:t>
      </w:r>
    </w:p>
    <w:p>
      <w:pPr>
        <w:spacing w:after="0" w:line="360" w:lineRule="auto"/>
      </w:pPr>
      <w:r>
        <w:t xml:space="preserve">　灯は、数えていた。</w:t>
      </w:r>
    </w:p>
    <w:p>
      <w:pPr>
        <w:spacing w:after="0" w:line="360" w:lineRule="auto"/>
      </w:pPr>
      <w:r>
        <w:t xml:space="preserve">　隣に並んだ、仲間の数を。</w:t>
      </w:r>
    </w:p>
    <w:p>
      <w:pPr>
        <w:spacing w:after="0" w:line="360" w:lineRule="auto"/>
      </w:pPr>
      <w:r>
        <w:t xml:space="preserve">　一人。二人。三人。四人。五人。六人。</w:t>
      </w:r>
    </w:p>
    <w:p>
      <w:pPr>
        <w:spacing w:after="0" w:line="360" w:lineRule="auto"/>
      </w:pPr>
      <w:r>
        <w:t xml:space="preserve">　自分を入れて、七人。</w:t>
      </w:r>
    </w:p>
    <w:p>
      <w:pPr>
        <w:spacing w:after="0" w:line="360" w:lineRule="auto"/>
      </w:pPr>
      <w:r>
        <w:t xml:space="preserve">　――数える。</w:t>
      </w:r>
    </w:p>
    <w:p>
      <w:pPr>
        <w:spacing w:after="0" w:line="360" w:lineRule="auto"/>
      </w:pPr>
      <w:r>
        <w:t xml:space="preserve">　灯は、心の中で、呟いた。</w:t>
      </w:r>
    </w:p>
    <w:p>
      <w:pPr>
        <w:spacing w:after="0" w:line="360" w:lineRule="auto"/>
      </w:pPr>
      <w:r>
        <w:t xml:space="preserve">　――数えられるうちは、まだ、大丈夫。</w:t>
      </w:r>
    </w:p>
    <w:p>
      <w:pPr>
        <w:spacing w:after="0" w:line="360" w:lineRule="auto"/>
      </w:pPr>
      <w:r>
        <w:t xml:space="preserve">　それから、もう一つ、付け足した。</w:t>
      </w:r>
    </w:p>
    <w:p>
      <w:pPr>
        <w:spacing w:after="0" w:line="360" w:lineRule="auto"/>
      </w:pPr>
      <w:r>
        <w:t xml:space="preserve">　――数えきれなくなっても、たぶん、大丈夫。</w:t>
      </w:r>
    </w:p>
    <w:p>
      <w:pPr>
        <w:spacing w:after="0" w:line="360" w:lineRule="auto"/>
      </w:pPr>
      <w:r>
        <w:t xml:space="preserve">　あの朝、永田町で、数えきれないほどの光が、自分たちを、包んでくれたように。</w:t>
      </w:r>
    </w:p>
    <w:p>
      <w:pPr>
        <w:spacing w:after="0" w:line="360" w:lineRule="auto"/>
      </w:pPr>
      <w:r>
        <w:t xml:space="preserve">　盾は、一人では、立てない。</w:t>
      </w:r>
    </w:p>
    <w:p>
      <w:pPr>
        <w:spacing w:after="0" w:line="360" w:lineRule="auto"/>
      </w:pPr>
      <w:r>
        <w:t xml:space="preserve">　背中を預ける誰かが、いる限り。</w:t>
      </w:r>
    </w:p>
    <w:p>
      <w:pPr>
        <w:spacing w:after="0" w:line="360" w:lineRule="auto"/>
      </w:pPr>
      <w:r>
        <w:t xml:space="preserve">　灯は、目を閉じた。</w:t>
      </w:r>
    </w:p>
    <w:p>
      <w:pPr>
        <w:spacing w:after="0" w:line="360" w:lineRule="auto"/>
      </w:pPr>
      <w:r>
        <w:t xml:space="preserve">　潮風が、頬を、撫でていった。</w:t>
      </w:r>
    </w:p>
    <w:p>
      <w:pPr>
        <w:spacing w:after="0" w:line="360" w:lineRule="auto"/>
      </w:pPr>
      <w:r>
        <w:t xml:space="preserve">　遠くで、カモメが、鳴いていた。</w:t>
      </w:r>
    </w:p>
    <w:p>
      <w:pPr>
        <w:spacing w:after="0" w:line="360" w:lineRule="auto"/>
      </w:pPr>
      <w:r>
        <w:t xml:space="preserve">　国道一二八号線を、新聞配達のバイクが、一台、北へ、走っていった。</w:t>
      </w:r>
    </w:p>
    <w:p>
      <w:pPr>
        <w:spacing w:after="0" w:line="360" w:lineRule="auto"/>
      </w:pPr>
      <w:r>
        <w:t xml:space="preserve">　何も知らずに。</w:t>
      </w:r>
    </w:p>
    <w:p>
      <w:pPr>
        <w:spacing w:after="0" w:line="360" w:lineRule="auto"/>
      </w:pPr>
      <w:r>
        <w:t xml:space="preserve">　何も、知らなくていいように。</w:t>
      </w:r>
    </w:p>
    <w:p>
      <w:pPr>
        <w:spacing w:after="0" w:line="360" w:lineRule="auto"/>
      </w:pPr>
      <w:r>
        <w:t xml:space="preserve">　灯は、目を開けた。</w:t>
      </w:r>
    </w:p>
    <w:p>
      <w:pPr>
        <w:spacing w:after="0" w:line="360" w:lineRule="auto"/>
      </w:pPr>
      <w:r>
        <w:t xml:space="preserve">　黎明の空が、どこまでも、青く、広がっていた。</w:t>
      </w:r>
    </w:p>
    <w:p>
      <w:pPr>
        <w:spacing w:after="0" w:line="360" w:lineRule="auto"/>
      </w:pPr>
      <w:r>
        <w:t>（了）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Mincho" w:hAnsi="MS Mincho" w:eastAsia="MS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S Gothic" w:hAnsi="MS Gothic" w:eastAsia="MS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S Gothic" w:hAnsi="MS Gothic" w:eastAsia="MS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S Gothic" w:hAnsi="MS Gothic" w:eastAsia="MS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