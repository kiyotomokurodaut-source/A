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pPr>
      <w:r>
        <w:rPr>
          <w:rFonts w:ascii="Noto Sans CJK JP" w:hAnsi="Noto Sans CJK JP" w:eastAsia="Noto Sans CJK JP" w:cs="Noto Sans CJK JP"/>
          <w:sz w:val="50"/>
        </w:rPr>
        <w:t>思考の主導権</w:t>
      </w:r>
    </w:p>
    <w:p>
      <w:pPr>
        <w:pStyle w:val="Subtitle"/>
      </w:pPr>
      <w:r>
        <w:rPr>
          <w:rFonts w:ascii="Noto Sans CJK JP" w:hAnsi="Noto Sans CJK JP" w:eastAsia="Noto Sans CJK JP" w:cs="Noto Sans CJK JP"/>
          <w:sz w:val="27"/>
        </w:rPr>
        <w:t>書き殴る、AIに整理させる、そして自分で決める。</w:t>
      </w:r>
    </w:p>
    <w:p>
      <w:pPr>
        <w:spacing w:before="720"/>
        <w:jc w:val="center"/>
      </w:pPr>
      <w:r>
        <w:rPr>
          <w:rFonts w:ascii="Noto Sans CJK JP" w:hAnsi="Noto Sans CJK JP" w:eastAsia="Noto Sans CJK JP" w:cs="Noto Sans CJK JP"/>
          <w:sz w:val="24"/>
        </w:rPr>
        <w:t>黒田清友</w:t>
      </w:r>
    </w:p>
    <w:p>
      <w:pPr>
        <w:spacing w:before="200"/>
        <w:jc w:val="center"/>
      </w:pPr>
      <w:r>
        <w:rPr>
          <w:rFonts w:ascii="Noto Sans CJK JP" w:hAnsi="Noto Sans CJK JP" w:eastAsia="Noto Sans CJK JP" w:cs="Noto Sans CJK JP"/>
          <w:color w:val="646464"/>
          <w:sz w:val="18"/>
        </w:rPr>
        <w:t>完成原稿</w:t>
      </w:r>
    </w:p>
    <w:p>
      <w:r>
        <w:br w:type="page"/>
      </w:r>
    </w:p>
    <w:p>
      <w:pPr>
        <w:pStyle w:val="Heading1"/>
      </w:pPr>
      <w:r>
        <w:rPr>
          <w:rFonts w:ascii="Noto Sans CJK JP" w:hAnsi="Noto Sans CJK JP" w:eastAsia="Noto Sans CJK JP" w:cs="Noto Sans CJK JP"/>
          <w:sz w:val="36"/>
        </w:rPr>
        <w:t>目次</w:t>
      </w:r>
    </w:p>
    <w:p>
      <w:pPr>
        <w:pStyle w:val="TOCManual"/>
      </w:pPr>
      <w:r>
        <w:rPr>
          <w:rFonts w:ascii="Noto Sans CJK JP" w:hAnsi="Noto Sans CJK JP" w:eastAsia="Noto Sans CJK JP" w:cs="Noto Sans CJK JP"/>
          <w:sz w:val="21"/>
        </w:rPr>
        <w:t>はじめに　AIに答えを聞く前に</w:t>
      </w:r>
    </w:p>
    <w:p>
      <w:pPr>
        <w:pStyle w:val="TOCManual"/>
      </w:pPr>
      <w:r>
        <w:rPr>
          <w:rFonts w:ascii="Noto Sans CJK JP" w:hAnsi="Noto Sans CJK JP" w:eastAsia="Noto Sans CJK JP" w:cs="Noto Sans CJK JP"/>
          <w:sz w:val="21"/>
        </w:rPr>
        <w:t>第1章　答えが速すぎる時代に、学習はどこで起きるのか</w:t>
      </w:r>
    </w:p>
    <w:p>
      <w:pPr>
        <w:pStyle w:val="TOCManual"/>
      </w:pPr>
      <w:r>
        <w:rPr>
          <w:rFonts w:ascii="Noto Sans CJK JP" w:hAnsi="Noto Sans CJK JP" w:eastAsia="Noto Sans CJK JP" w:cs="Noto Sans CJK JP"/>
          <w:sz w:val="21"/>
        </w:rPr>
        <w:t>第2章　「分かったつもり」は、なぜこんなに気持ちいいのか</w:t>
      </w:r>
    </w:p>
    <w:p>
      <w:pPr>
        <w:pStyle w:val="TOCManual"/>
      </w:pPr>
      <w:r>
        <w:rPr>
          <w:rFonts w:ascii="Noto Sans CJK JP" w:hAnsi="Noto Sans CJK JP" w:eastAsia="Noto Sans CJK JP" w:cs="Noto Sans CJK JP"/>
          <w:sz w:val="21"/>
        </w:rPr>
        <w:t>第3章　きれいに考えようとしない――「書き殴る」ことから思考は始まる</w:t>
      </w:r>
    </w:p>
    <w:p>
      <w:pPr>
        <w:pStyle w:val="TOCManual"/>
      </w:pPr>
      <w:r>
        <w:rPr>
          <w:rFonts w:ascii="Noto Sans CJK JP" w:hAnsi="Noto Sans CJK JP" w:eastAsia="Noto Sans CJK JP" w:cs="Noto Sans CJK JP"/>
          <w:sz w:val="21"/>
        </w:rPr>
        <w:t>第4章　AIと並走する六つの手――何を任せ、何を残すか</w:t>
      </w:r>
    </w:p>
    <w:p>
      <w:pPr>
        <w:pStyle w:val="TOCManual"/>
      </w:pPr>
      <w:r>
        <w:rPr>
          <w:rFonts w:ascii="Noto Sans CJK JP" w:hAnsi="Noto Sans CJK JP" w:eastAsia="Noto Sans CJK JP" w:cs="Noto Sans CJK JP"/>
          <w:sz w:val="21"/>
        </w:rPr>
        <w:t>第5章　復習を「もう一度見ること」から「もう一度できること」へ変える</w:t>
      </w:r>
    </w:p>
    <w:p>
      <w:pPr>
        <w:pStyle w:val="TOCManual"/>
      </w:pPr>
      <w:r>
        <w:rPr>
          <w:rFonts w:ascii="Noto Sans CJK JP" w:hAnsi="Noto Sans CJK JP" w:eastAsia="Noto Sans CJK JP" w:cs="Noto Sans CJK JP"/>
          <w:sz w:val="21"/>
        </w:rPr>
        <w:t>第6章　教科別・AI並走学習法――答えをもらうのではなく、能力を残す</w:t>
      </w:r>
    </w:p>
    <w:p>
      <w:pPr>
        <w:pStyle w:val="TOCManual"/>
      </w:pPr>
      <w:r>
        <w:rPr>
          <w:rFonts w:ascii="Noto Sans CJK JP" w:hAnsi="Noto Sans CJK JP" w:eastAsia="Noto Sans CJK JP" w:cs="Noto Sans CJK JP"/>
          <w:sz w:val="21"/>
        </w:rPr>
        <w:t>第7章　教師・学校・試験は、AI時代に何を担うのか</w:t>
      </w:r>
    </w:p>
    <w:p>
      <w:pPr>
        <w:pStyle w:val="TOCManual"/>
      </w:pPr>
      <w:r>
        <w:rPr>
          <w:rFonts w:ascii="Noto Sans CJK JP" w:hAnsi="Noto Sans CJK JP" w:eastAsia="Noto Sans CJK JP" w:cs="Noto Sans CJK JP"/>
          <w:sz w:val="21"/>
        </w:rPr>
        <w:t>第8章　知的自立とは、一人で考えることではない</w:t>
      </w:r>
    </w:p>
    <w:p>
      <w:pPr>
        <w:pStyle w:val="TOCManual"/>
      </w:pPr>
      <w:r>
        <w:rPr>
          <w:rFonts w:ascii="Noto Sans CJK JP" w:hAnsi="Noto Sans CJK JP" w:eastAsia="Noto Sans CJK JP" w:cs="Noto Sans CJK JP"/>
          <w:sz w:val="21"/>
        </w:rPr>
        <w:t>おわりに　ノートの余白から始める</w:t>
      </w:r>
    </w:p>
    <w:p>
      <w:pPr>
        <w:pStyle w:val="TOCManual"/>
      </w:pPr>
      <w:r>
        <w:rPr>
          <w:rFonts w:ascii="Noto Sans CJK JP" w:hAnsi="Noto Sans CJK JP" w:eastAsia="Noto Sans CJK JP" w:cs="Noto Sans CJK JP"/>
          <w:sz w:val="21"/>
        </w:rPr>
        <w:t>実践編　30日で「思考の主導権」を取り戻す</w:t>
      </w:r>
    </w:p>
    <w:p>
      <w:pPr>
        <w:pStyle w:val="TOCManual"/>
      </w:pPr>
      <w:r>
        <w:rPr>
          <w:rFonts w:ascii="Noto Sans CJK JP" w:hAnsi="Noto Sans CJK JP" w:eastAsia="Noto Sans CJK JP" w:cs="Noto Sans CJK JP"/>
          <w:sz w:val="21"/>
        </w:rPr>
        <w:t>ケーススタディ　同じAIでも、使い方で学習はここまで変わる</w:t>
      </w:r>
    </w:p>
    <w:p>
      <w:pPr>
        <w:pStyle w:val="TOCManual"/>
      </w:pPr>
      <w:r>
        <w:rPr>
          <w:rFonts w:ascii="Noto Sans CJK JP" w:hAnsi="Noto Sans CJK JP" w:eastAsia="Noto Sans CJK JP" w:cs="Noto Sans CJK JP"/>
          <w:sz w:val="21"/>
        </w:rPr>
        <w:t>実践ツール1　AIに「答え」を求めないための並走テンプレート</w:t>
      </w:r>
    </w:p>
    <w:p>
      <w:pPr>
        <w:pStyle w:val="TOCManual"/>
      </w:pPr>
      <w:r>
        <w:rPr>
          <w:rFonts w:ascii="Noto Sans CJK JP" w:hAnsi="Noto Sans CJK JP" w:eastAsia="Noto Sans CJK JP" w:cs="Noto Sans CJK JP"/>
          <w:sz w:val="21"/>
        </w:rPr>
        <w:t>実践ツール2　何をAIに任せ、何を自分に残すか――「外注境界」の決め方</w:t>
      </w:r>
    </w:p>
    <w:p>
      <w:pPr>
        <w:pStyle w:val="TOCManual"/>
      </w:pPr>
      <w:r>
        <w:rPr>
          <w:rFonts w:ascii="Noto Sans CJK JP" w:hAnsi="Noto Sans CJK JP" w:eastAsia="Noto Sans CJK JP" w:cs="Noto Sans CJK JP"/>
          <w:sz w:val="21"/>
        </w:rPr>
        <w:t>実践ツール3　保護者と教師のための「AIを使わせる」設計</w:t>
      </w:r>
    </w:p>
    <w:p>
      <w:pPr>
        <w:pStyle w:val="TOCManual"/>
      </w:pPr>
      <w:r>
        <w:rPr>
          <w:rFonts w:ascii="Noto Sans CJK JP" w:hAnsi="Noto Sans CJK JP" w:eastAsia="Noto Sans CJK JP" w:cs="Noto Sans CJK JP"/>
          <w:sz w:val="21"/>
        </w:rPr>
        <w:t>よくある反論に答える――AI時代の学びをめぐる12の問い</w:t>
      </w:r>
    </w:p>
    <w:p>
      <w:pPr>
        <w:pStyle w:val="TOCManual"/>
      </w:pPr>
      <w:r>
        <w:rPr>
          <w:rFonts w:ascii="Noto Sans CJK JP" w:hAnsi="Noto Sans CJK JP" w:eastAsia="Noto Sans CJK JP" w:cs="Noto Sans CJK JP"/>
          <w:sz w:val="21"/>
        </w:rPr>
        <w:t>研究ノート　本書の科学的基盤と、言い切れないこと</w:t>
      </w:r>
    </w:p>
    <w:p>
      <w:r>
        <w:br w:type="page"/>
      </w:r>
    </w:p>
    <w:p>
      <w:pPr>
        <w:spacing w:before="120" w:after="160"/>
        <w:jc w:val="center"/>
      </w:pPr>
      <w:r>
        <w:rPr>
          <w:rFonts w:ascii="Noto Sans CJK JP" w:hAnsi="Noto Sans CJK JP" w:eastAsia="Noto Sans CJK JP" w:cs="Noto Sans CJK JP"/>
          <w:color w:val="6E6E6E"/>
          <w:sz w:val="17"/>
        </w:rPr>
        <w:t>＊　＊　＊</w:t>
      </w:r>
    </w:p>
    <w:p>
      <w:pPr>
        <w:pStyle w:val="Heading1"/>
      </w:pPr>
      <w:r>
        <w:rPr>
          <w:rFonts w:ascii="Noto Sans CJK JP" w:hAnsi="Noto Sans CJK JP" w:eastAsia="Noto Sans CJK JP" w:cs="Noto Sans CJK JP"/>
          <w:sz w:val="36"/>
        </w:rPr>
        <w:t>はじめに　AIに答えを聞く前に</w:t>
      </w:r>
    </w:p>
    <w:p>
      <w:pPr/>
      <w:r>
        <w:rPr>
          <w:rFonts w:ascii="Noto Serif CJK JP" w:hAnsi="Noto Serif CJK JP" w:eastAsia="Noto Serif CJK JP" w:cs="Noto Serif CJK JP"/>
          <w:sz w:val="21"/>
        </w:rPr>
        <w:t>いま、分からないことがあると、私たちはほとんど待たなくてよくなった。</w:t>
      </w:r>
    </w:p>
    <w:p>
      <w:pPr/>
      <w:r>
        <w:rPr>
          <w:rFonts w:ascii="Noto Serif CJK JP" w:hAnsi="Noto Serif CJK JP" w:eastAsia="Noto Serif CJK JP" w:cs="Noto Serif CJK JP"/>
          <w:sz w:val="21"/>
        </w:rPr>
        <w:t>数学の問題が解けなければ、式を入力すれば解説が返ってくる。英文が読めなければ、貼り付ければ訳してくれる。レポートの論点がまとまらなければ、テーマを一行書くだけで構成案が出る。資格試験の勉強計画も、旅行の予定も、仕事のメールも、数秒で「それらしい答え」が手に入る。</w:t>
      </w:r>
    </w:p>
    <w:p>
      <w:pPr/>
      <w:r>
        <w:rPr>
          <w:rFonts w:ascii="Noto Serif CJK JP" w:hAnsi="Noto Serif CJK JP" w:eastAsia="Noto Serif CJK JP" w:cs="Noto Serif CJK JP"/>
          <w:sz w:val="21"/>
        </w:rPr>
        <w:t>これは間違いなく便利である。私自身、教育の現場にいる人間として、生成AIを使うことで救われる場面を数え切れないほど想像できる。質問する相手がいない夜でも説明を聞ける。自分の弱点に合わせた問題を大量につくれる。文章の曖昧な部分を洗い出してもらえる。知らない分野へ入るとき、最初の地図を描いてもらえる。</w:t>
      </w:r>
    </w:p>
    <w:p>
      <w:pPr/>
      <w:r>
        <w:rPr>
          <w:rFonts w:ascii="Noto Serif CJK JP" w:hAnsi="Noto Serif CJK JP" w:eastAsia="Noto Serif CJK JP" w:cs="Noto Serif CJK JP"/>
          <w:sz w:val="21"/>
        </w:rPr>
        <w:t>だから本書は「AIを使うな」と言う本ではない。</w:t>
      </w:r>
    </w:p>
    <w:p>
      <w:pPr/>
      <w:r>
        <w:rPr>
          <w:rFonts w:ascii="Noto Serif CJK JP" w:hAnsi="Noto Serif CJK JP" w:eastAsia="Noto Serif CJK JP" w:cs="Noto Serif CJK JP"/>
          <w:sz w:val="21"/>
        </w:rPr>
        <w:t>むしろ逆である。AIは使ったほうがいい。使わないことを美徳にする必要もない。電卓があるのに、すべての計算を筆算でやることが知性ではないのと同じだ。</w:t>
      </w:r>
    </w:p>
    <w:p>
      <w:pPr/>
      <w:r>
        <w:rPr>
          <w:rFonts w:ascii="Noto Serif CJK JP" w:hAnsi="Noto Serif CJK JP" w:eastAsia="Noto Serif CJK JP" w:cs="Noto Serif CJK JP"/>
          <w:sz w:val="21"/>
        </w:rPr>
        <w:t>ただし、一つだけ重大な問題がある。</w:t>
      </w:r>
    </w:p>
    <w:p>
      <w:pPr/>
      <w:r>
        <w:rPr>
          <w:rFonts w:ascii="Noto Serif CJK JP" w:hAnsi="Noto Serif CJK JP" w:eastAsia="Noto Serif CJK JP" w:cs="Noto Serif CJK JP"/>
          <w:b/>
          <w:sz w:val="21"/>
        </w:rPr>
        <w:t>答えが手に入ることと、自分が考えられるようになることは、同じではない。</w:t>
      </w:r>
    </w:p>
    <w:p>
      <w:pPr/>
      <w:r>
        <w:rPr>
          <w:rFonts w:ascii="Noto Serif CJK JP" w:hAnsi="Noto Serif CJK JP" w:eastAsia="Noto Serif CJK JP" w:cs="Noto Serif CJK JP"/>
          <w:sz w:val="21"/>
        </w:rPr>
        <w:t>ここを取り違えると、AIは非常に優秀な学習支援者であると同時に、非常に優秀な「思考の代行業者」になる。</w:t>
      </w:r>
    </w:p>
    <w:p>
      <w:pPr/>
      <w:r>
        <w:rPr>
          <w:rFonts w:ascii="Noto Serif CJK JP" w:hAnsi="Noto Serif CJK JP" w:eastAsia="Noto Serif CJK JP" w:cs="Noto Serif CJK JP"/>
          <w:sz w:val="21"/>
        </w:rPr>
        <w:t>たとえば、ある数学の問題に十五分考えても方針が立たなかったとする。AIに問題文を入れ、「解いて」と頼めば、整った解答が出てくる。その解説を読めば、「なるほど。そうやればよかったのか」と感じるかもしれない。ところが翌日、数字だけ少し変わった問題を出されると、手が止まる。</w:t>
      </w:r>
    </w:p>
    <w:p>
      <w:pPr/>
      <w:r>
        <w:rPr>
          <w:rFonts w:ascii="Noto Serif CJK JP" w:hAnsi="Noto Serif CJK JP" w:eastAsia="Noto Serif CJK JP" w:cs="Noto Serif CJK JP"/>
          <w:sz w:val="21"/>
        </w:rPr>
        <w:t>このとき、昨日のあなたは何を得たのだろうか。</w:t>
      </w:r>
    </w:p>
    <w:p>
      <w:pPr/>
      <w:r>
        <w:rPr>
          <w:rFonts w:ascii="Noto Serif CJK JP" w:hAnsi="Noto Serif CJK JP" w:eastAsia="Noto Serif CJK JP" w:cs="Noto Serif CJK JP"/>
          <w:sz w:val="21"/>
        </w:rPr>
        <w:t>解答は得た。理解した感覚も得た。しかし、「問題を見て何に気づくか」「候補となる方針をどう出すか」「うまくいかなければどう撤退するか」という、問題を解く人の頭の動きはほとんど練習していない。</w:t>
      </w:r>
    </w:p>
    <w:p>
      <w:pPr/>
      <w:r>
        <w:rPr>
          <w:rFonts w:ascii="Noto Serif CJK JP" w:hAnsi="Noto Serif CJK JP" w:eastAsia="Noto Serif CJK JP" w:cs="Noto Serif CJK JP"/>
          <w:sz w:val="21"/>
        </w:rPr>
        <w:t>文章でも同じことが起きる。小論文のテーマをAIに渡し、論点と構成をつくってもらい、そのまま文章まで整えてもらう。提出物の質は上がるかもしれない。だが翌週、別のテーマについて「あなたはどう考えるか」と聞かれたとき、何も出てこない。</w:t>
      </w:r>
    </w:p>
    <w:p>
      <w:pPr/>
      <w:r>
        <w:rPr>
          <w:rFonts w:ascii="Noto Serif CJK JP" w:hAnsi="Noto Serif CJK JP" w:eastAsia="Noto Serif CJK JP" w:cs="Noto Serif CJK JP"/>
          <w:sz w:val="21"/>
        </w:rPr>
        <w:t>ここには、AI時代の学習を考えるうえで極めて重要な区別がある。</w:t>
      </w:r>
    </w:p>
    <w:p>
      <w:pPr/>
      <w:r>
        <w:rPr>
          <w:rFonts w:ascii="Noto Serif CJK JP" w:hAnsi="Noto Serif CJK JP" w:eastAsia="Noto Serif CJK JP" w:cs="Noto Serif CJK JP"/>
          <w:b/>
          <w:sz w:val="21"/>
        </w:rPr>
        <w:t>目の前の課題をうまく終えることと、次の課題を自力で処理できる能力を身につけることは別の目的である。</w:t>
      </w:r>
    </w:p>
    <w:p>
      <w:pPr/>
      <w:r>
        <w:rPr>
          <w:rFonts w:ascii="Noto Serif CJK JP" w:hAnsi="Noto Serif CJK JP" w:eastAsia="Noto Serif CJK JP" w:cs="Noto Serif CJK JP"/>
          <w:sz w:val="21"/>
        </w:rPr>
        <w:t>2025年にPNASに掲載された、高校数学を対象とした大規模な実地実験は、この区別を鮮明に示した。Bastaniらは約千人の高校生を対象に、通常の教材だけを使う群、一般的なChatGPTに近い形でGPT-4を使える群、そして答えを直接与えずヒントを中心に返すよう設計されたAIチューターを使う群を比較した。AIを使える練習時間では成績が大きく上がった。しかしAIを取り上げた試験では、一般的なチャットAIを使った群は、AIを使わなかった群より平均成績が低くなった。一方、学習を邪魔しないようガードレールを設けたAIチューターでは、その悪化はほぼ消えた。</w:t>
      </w:r>
    </w:p>
    <w:p>
      <w:pPr/>
      <w:r>
        <w:rPr>
          <w:rFonts w:ascii="Noto Serif CJK JP" w:hAnsi="Noto Serif CJK JP" w:eastAsia="Noto Serif CJK JP" w:cs="Noto Serif CJK JP"/>
          <w:sz w:val="21"/>
        </w:rPr>
        <w:t>この研究一つで「AIを使うと学力が落ちる」と一般化することはできない。対象も科目も期間も限られている。別の2025年のランダム化比較試験では、教育原理に基づいて設計されたAIチューターを使った大学生が、教室でのアクティブ・ラーニングより短い時間で大きな学習成果を示した。つまり、生成AIそのものが学習に良いのでも悪いのでもない。</w:t>
      </w:r>
    </w:p>
    <w:p>
      <w:pPr/>
      <w:r>
        <w:rPr>
          <w:rFonts w:ascii="Noto Serif CJK JP" w:hAnsi="Noto Serif CJK JP" w:eastAsia="Noto Serif CJK JP" w:cs="Noto Serif CJK JP"/>
          <w:sz w:val="21"/>
        </w:rPr>
        <w:t>問題は、</w:t>
      </w:r>
      <w:r>
        <w:rPr>
          <w:rFonts w:ascii="Noto Serif CJK JP" w:hAnsi="Noto Serif CJK JP" w:eastAsia="Noto Serif CJK JP" w:cs="Noto Serif CJK JP"/>
          <w:b/>
          <w:sz w:val="21"/>
        </w:rPr>
        <w:t>どの工程をAIに渡すか</w:t>
      </w:r>
      <w:r>
        <w:rPr>
          <w:rFonts w:ascii="Noto Serif CJK JP" w:hAnsi="Noto Serif CJK JP" w:eastAsia="Noto Serif CJK JP" w:cs="Noto Serif CJK JP"/>
          <w:sz w:val="21"/>
        </w:rPr>
        <w:t>である。</w:t>
      </w:r>
    </w:p>
    <w:p>
      <w:pPr/>
      <w:r>
        <w:rPr>
          <w:rFonts w:ascii="Noto Serif CJK JP" w:hAnsi="Noto Serif CJK JP" w:eastAsia="Noto Serif CJK JP" w:cs="Noto Serif CJK JP"/>
          <w:sz w:val="21"/>
        </w:rPr>
        <w:t>この本で提案したいのは、単純な禁止でも、無条件の活用でもない。</w:t>
      </w:r>
    </w:p>
    <w:p>
      <w:pPr/>
      <w:r>
        <w:rPr>
          <w:rFonts w:ascii="Noto Serif CJK JP" w:hAnsi="Noto Serif CJK JP" w:eastAsia="Noto Serif CJK JP" w:cs="Noto Serif CJK JP"/>
          <w:sz w:val="21"/>
        </w:rPr>
        <w:t>私はそれを「思考の主導権」と呼ぶ。</w:t>
      </w:r>
    </w:p>
    <w:p>
      <w:pPr/>
      <w:r>
        <w:rPr>
          <w:rFonts w:ascii="Noto Serif CJK JP" w:hAnsi="Noto Serif CJK JP" w:eastAsia="Noto Serif CJK JP" w:cs="Noto Serif CJK JP"/>
          <w:sz w:val="21"/>
        </w:rPr>
        <w:t>思考の主導権とは、すべてを一人でやることではない。辞書も検索も教師も友人もAIも使っていい。むしろ、使えるものは使う。そのうえで、次の三つを手放さないことである。</w:t>
      </w:r>
    </w:p>
    <w:p>
      <w:pPr/>
      <w:r>
        <w:rPr>
          <w:rFonts w:ascii="Noto Serif CJK JP" w:hAnsi="Noto Serif CJK JP" w:eastAsia="Noto Serif CJK JP" w:cs="Noto Serif CJK JP"/>
          <w:sz w:val="21"/>
        </w:rPr>
        <w:t>第一に、何を考えたいのかを自分で決めること。</w:t>
      </w:r>
    </w:p>
    <w:p>
      <w:pPr/>
      <w:r>
        <w:rPr>
          <w:rFonts w:ascii="Noto Serif CJK JP" w:hAnsi="Noto Serif CJK JP" w:eastAsia="Noto Serif CJK JP" w:cs="Noto Serif CJK JP"/>
          <w:sz w:val="21"/>
        </w:rPr>
        <w:t>第二に、途中で何を信じ、何を疑い、どこを掘るかを自分で判断すること。</w:t>
      </w:r>
    </w:p>
    <w:p>
      <w:pPr/>
      <w:r>
        <w:rPr>
          <w:rFonts w:ascii="Noto Serif CJK JP" w:hAnsi="Noto Serif CJK JP" w:eastAsia="Noto Serif CJK JP" w:cs="Noto Serif CJK JP"/>
          <w:sz w:val="21"/>
        </w:rPr>
        <w:t>第三に、最後にどの結論を採用するかについて自分で責任を持つこと。</w:t>
      </w:r>
    </w:p>
    <w:p>
      <w:pPr/>
      <w:r>
        <w:rPr>
          <w:rFonts w:ascii="Noto Serif CJK JP" w:hAnsi="Noto Serif CJK JP" w:eastAsia="Noto Serif CJK JP" w:cs="Noto Serif CJK JP"/>
          <w:sz w:val="21"/>
        </w:rPr>
        <w:t>この三つが残っていれば、外部の道具を使っても知的自立は失われない。反対に、最初の問いも、途中の判断も、最後の結論も外部に預けてしまえば、見かけ上は高度な成果物をつくれても、その人自身の中に残るものは少ない。</w:t>
      </w:r>
    </w:p>
    <w:p>
      <w:pPr/>
      <w:r>
        <w:rPr>
          <w:rFonts w:ascii="Noto Serif CJK JP" w:hAnsi="Noto Serif CJK JP" w:eastAsia="Noto Serif CJK JP" w:cs="Noto Serif CJK JP"/>
          <w:sz w:val="21"/>
        </w:rPr>
        <w:t>では、どうすれば主導権を保ったままAIを使えるのか。</w:t>
      </w:r>
    </w:p>
    <w:p>
      <w:pPr/>
      <w:r>
        <w:rPr>
          <w:rFonts w:ascii="Noto Serif CJK JP" w:hAnsi="Noto Serif CJK JP" w:eastAsia="Noto Serif CJK JP" w:cs="Noto Serif CJK JP"/>
          <w:sz w:val="21"/>
        </w:rPr>
        <w:t>本書で最も単純な答えは、拍子抜けするほどアナログである。</w:t>
      </w:r>
    </w:p>
    <w:p>
      <w:pPr/>
      <w:r>
        <w:rPr>
          <w:rFonts w:ascii="Noto Serif CJK JP" w:hAnsi="Noto Serif CJK JP" w:eastAsia="Noto Serif CJK JP" w:cs="Noto Serif CJK JP"/>
          <w:b/>
          <w:sz w:val="21"/>
        </w:rPr>
        <w:t>まず、自分の考えをノートに書き殴る。</w:t>
      </w:r>
    </w:p>
    <w:p>
      <w:pPr/>
      <w:r>
        <w:rPr>
          <w:rFonts w:ascii="Noto Serif CJK JP" w:hAnsi="Noto Serif CJK JP" w:eastAsia="Noto Serif CJK JP" w:cs="Noto Serif CJK JP"/>
          <w:sz w:val="21"/>
        </w:rPr>
        <w:t>きれいに書く必要はない。文章になっていなくてもいい。</w:t>
      </w:r>
    </w:p>
    <w:p>
      <w:pPr/>
      <w:r>
        <w:rPr>
          <w:rFonts w:ascii="Noto Serif CJK JP" w:hAnsi="Noto Serif CJK JP" w:eastAsia="Noto Serif CJK JP" w:cs="Noto Serif CJK JP"/>
          <w:sz w:val="21"/>
        </w:rPr>
        <w:t>「たぶんこう」</w:t>
      </w:r>
    </w:p>
    <w:p>
      <w:pPr/>
      <w:r>
        <w:rPr>
          <w:rFonts w:ascii="Noto Serif CJK JP" w:hAnsi="Noto Serif CJK JP" w:eastAsia="Noto Serif CJK JP" w:cs="Noto Serif CJK JP"/>
          <w:sz w:val="21"/>
        </w:rPr>
        <w:t>「ここが変」</w:t>
      </w:r>
    </w:p>
    <w:p>
      <w:pPr/>
      <w:r>
        <w:rPr>
          <w:rFonts w:ascii="Noto Serif CJK JP" w:hAnsi="Noto Serif CJK JP" w:eastAsia="Noto Serif CJK JP" w:cs="Noto Serif CJK JP"/>
          <w:sz w:val="21"/>
        </w:rPr>
        <w:t>「AとBはつながる？」</w:t>
      </w:r>
    </w:p>
    <w:p>
      <w:pPr/>
      <w:r>
        <w:rPr>
          <w:rFonts w:ascii="Noto Serif CJK JP" w:hAnsi="Noto Serif CJK JP" w:eastAsia="Noto Serif CJK JP" w:cs="Noto Serif CJK JP"/>
          <w:sz w:val="21"/>
        </w:rPr>
        <w:t>「この説明は納得できない」</w:t>
      </w:r>
    </w:p>
    <w:p>
      <w:pPr/>
      <w:r>
        <w:rPr>
          <w:rFonts w:ascii="Noto Serif CJK JP" w:hAnsi="Noto Serif CJK JP" w:eastAsia="Noto Serif CJK JP" w:cs="Noto Serif CJK JP"/>
          <w:sz w:val="21"/>
        </w:rPr>
        <w:t>「そもそも何を聞かれている？」</w:t>
      </w:r>
    </w:p>
    <w:p>
      <w:pPr/>
      <w:r>
        <w:rPr>
          <w:rFonts w:ascii="Noto Serif CJK JP" w:hAnsi="Noto Serif CJK JP" w:eastAsia="Noto Serif CJK JP" w:cs="Noto Serif CJK JP"/>
          <w:sz w:val="21"/>
        </w:rPr>
        <w:t>「分からない」</w:t>
      </w:r>
    </w:p>
    <w:p>
      <w:pPr/>
      <w:r>
        <w:rPr>
          <w:rFonts w:ascii="Noto Serif CJK JP" w:hAnsi="Noto Serif CJK JP" w:eastAsia="Noto Serif CJK JP" w:cs="Noto Serif CJK JP"/>
          <w:sz w:val="21"/>
        </w:rPr>
        <w:t>この程度でいい。</w:t>
      </w:r>
    </w:p>
    <w:p>
      <w:pPr/>
      <w:r>
        <w:rPr>
          <w:rFonts w:ascii="Noto Serif CJK JP" w:hAnsi="Noto Serif CJK JP" w:eastAsia="Noto Serif CJK JP" w:cs="Noto Serif CJK JP"/>
          <w:sz w:val="21"/>
        </w:rPr>
        <w:t>大事なのは、AIの文章を見る前に、自分の頭から何かを一度取り出すことである。本書ではこれを</w:t>
      </w:r>
      <w:r>
        <w:rPr>
          <w:rFonts w:ascii="Noto Serif CJK JP" w:hAnsi="Noto Serif CJK JP" w:eastAsia="Noto Serif CJK JP" w:cs="Noto Serif CJK JP"/>
          <w:b/>
          <w:sz w:val="21"/>
        </w:rPr>
        <w:t>一次思考</w:t>
      </w:r>
      <w:r>
        <w:rPr>
          <w:rFonts w:ascii="Noto Serif CJK JP" w:hAnsi="Noto Serif CJK JP" w:eastAsia="Noto Serif CJK JP" w:cs="Noto Serif CJK JP"/>
          <w:sz w:val="21"/>
        </w:rPr>
        <w:t>と呼ぶ。完成した意見ではない。人に見せる文章でもない。外から答えを入れる前に、自分の知識、疑問、違和感、仮説をいったん外へ出したものだ。</w:t>
      </w:r>
    </w:p>
    <w:p>
      <w:pPr/>
      <w:r>
        <w:rPr>
          <w:rFonts w:ascii="Noto Serif CJK JP" w:hAnsi="Noto Serif CJK JP" w:eastAsia="Noto Serif CJK JP" w:cs="Noto Serif CJK JP"/>
          <w:sz w:val="21"/>
        </w:rPr>
        <w:t>一次思考を書き殴ったら、そこでAIを使う。</w:t>
      </w:r>
    </w:p>
    <w:p>
      <w:pPr/>
      <w:r>
        <w:rPr>
          <w:rFonts w:ascii="Noto Serif CJK JP" w:hAnsi="Noto Serif CJK JP" w:eastAsia="Noto Serif CJK JP" w:cs="Noto Serif CJK JP"/>
          <w:sz w:val="21"/>
        </w:rPr>
        <w:t>「このメモを論点ごとに整理して」</w:t>
      </w:r>
    </w:p>
    <w:p>
      <w:pPr/>
      <w:r>
        <w:rPr>
          <w:rFonts w:ascii="Noto Serif CJK JP" w:hAnsi="Noto Serif CJK JP" w:eastAsia="Noto Serif CJK JP" w:cs="Noto Serif CJK JP"/>
          <w:sz w:val="21"/>
        </w:rPr>
        <w:t>「飛躍しているところを指摘して」</w:t>
      </w:r>
    </w:p>
    <w:p>
      <w:pPr/>
      <w:r>
        <w:rPr>
          <w:rFonts w:ascii="Noto Serif CJK JP" w:hAnsi="Noto Serif CJK JP" w:eastAsia="Noto Serif CJK JP" w:cs="Noto Serif CJK JP"/>
          <w:sz w:val="21"/>
        </w:rPr>
        <w:t>「反対意見を三つ出して」</w:t>
      </w:r>
    </w:p>
    <w:p>
      <w:pPr/>
      <w:r>
        <w:rPr>
          <w:rFonts w:ascii="Noto Serif CJK JP" w:hAnsi="Noto Serif CJK JP" w:eastAsia="Noto Serif CJK JP" w:cs="Noto Serif CJK JP"/>
          <w:sz w:val="21"/>
        </w:rPr>
        <w:t>「私が当然視している前提は何か」</w:t>
      </w:r>
    </w:p>
    <w:p>
      <w:pPr/>
      <w:r>
        <w:rPr>
          <w:rFonts w:ascii="Noto Serif CJK JP" w:hAnsi="Noto Serif CJK JP" w:eastAsia="Noto Serif CJK JP" w:cs="Noto Serif CJK JP"/>
          <w:sz w:val="21"/>
        </w:rPr>
        <w:t>「事実確認が必要な箇所を分けて」</w:t>
      </w:r>
    </w:p>
    <w:p>
      <w:pPr/>
      <w:r>
        <w:rPr>
          <w:rFonts w:ascii="Noto Serif CJK JP" w:hAnsi="Noto Serif CJK JP" w:eastAsia="Noto Serif CJK JP" w:cs="Noto Serif CJK JP"/>
          <w:sz w:val="21"/>
        </w:rPr>
        <w:t>AIはここで非常に強い。人間の断片的なメモを分類し、関係を言語化し、見落としを提示する仕事は得意だからだ。</w:t>
      </w:r>
    </w:p>
    <w:p>
      <w:pPr/>
      <w:r>
        <w:rPr>
          <w:rFonts w:ascii="Noto Serif CJK JP" w:hAnsi="Noto Serif CJK JP" w:eastAsia="Noto Serif CJK JP" w:cs="Noto Serif CJK JP"/>
          <w:sz w:val="21"/>
        </w:rPr>
        <w:t>しかし、AIが返してきた整った文章をそのまま採用してはいけない。次にまた人間が判断する。</w:t>
      </w:r>
    </w:p>
    <w:p>
      <w:pPr/>
      <w:r>
        <w:rPr>
          <w:rFonts w:ascii="Noto Serif CJK JP" w:hAnsi="Noto Serif CJK JP" w:eastAsia="Noto Serif CJK JP" w:cs="Noto Serif CJK JP"/>
          <w:sz w:val="21"/>
        </w:rPr>
        <w:t>「この整理は本当に自分の考えを表しているか」</w:t>
      </w:r>
    </w:p>
    <w:p>
      <w:pPr/>
      <w:r>
        <w:rPr>
          <w:rFonts w:ascii="Noto Serif CJK JP" w:hAnsi="Noto Serif CJK JP" w:eastAsia="Noto Serif CJK JP" w:cs="Noto Serif CJK JP"/>
          <w:sz w:val="21"/>
        </w:rPr>
        <w:t>「反論のうち、どれが痛いか」</w:t>
      </w:r>
    </w:p>
    <w:p>
      <w:pPr/>
      <w:r>
        <w:rPr>
          <w:rFonts w:ascii="Noto Serif CJK JP" w:hAnsi="Noto Serif CJK JP" w:eastAsia="Noto Serif CJK JP" w:cs="Noto Serif CJK JP"/>
          <w:sz w:val="21"/>
        </w:rPr>
        <w:t>「新しく気づいたことは何か」</w:t>
      </w:r>
    </w:p>
    <w:p>
      <w:pPr/>
      <w:r>
        <w:rPr>
          <w:rFonts w:ascii="Noto Serif CJK JP" w:hAnsi="Noto Serif CJK JP" w:eastAsia="Noto Serif CJK JP" w:cs="Noto Serif CJK JP"/>
          <w:sz w:val="21"/>
        </w:rPr>
        <w:t>「それでも自分は何を主張したいのか」</w:t>
      </w:r>
    </w:p>
    <w:p>
      <w:pPr/>
      <w:r>
        <w:rPr>
          <w:rFonts w:ascii="Noto Serif CJK JP" w:hAnsi="Noto Serif CJK JP" w:eastAsia="Noto Serif CJK JP" w:cs="Noto Serif CJK JP"/>
          <w:sz w:val="21"/>
        </w:rPr>
        <w:t>そして最後に、AIを閉じ、自分の言葉で再び書く。</w:t>
      </w:r>
    </w:p>
    <w:p>
      <w:pPr/>
      <w:r>
        <w:rPr>
          <w:rFonts w:ascii="Noto Serif CJK JP" w:hAnsi="Noto Serif CJK JP" w:eastAsia="Noto Serif CJK JP" w:cs="Noto Serif CJK JP"/>
          <w:sz w:val="21"/>
        </w:rPr>
        <w:t>つまり、基本形はこうなる。</w:t>
      </w:r>
    </w:p>
    <w:p>
      <w:pPr/>
      <w:r>
        <w:rPr>
          <w:rFonts w:ascii="Noto Serif CJK JP" w:hAnsi="Noto Serif CJK JP" w:eastAsia="Noto Serif CJK JP" w:cs="Noto Serif CJK JP"/>
          <w:b/>
          <w:sz w:val="21"/>
        </w:rPr>
        <w:t>自分で出す → AIに整理させる → AIに揺さぶらせる → 事実を確かめる → 自分で選ぶ → 自分の言葉に戻す。</w:t>
      </w:r>
    </w:p>
    <w:p>
      <w:pPr/>
      <w:r>
        <w:rPr>
          <w:rFonts w:ascii="Noto Serif CJK JP" w:hAnsi="Noto Serif CJK JP" w:eastAsia="Noto Serif CJK JP" w:cs="Noto Serif CJK JP"/>
          <w:sz w:val="21"/>
        </w:rPr>
        <w:t>私はこの往復こそ、AI時代の学びの基本形になりうると考えている。</w:t>
      </w:r>
    </w:p>
    <w:p>
      <w:pPr/>
      <w:r>
        <w:rPr>
          <w:rFonts w:ascii="Noto Serif CJK JP" w:hAnsi="Noto Serif CJK JP" w:eastAsia="Noto Serif CJK JP" w:cs="Noto Serif CJK JP"/>
          <w:sz w:val="21"/>
        </w:rPr>
        <w:t>AIは答えの供給源としてだけ使うと、人間の思考工程を短絡させることがある。しかし編集者、反論者、質問者、家庭教師として使えば、人間だけで考えるときよりも深く考えるための相手になりうる。</w:t>
      </w:r>
    </w:p>
    <w:p>
      <w:pPr/>
      <w:r>
        <w:rPr>
          <w:rFonts w:ascii="Noto Serif CJK JP" w:hAnsi="Noto Serif CJK JP" w:eastAsia="Noto Serif CJK JP" w:cs="Noto Serif CJK JP"/>
          <w:sz w:val="21"/>
        </w:rPr>
        <w:t>そしてこの考え方は、AIだけに関係するものではない。</w:t>
      </w:r>
    </w:p>
    <w:p>
      <w:pPr/>
      <w:r>
        <w:rPr>
          <w:rFonts w:ascii="Noto Serif CJK JP" w:hAnsi="Noto Serif CJK JP" w:eastAsia="Noto Serif CJK JP" w:cs="Noto Serif CJK JP"/>
          <w:sz w:val="21"/>
        </w:rPr>
        <w:t>なぜ何時間勉強しても成績が上がらないのか。</w:t>
      </w:r>
    </w:p>
    <w:p>
      <w:pPr/>
      <w:r>
        <w:rPr>
          <w:rFonts w:ascii="Noto Serif CJK JP" w:hAnsi="Noto Serif CJK JP" w:eastAsia="Noto Serif CJK JP" w:cs="Noto Serif CJK JP"/>
          <w:sz w:val="21"/>
        </w:rPr>
        <w:t>なぜ「分かったつもり」が生まれるのか。</w:t>
      </w:r>
    </w:p>
    <w:p>
      <w:pPr/>
      <w:r>
        <w:rPr>
          <w:rFonts w:ascii="Noto Serif CJK JP" w:hAnsi="Noto Serif CJK JP" w:eastAsia="Noto Serif CJK JP" w:cs="Noto Serif CJK JP"/>
          <w:sz w:val="21"/>
        </w:rPr>
        <w:t>なぜ復習は面倒なのか。</w:t>
      </w:r>
    </w:p>
    <w:p>
      <w:pPr/>
      <w:r>
        <w:rPr>
          <w:rFonts w:ascii="Noto Serif CJK JP" w:hAnsi="Noto Serif CJK JP" w:eastAsia="Noto Serif CJK JP" w:cs="Noto Serif CJK JP"/>
          <w:sz w:val="21"/>
        </w:rPr>
        <w:t>なぜ難しい問題を解ける人は、知識量だけでなく「何を見るか」が違うのか。</w:t>
      </w:r>
    </w:p>
    <w:p>
      <w:pPr/>
      <w:r>
        <w:rPr>
          <w:rFonts w:ascii="Noto Serif CJK JP" w:hAnsi="Noto Serif CJK JP" w:eastAsia="Noto Serif CJK JP" w:cs="Noto Serif CJK JP"/>
          <w:sz w:val="21"/>
        </w:rPr>
        <w:t>なぜノートをきれいにまとめても、試験になると思い出せないのか。</w:t>
      </w:r>
    </w:p>
    <w:p>
      <w:pPr/>
      <w:r>
        <w:rPr>
          <w:rFonts w:ascii="Noto Serif CJK JP" w:hAnsi="Noto Serif CJK JP" w:eastAsia="Noto Serif CJK JP" w:cs="Noto Serif CJK JP"/>
          <w:sz w:val="21"/>
        </w:rPr>
        <w:t>これらはすべて、「自分の頭が実際に何をしたか」という問題につながっている。</w:t>
      </w:r>
    </w:p>
    <w:p>
      <w:pPr/>
      <w:r>
        <w:rPr>
          <w:rFonts w:ascii="Noto Serif CJK JP" w:hAnsi="Noto Serif CJK JP" w:eastAsia="Noto Serif CJK JP" w:cs="Noto Serif CJK JP"/>
          <w:sz w:val="21"/>
        </w:rPr>
        <w:t>本書ではまず、学習の基本構造をほどく。そのうえで、AIによって何を外に出してよく、何を自分の中に残すべきかを考える。そして数学、英語、国語、社会、理科、大学での学習や資格試験まで、具体的な使い方に落としていく。最後には、教師や学校、試験の役割がどう変わるかにも踏み込む。</w:t>
      </w:r>
    </w:p>
    <w:p>
      <w:pPr/>
      <w:r>
        <w:rPr>
          <w:rFonts w:ascii="Noto Serif CJK JP" w:hAnsi="Noto Serif CJK JP" w:eastAsia="Noto Serif CJK JP" w:cs="Noto Serif CJK JP"/>
          <w:sz w:val="21"/>
        </w:rPr>
        <w:t>AIはこれからさらに賢くなる。だからこそ、今日の特定のサービスの操作方法だけを覚えても仕方がない。</w:t>
      </w:r>
    </w:p>
    <w:p>
      <w:pPr/>
      <w:r>
        <w:rPr>
          <w:rFonts w:ascii="Noto Serif CJK JP" w:hAnsi="Noto Serif CJK JP" w:eastAsia="Noto Serif CJK JP" w:cs="Noto Serif CJK JP"/>
          <w:sz w:val="21"/>
        </w:rPr>
        <w:t>必要なのは、モデルが変わっても残る原則である。</w:t>
      </w:r>
    </w:p>
    <w:p>
      <w:pPr/>
      <w:r>
        <w:rPr>
          <w:rFonts w:ascii="Noto Serif CJK JP" w:hAnsi="Noto Serif CJK JP" w:eastAsia="Noto Serif CJK JP" w:cs="Noto Serif CJK JP"/>
          <w:sz w:val="21"/>
        </w:rPr>
        <w:t>AIに何を聞くかより前に、自分は何を考えているのか。</w:t>
      </w:r>
    </w:p>
    <w:p>
      <w:pPr/>
      <w:r>
        <w:rPr>
          <w:rFonts w:ascii="Noto Serif CJK JP" w:hAnsi="Noto Serif CJK JP" w:eastAsia="Noto Serif CJK JP" w:cs="Noto Serif CJK JP"/>
          <w:sz w:val="21"/>
        </w:rPr>
        <w:t>AIに何を任せるかより前に、自分は何を身につけたいのか。</w:t>
      </w:r>
    </w:p>
    <w:p>
      <w:pPr/>
      <w:r>
        <w:rPr>
          <w:rFonts w:ascii="Noto Serif CJK JP" w:hAnsi="Noto Serif CJK JP" w:eastAsia="Noto Serif CJK JP" w:cs="Noto Serif CJK JP"/>
          <w:sz w:val="21"/>
        </w:rPr>
        <w:t>AIの答えが正しいかより前に、自分は何を根拠に正しいと判断するのか。</w:t>
      </w:r>
    </w:p>
    <w:p>
      <w:pPr/>
      <w:r>
        <w:rPr>
          <w:rFonts w:ascii="Noto Serif CJK JP" w:hAnsi="Noto Serif CJK JP" w:eastAsia="Noto Serif CJK JP" w:cs="Noto Serif CJK JP"/>
          <w:sz w:val="21"/>
        </w:rPr>
        <w:t>本書が扱うのは、そのための頭の使い方である。</w:t>
      </w:r>
    </w:p>
    <w:p>
      <w:pPr>
        <w:spacing w:before="120" w:after="160"/>
        <w:jc w:val="center"/>
      </w:pPr>
      <w:r>
        <w:rPr>
          <w:rFonts w:ascii="Noto Sans CJK JP" w:hAnsi="Noto Sans CJK JP" w:eastAsia="Noto Sans CJK JP" w:cs="Noto Sans CJK JP"/>
          <w:color w:val="6E6E6E"/>
          <w:sz w:val="17"/>
        </w:rPr>
        <w:t>＊　＊　＊</w:t>
      </w:r>
    </w:p>
    <w:p>
      <w:r>
        <w:br w:type="page"/>
      </w:r>
    </w:p>
    <w:p>
      <w:pPr>
        <w:pStyle w:val="Heading1"/>
      </w:pPr>
      <w:r>
        <w:rPr>
          <w:rFonts w:ascii="Noto Sans CJK JP" w:hAnsi="Noto Sans CJK JP" w:eastAsia="Noto Sans CJK JP" w:cs="Noto Sans CJK JP"/>
          <w:sz w:val="36"/>
        </w:rPr>
        <w:t>第1章　答えが速すぎる時代に、学習はどこで起きるのか</w:t>
      </w:r>
    </w:p>
    <w:p>
      <w:pPr>
        <w:pStyle w:val="Heading2"/>
      </w:pPr>
      <w:r>
        <w:rPr>
          <w:rFonts w:ascii="Noto Sans CJK JP" w:hAnsi="Noto Sans CJK JP" w:eastAsia="Noto Sans CJK JP" w:cs="Noto Sans CJK JP"/>
          <w:sz w:val="27"/>
        </w:rPr>
        <w:t>1　「できた」と「できるようになった」を分ける</w:t>
      </w:r>
    </w:p>
    <w:p>
      <w:pPr/>
      <w:r>
        <w:rPr>
          <w:rFonts w:ascii="Noto Serif CJK JP" w:hAnsi="Noto Serif CJK JP" w:eastAsia="Noto Serif CJK JP" w:cs="Noto Serif CJK JP"/>
          <w:sz w:val="21"/>
        </w:rPr>
        <w:t>勉強をしていると、私たちは成果を目の前の作業で判断しがちだ。</w:t>
      </w:r>
    </w:p>
    <w:p>
      <w:pPr/>
      <w:r>
        <w:rPr>
          <w:rFonts w:ascii="Noto Serif CJK JP" w:hAnsi="Noto Serif CJK JP" w:eastAsia="Noto Serif CJK JP" w:cs="Noto Serif CJK JP"/>
          <w:sz w:val="21"/>
        </w:rPr>
        <w:t>問題集が進んだ。ノートが埋まった。英単語帳を一周した。レポートが完成した。授業動画を三本見た。AIに質問して疑問が解消した。</w:t>
      </w:r>
    </w:p>
    <w:p>
      <w:pPr/>
      <w:r>
        <w:rPr>
          <w:rFonts w:ascii="Noto Serif CJK JP" w:hAnsi="Noto Serif CJK JP" w:eastAsia="Noto Serif CJK JP" w:cs="Noto Serif CJK JP"/>
          <w:sz w:val="21"/>
        </w:rPr>
        <w:t>これらはすべて「作業が進んだ」という証拠にはなる。しかし「能力が変化した」という証拠にはならない。</w:t>
      </w:r>
    </w:p>
    <w:p>
      <w:pPr/>
      <w:r>
        <w:rPr>
          <w:rFonts w:ascii="Noto Serif CJK JP" w:hAnsi="Noto Serif CJK JP" w:eastAsia="Noto Serif CJK JP" w:cs="Noto Serif CJK JP"/>
          <w:sz w:val="21"/>
        </w:rPr>
        <w:t>学習とは、少し厳密に言えば、経験によって、その後の知識や技能の利用可能性が比較的持続的に変化することである。いま答えを見ながら正解できたかではなく、時間が経ったあと、手助けが減ったあと、少し違う状況に置かれたあとに何ができるかが問題になる。</w:t>
      </w:r>
    </w:p>
    <w:p>
      <w:pPr/>
      <w:r>
        <w:rPr>
          <w:rFonts w:ascii="Noto Serif CJK JP" w:hAnsi="Noto Serif CJK JP" w:eastAsia="Noto Serif CJK JP" w:cs="Noto Serif CJK JP"/>
          <w:sz w:val="21"/>
        </w:rPr>
        <w:t>ここで、本書では二つの指標を分けて考える。</w:t>
      </w:r>
    </w:p>
    <w:p>
      <w:pPr/>
      <w:r>
        <w:rPr>
          <w:rFonts w:ascii="Noto Serif CJK JP" w:hAnsi="Noto Serif CJK JP" w:eastAsia="Noto Serif CJK JP" w:cs="Noto Serif CJK JP"/>
          <w:sz w:val="21"/>
        </w:rPr>
        <w:t>一つは</w:t>
      </w:r>
      <w:r>
        <w:rPr>
          <w:rFonts w:ascii="Noto Serif CJK JP" w:hAnsi="Noto Serif CJK JP" w:eastAsia="Noto Serif CJK JP" w:cs="Noto Serif CJK JP"/>
          <w:b/>
          <w:sz w:val="21"/>
        </w:rPr>
        <w:t>その場の達成</w:t>
      </w:r>
      <w:r>
        <w:rPr>
          <w:rFonts w:ascii="Noto Serif CJK JP" w:hAnsi="Noto Serif CJK JP" w:eastAsia="Noto Serif CJK JP" w:cs="Noto Serif CJK JP"/>
          <w:sz w:val="21"/>
        </w:rPr>
        <w:t>である。今日の課題がどれだけ速く、正確に、見栄えよく終わったか。</w:t>
      </w:r>
    </w:p>
    <w:p>
      <w:pPr/>
      <w:r>
        <w:rPr>
          <w:rFonts w:ascii="Noto Serif CJK JP" w:hAnsi="Noto Serif CJK JP" w:eastAsia="Noto Serif CJK JP" w:cs="Noto Serif CJK JP"/>
          <w:sz w:val="21"/>
        </w:rPr>
        <w:t>もう一つは</w:t>
      </w:r>
      <w:r>
        <w:rPr>
          <w:rFonts w:ascii="Noto Serif CJK JP" w:hAnsi="Noto Serif CJK JP" w:eastAsia="Noto Serif CJK JP" w:cs="Noto Serif CJK JP"/>
          <w:b/>
          <w:sz w:val="21"/>
        </w:rPr>
        <w:t>将来の自力性能</w:t>
      </w:r>
      <w:r>
        <w:rPr>
          <w:rFonts w:ascii="Noto Serif CJK JP" w:hAnsi="Noto Serif CJK JP" w:eastAsia="Noto Serif CJK JP" w:cs="Noto Serif CJK JP"/>
          <w:sz w:val="21"/>
        </w:rPr>
        <w:t>である。明日、来週、本番、あるいは別の状況で、助けなしにどれだけできるか。</w:t>
      </w:r>
    </w:p>
    <w:p>
      <w:pPr/>
      <w:r>
        <w:rPr>
          <w:rFonts w:ascii="Noto Serif CJK JP" w:hAnsi="Noto Serif CJK JP" w:eastAsia="Noto Serif CJK JP" w:cs="Noto Serif CJK JP"/>
          <w:sz w:val="21"/>
        </w:rPr>
        <w:t>AIはその場の達成を劇的に上げることがある。文章を直す。計算する。要約する。例を出す。誤りを探す。翻訳する。構成をつくる。これはAIの大きな価値である。</w:t>
      </w:r>
    </w:p>
    <w:p>
      <w:pPr/>
      <w:r>
        <w:rPr>
          <w:rFonts w:ascii="Noto Serif CJK JP" w:hAnsi="Noto Serif CJK JP" w:eastAsia="Noto Serif CJK JP" w:cs="Noto Serif CJK JP"/>
          <w:sz w:val="21"/>
        </w:rPr>
        <w:t>しかし、学習場面では、その場の達成と将来の自力性能が同じ方向に動くとは限らない。</w:t>
      </w:r>
    </w:p>
    <w:p>
      <w:pPr/>
      <w:r>
        <w:rPr>
          <w:rFonts w:ascii="Noto Serif CJK JP" w:hAnsi="Noto Serif CJK JP" w:eastAsia="Noto Serif CJK JP" w:cs="Noto Serif CJK JP"/>
          <w:sz w:val="21"/>
        </w:rPr>
        <w:t>たとえば、自転車に乗れるようになりたい子どもを想像してほしい。倒れないように大人がずっと荷台を支えていれば、走っている間の成功率は上がる。転びにくい。速く進める。しかし、支えが強すぎれば、自分でバランスを取る練習は減る。</w:t>
      </w:r>
    </w:p>
    <w:p>
      <w:pPr/>
      <w:r>
        <w:rPr>
          <w:rFonts w:ascii="Noto Serif CJK JP" w:hAnsi="Noto Serif CJK JP" w:eastAsia="Noto Serif CJK JP" w:cs="Noto Serif CJK JP"/>
          <w:sz w:val="21"/>
        </w:rPr>
        <w:t>学習支援にも似た問題がある。</w:t>
      </w:r>
    </w:p>
    <w:p>
      <w:pPr/>
      <w:r>
        <w:rPr>
          <w:rFonts w:ascii="Noto Serif CJK JP" w:hAnsi="Noto Serif CJK JP" w:eastAsia="Noto Serif CJK JP" w:cs="Noto Serif CJK JP"/>
          <w:sz w:val="21"/>
        </w:rPr>
        <w:t>支援は、失敗を減らせばよいわけではない。</w:t>
      </w:r>
      <w:r>
        <w:rPr>
          <w:rFonts w:ascii="Noto Serif CJK JP" w:hAnsi="Noto Serif CJK JP" w:eastAsia="Noto Serif CJK JP" w:cs="Noto Serif CJK JP"/>
          <w:b/>
          <w:sz w:val="21"/>
        </w:rPr>
        <w:t>何を失敗させ、何を支えるか</w:t>
      </w:r>
      <w:r>
        <w:rPr>
          <w:rFonts w:ascii="Noto Serif CJK JP" w:hAnsi="Noto Serif CJK JP" w:eastAsia="Noto Serif CJK JP" w:cs="Noto Serif CJK JP"/>
          <w:sz w:val="21"/>
        </w:rPr>
        <w:t>を設計しなければならない。</w:t>
      </w:r>
    </w:p>
    <w:p>
      <w:pPr/>
      <w:r>
        <w:rPr>
          <w:rFonts w:ascii="Noto Serif CJK JP" w:hAnsi="Noto Serif CJK JP" w:eastAsia="Noto Serif CJK JP" w:cs="Noto Serif CJK JP"/>
          <w:sz w:val="21"/>
        </w:rPr>
        <w:t>数学なら、計算ミスを防ぐために途中計算をチェックしてもらうことと、方針そのものを先に教えてもらうことでは意味が違う。英作文なら、書いた後に不自然な表現を指摘してもらうことと、最初から全文を書いてもらうことでは、本人が使う認知過程が違う。</w:t>
      </w:r>
    </w:p>
    <w:p>
      <w:pPr/>
      <w:r>
        <w:rPr>
          <w:rFonts w:ascii="Noto Serif CJK JP" w:hAnsi="Noto Serif CJK JP" w:eastAsia="Noto Serif CJK JP" w:cs="Noto Serif CJK JP"/>
          <w:sz w:val="21"/>
        </w:rPr>
        <w:t>この違いを見失うと、「AIで正答率が上がった。だから学習にも良い」と短絡してしまう。</w:t>
      </w:r>
    </w:p>
    <w:p>
      <w:pPr/>
      <w:r>
        <w:rPr>
          <w:rFonts w:ascii="Noto Serif CJK JP" w:hAnsi="Noto Serif CJK JP" w:eastAsia="Noto Serif CJK JP" w:cs="Noto Serif CJK JP"/>
          <w:sz w:val="21"/>
        </w:rPr>
        <w:t>Bastaniらの高校数学の研究が興味深いのは、まさにこの点を実験的に分離したからである。AIを使っている練習時間の成績と、AIを取り上げた後の試験成績を別々に測った。一般的なGPT-4に近い支援では、練習中の成績は上がったのに、無支援試験では対照群を下回った。一方、ヒント中心で、教師が用意した解法やよくある誤りを組み込んだAIでは、練習成績を大きく押し上げながら、無支援試験での悪化はほぼ見られなかった。</w:t>
      </w:r>
    </w:p>
    <w:p>
      <w:pPr/>
      <w:r>
        <w:rPr>
          <w:rFonts w:ascii="Noto Serif CJK JP" w:hAnsi="Noto Serif CJK JP" w:eastAsia="Noto Serif CJK JP" w:cs="Noto Serif CJK JP"/>
          <w:sz w:val="21"/>
        </w:rPr>
        <w:t>ここから得るべき教訓は、「AIは危険」ではない。</w:t>
      </w:r>
    </w:p>
    <w:p>
      <w:pPr/>
      <w:r>
        <w:rPr>
          <w:rFonts w:ascii="Noto Serif CJK JP" w:hAnsi="Noto Serif CJK JP" w:eastAsia="Noto Serif CJK JP" w:cs="Noto Serif CJK JP"/>
          <w:b/>
          <w:sz w:val="21"/>
        </w:rPr>
        <w:t>学習の目的は支援を受けた状態での完成度ではなく、支援がなくても働く能力を育てることだ</w:t>
      </w:r>
      <w:r>
        <w:rPr>
          <w:rFonts w:ascii="Noto Serif CJK JP" w:hAnsi="Noto Serif CJK JP" w:eastAsia="Noto Serif CJK JP" w:cs="Noto Serif CJK JP"/>
          <w:sz w:val="21"/>
        </w:rPr>
        <w:t>ということである。</w:t>
      </w:r>
    </w:p>
    <w:p>
      <w:pPr>
        <w:pStyle w:val="Heading2"/>
      </w:pPr>
      <w:r>
        <w:rPr>
          <w:rFonts w:ascii="Noto Sans CJK JP" w:hAnsi="Noto Sans CJK JP" w:eastAsia="Noto Sans CJK JP" w:cs="Noto Sans CJK JP"/>
          <w:sz w:val="27"/>
        </w:rPr>
        <w:t>2　人は「見れば分かる」を「自分で出せる」と誤認する</w:t>
      </w:r>
    </w:p>
    <w:p>
      <w:pPr/>
      <w:r>
        <w:rPr>
          <w:rFonts w:ascii="Noto Serif CJK JP" w:hAnsi="Noto Serif CJK JP" w:eastAsia="Noto Serif CJK JP" w:cs="Noto Serif CJK JP"/>
          <w:sz w:val="21"/>
        </w:rPr>
        <w:t>学習で最も頻繁に起きる錯覚の一つは、再認と想起の混同である。</w:t>
      </w:r>
    </w:p>
    <w:p>
      <w:pPr/>
      <w:r>
        <w:rPr>
          <w:rFonts w:ascii="Noto Serif CJK JP" w:hAnsi="Noto Serif CJK JP" w:eastAsia="Noto Serif CJK JP" w:cs="Noto Serif CJK JP"/>
          <w:sz w:val="21"/>
        </w:rPr>
        <w:t>教科書を読み返す。解説を読む。答えを見る。先生の説明を聞く。</w:t>
      </w:r>
    </w:p>
    <w:p>
      <w:pPr/>
      <w:r>
        <w:rPr>
          <w:rFonts w:ascii="Noto Serif CJK JP" w:hAnsi="Noto Serif CJK JP" w:eastAsia="Noto Serif CJK JP" w:cs="Noto Serif CJK JP"/>
          <w:sz w:val="21"/>
        </w:rPr>
        <w:t>その内容に触れると、「知っている」「分かる」と感じる。これは自然な感覚だ。見覚えがあり、文章の流れを追えるからである。</w:t>
      </w:r>
    </w:p>
    <w:p>
      <w:pPr/>
      <w:r>
        <w:rPr>
          <w:rFonts w:ascii="Noto Serif CJK JP" w:hAnsi="Noto Serif CJK JP" w:eastAsia="Noto Serif CJK JP" w:cs="Noto Serif CJK JP"/>
          <w:sz w:val="21"/>
        </w:rPr>
        <w:t>しかし試験で要求されることの多くは、材料が目の前にない状態から必要な情報を取り出すことである。</w:t>
      </w:r>
    </w:p>
    <w:p>
      <w:pPr/>
      <w:r>
        <w:rPr>
          <w:rFonts w:ascii="Noto Serif CJK JP" w:hAnsi="Noto Serif CJK JP" w:eastAsia="Noto Serif CJK JP" w:cs="Noto Serif CJK JP"/>
          <w:sz w:val="21"/>
        </w:rPr>
        <w:t>英単語帳で日本語訳を見れば意味が分かる。しかし英文中で単語を見た瞬間に意味が出るとは限らない。</w:t>
      </w:r>
    </w:p>
    <w:p>
      <w:pPr/>
      <w:r>
        <w:rPr>
          <w:rFonts w:ascii="Noto Serif CJK JP" w:hAnsi="Noto Serif CJK JP" w:eastAsia="Noto Serif CJK JP" w:cs="Noto Serif CJK JP"/>
          <w:sz w:val="21"/>
        </w:rPr>
        <w:t>歴史の教科書を読めば、出来事の因果関係に納得できる。しかし「なぜこの政策が行われたか」と白紙から問われると説明できない。</w:t>
      </w:r>
    </w:p>
    <w:p>
      <w:pPr/>
      <w:r>
        <w:rPr>
          <w:rFonts w:ascii="Noto Serif CJK JP" w:hAnsi="Noto Serif CJK JP" w:eastAsia="Noto Serif CJK JP" w:cs="Noto Serif CJK JP"/>
          <w:sz w:val="21"/>
        </w:rPr>
        <w:t>数学の解答を読めば、式変形の一行一行は理解できる。しかし問題文だけに戻ると、最初の一手が出ない。</w:t>
      </w:r>
    </w:p>
    <w:p>
      <w:pPr/>
      <w:r>
        <w:rPr>
          <w:rFonts w:ascii="Noto Serif CJK JP" w:hAnsi="Noto Serif CJK JP" w:eastAsia="Noto Serif CJK JP" w:cs="Noto Serif CJK JP"/>
          <w:sz w:val="21"/>
        </w:rPr>
        <w:t>この差は努力不足ではなく、練習した行為が違うから起きる。</w:t>
      </w:r>
    </w:p>
    <w:p>
      <w:pPr/>
      <w:r>
        <w:rPr>
          <w:rFonts w:ascii="Noto Serif CJK JP" w:hAnsi="Noto Serif CJK JP" w:eastAsia="Noto Serif CJK JP" w:cs="Noto Serif CJK JP"/>
          <w:sz w:val="21"/>
        </w:rPr>
        <w:t>読む練習をすれば読むことは滑らかになる。思い出す練習をすれば、思い出す経路が鍛えられる。</w:t>
      </w:r>
    </w:p>
    <w:p>
      <w:pPr/>
      <w:r>
        <w:rPr>
          <w:rFonts w:ascii="Noto Serif CJK JP" w:hAnsi="Noto Serif CJK JP" w:eastAsia="Noto Serif CJK JP" w:cs="Noto Serif CJK JP"/>
          <w:sz w:val="21"/>
        </w:rPr>
        <w:t>検索練習、あるいはretrieval practiceと呼ばれる学習法については、長年にわたり多くの研究が積み重なっている。McDermottのレビューや、Karpickeらの研究が示してきたのは、学んだ内容をもう一度読むだけでなく、記憶から取り出そうとする行為そのものが、その後の保持に寄与するという点である。</w:t>
      </w:r>
    </w:p>
    <w:p>
      <w:pPr/>
      <w:r>
        <w:rPr>
          <w:rFonts w:ascii="Noto Serif CJK JP" w:hAnsi="Noto Serif CJK JP" w:eastAsia="Noto Serif CJK JP" w:cs="Noto Serif CJK JP"/>
          <w:sz w:val="21"/>
        </w:rPr>
        <w:t>ここで大切なのは、「テストをたくさん受ければいい」という話ではない。テストは評価装置であると同時に、</w:t>
      </w:r>
      <w:r>
        <w:rPr>
          <w:rFonts w:ascii="Noto Serif CJK JP" w:hAnsi="Noto Serif CJK JP" w:eastAsia="Noto Serif CJK JP" w:cs="Noto Serif CJK JP"/>
          <w:b/>
          <w:sz w:val="21"/>
        </w:rPr>
        <w:t>記憶を取り出す練習装置</w:t>
      </w:r>
      <w:r>
        <w:rPr>
          <w:rFonts w:ascii="Noto Serif CJK JP" w:hAnsi="Noto Serif CJK JP" w:eastAsia="Noto Serif CJK JP" w:cs="Noto Serif CJK JP"/>
          <w:sz w:val="21"/>
        </w:rPr>
        <w:t>にもなりうる、ということだ。</w:t>
      </w:r>
    </w:p>
    <w:p>
      <w:pPr/>
      <w:r>
        <w:rPr>
          <w:rFonts w:ascii="Noto Serif CJK JP" w:hAnsi="Noto Serif CJK JP" w:eastAsia="Noto Serif CJK JP" w:cs="Noto Serif CJK JP"/>
          <w:sz w:val="21"/>
        </w:rPr>
        <w:t>AI時代にはこの区別がさらに重要になる。</w:t>
      </w:r>
    </w:p>
    <w:p>
      <w:pPr/>
      <w:r>
        <w:rPr>
          <w:rFonts w:ascii="Noto Serif CJK JP" w:hAnsi="Noto Serif CJK JP" w:eastAsia="Noto Serif CJK JP" w:cs="Noto Serif CJK JP"/>
          <w:sz w:val="21"/>
        </w:rPr>
        <w:t>分からなければ即座に答えを表示できる環境では、「思い出そうとして少し苦しむ時間」が消えやすいからである。</w:t>
      </w:r>
    </w:p>
    <w:p>
      <w:pPr/>
      <w:r>
        <w:rPr>
          <w:rFonts w:ascii="Noto Serif CJK JP" w:hAnsi="Noto Serif CJK JP" w:eastAsia="Noto Serif CJK JP" w:cs="Noto Serif CJK JP"/>
          <w:sz w:val="21"/>
        </w:rPr>
        <w:t>しかし、その数十秒から数分が学習の中核であることは珍しくない。</w:t>
      </w:r>
    </w:p>
    <w:p>
      <w:pPr/>
      <w:r>
        <w:rPr>
          <w:rFonts w:ascii="Noto Serif CJK JP" w:hAnsi="Noto Serif CJK JP" w:eastAsia="Noto Serif CJK JP" w:cs="Noto Serif CJK JP"/>
          <w:sz w:val="21"/>
        </w:rPr>
        <w:t>私はここで、勉強の状態を三つに分けたい。</w:t>
      </w:r>
    </w:p>
    <w:p>
      <w:pPr/>
      <w:r>
        <w:rPr>
          <w:rFonts w:ascii="Noto Serif CJK JP" w:hAnsi="Noto Serif CJK JP" w:eastAsia="Noto Serif CJK JP" w:cs="Noto Serif CJK JP"/>
          <w:b/>
          <w:sz w:val="21"/>
        </w:rPr>
        <w:t>接触</w:t>
      </w:r>
      <w:r>
        <w:rPr>
          <w:rFonts w:ascii="Noto Serif CJK JP" w:hAnsi="Noto Serif CJK JP" w:eastAsia="Noto Serif CJK JP" w:cs="Noto Serif CJK JP"/>
          <w:sz w:val="21"/>
        </w:rPr>
        <w:t>、</w:t>
      </w:r>
      <w:r>
        <w:rPr>
          <w:rFonts w:ascii="Noto Serif CJK JP" w:hAnsi="Noto Serif CJK JP" w:eastAsia="Noto Serif CJK JP" w:cs="Noto Serif CJK JP"/>
          <w:b/>
          <w:sz w:val="21"/>
        </w:rPr>
        <w:t>想起</w:t>
      </w:r>
      <w:r>
        <w:rPr>
          <w:rFonts w:ascii="Noto Serif CJK JP" w:hAnsi="Noto Serif CJK JP" w:eastAsia="Noto Serif CJK JP" w:cs="Noto Serif CJK JP"/>
          <w:sz w:val="21"/>
        </w:rPr>
        <w:t>、</w:t>
      </w:r>
      <w:r>
        <w:rPr>
          <w:rFonts w:ascii="Noto Serif CJK JP" w:hAnsi="Noto Serif CJK JP" w:eastAsia="Noto Serif CJK JP" w:cs="Noto Serif CJK JP"/>
          <w:b/>
          <w:sz w:val="21"/>
        </w:rPr>
        <w:t>運用</w:t>
      </w:r>
      <w:r>
        <w:rPr>
          <w:rFonts w:ascii="Noto Serif CJK JP" w:hAnsi="Noto Serif CJK JP" w:eastAsia="Noto Serif CJK JP" w:cs="Noto Serif CJK JP"/>
          <w:sz w:val="21"/>
        </w:rPr>
        <w:t>である。</w:t>
      </w:r>
    </w:p>
    <w:p>
      <w:pPr/>
      <w:r>
        <w:rPr>
          <w:rFonts w:ascii="Noto Serif CJK JP" w:hAnsi="Noto Serif CJK JP" w:eastAsia="Noto Serif CJK JP" w:cs="Noto Serif CJK JP"/>
          <w:sz w:val="21"/>
        </w:rPr>
        <w:t>接触とは、知識に触れて理解する段階だ。授業を聞く、教科書を読む、解説を見る。</w:t>
      </w:r>
    </w:p>
    <w:p>
      <w:pPr/>
      <w:r>
        <w:rPr>
          <w:rFonts w:ascii="Noto Serif CJK JP" w:hAnsi="Noto Serif CJK JP" w:eastAsia="Noto Serif CJK JP" w:cs="Noto Serif CJK JP"/>
          <w:sz w:val="21"/>
        </w:rPr>
        <w:t>想起とは、材料を隠した状態で自分の中から取り出す段階だ。説明する、白紙に書く、問題に答える。</w:t>
      </w:r>
    </w:p>
    <w:p>
      <w:pPr/>
      <w:r>
        <w:rPr>
          <w:rFonts w:ascii="Noto Serif CJK JP" w:hAnsi="Noto Serif CJK JP" w:eastAsia="Noto Serif CJK JP" w:cs="Noto Serif CJK JP"/>
          <w:sz w:val="21"/>
        </w:rPr>
        <w:t>運用とは、取り出した知識を別の状況で組み替える段階だ。初見問題を解く、反論をつくる、比較する、別分野に応用する。</w:t>
      </w:r>
    </w:p>
    <w:p>
      <w:pPr/>
      <w:r>
        <w:rPr>
          <w:rFonts w:ascii="Noto Serif CJK JP" w:hAnsi="Noto Serif CJK JP" w:eastAsia="Noto Serif CJK JP" w:cs="Noto Serif CJK JP"/>
          <w:sz w:val="21"/>
        </w:rPr>
        <w:t>多くの「勉強しているのに伸びない」は、接触に偏っている。</w:t>
      </w:r>
    </w:p>
    <w:p>
      <w:pPr/>
      <w:r>
        <w:rPr>
          <w:rFonts w:ascii="Noto Serif CJK JP" w:hAnsi="Noto Serif CJK JP" w:eastAsia="Noto Serif CJK JP" w:cs="Noto Serif CJK JP"/>
          <w:sz w:val="21"/>
        </w:rPr>
        <w:t>動画を見る。参考書を読む。AIに解説を聞く。どれも必要である。しかし接触だけでは、想起と運用の能力は十分には育たない。</w:t>
      </w:r>
    </w:p>
    <w:p>
      <w:pPr/>
      <w:r>
        <w:rPr>
          <w:rFonts w:ascii="Noto Serif CJK JP" w:hAnsi="Noto Serif CJK JP" w:eastAsia="Noto Serif CJK JP" w:cs="Noto Serif CJK JP"/>
          <w:sz w:val="21"/>
        </w:rPr>
        <w:t>生成AIは接触を極端に効率化する。だからこそ、学習者は意識して想起と運用を設計しなければならない。</w:t>
      </w:r>
    </w:p>
    <w:p>
      <w:pPr>
        <w:pStyle w:val="Heading2"/>
      </w:pPr>
      <w:r>
        <w:rPr>
          <w:rFonts w:ascii="Noto Sans CJK JP" w:hAnsi="Noto Sans CJK JP" w:eastAsia="Noto Sans CJK JP" w:cs="Noto Sans CJK JP"/>
          <w:sz w:val="27"/>
        </w:rPr>
        <w:t>3　便利さは敵ではない。外部化には正しい使い方がある</w:t>
      </w:r>
    </w:p>
    <w:p>
      <w:pPr/>
      <w:r>
        <w:rPr>
          <w:rFonts w:ascii="Noto Serif CJK JP" w:hAnsi="Noto Serif CJK JP" w:eastAsia="Noto Serif CJK JP" w:cs="Noto Serif CJK JP"/>
          <w:sz w:val="21"/>
        </w:rPr>
        <w:t>ここまで読むと、「では何でも頭に入れておくべきなのか」と疑問に思うかもしれない。</w:t>
      </w:r>
    </w:p>
    <w:p>
      <w:pPr/>
      <w:r>
        <w:rPr>
          <w:rFonts w:ascii="Noto Serif CJK JP" w:hAnsi="Noto Serif CJK JP" w:eastAsia="Noto Serif CJK JP" w:cs="Noto Serif CJK JP"/>
          <w:sz w:val="21"/>
        </w:rPr>
        <w:t>もちろん違う。</w:t>
      </w:r>
    </w:p>
    <w:p>
      <w:pPr/>
      <w:r>
        <w:rPr>
          <w:rFonts w:ascii="Noto Serif CJK JP" w:hAnsi="Noto Serif CJK JP" w:eastAsia="Noto Serif CJK JP" w:cs="Noto Serif CJK JP"/>
          <w:sz w:val="21"/>
        </w:rPr>
        <w:t>人間は昔から認知を外部化してきた。紙にメモを書く。辞書を引く。地図を見る。買い物リストをつくる。電卓を使う。カレンダーに予定を入れる。</w:t>
      </w:r>
    </w:p>
    <w:p>
      <w:pPr/>
      <w:r>
        <w:rPr>
          <w:rFonts w:ascii="Noto Serif CJK JP" w:hAnsi="Noto Serif CJK JP" w:eastAsia="Noto Serif CJK JP" w:cs="Noto Serif CJK JP"/>
          <w:sz w:val="21"/>
        </w:rPr>
        <w:t>認知科学では、外部の道具を使って内部の認知負荷を下げることをcognitive offloading、認知的オフローディングと呼ぶ。RiskoとGilbertは、こうした行為を、人間の認知を理解するうえで重要な現象として整理している。2026年に発表されたメタ分析でも、外部化は記憶を使う課題の遂行を実際に助け、個人差を小さくする方向に働くことが報告されている。</w:t>
      </w:r>
    </w:p>
    <w:p>
      <w:pPr/>
      <w:r>
        <w:rPr>
          <w:rFonts w:ascii="Noto Serif CJK JP" w:hAnsi="Noto Serif CJK JP" w:eastAsia="Noto Serif CJK JP" w:cs="Noto Serif CJK JP"/>
          <w:sz w:val="21"/>
        </w:rPr>
        <w:t>つまり、外部化は「頭を使わない怠惰」ではない。</w:t>
      </w:r>
    </w:p>
    <w:p>
      <w:pPr/>
      <w:r>
        <w:rPr>
          <w:rFonts w:ascii="Noto Serif CJK JP" w:hAnsi="Noto Serif CJK JP" w:eastAsia="Noto Serif CJK JP" w:cs="Noto Serif CJK JP"/>
          <w:sz w:val="21"/>
        </w:rPr>
        <w:t>むしろ、人間は外部化することで、限られたワーキングメモリをより重要な判断に使える。</w:t>
      </w:r>
    </w:p>
    <w:p>
      <w:pPr/>
      <w:r>
        <w:rPr>
          <w:rFonts w:ascii="Noto Serif CJK JP" w:hAnsi="Noto Serif CJK JP" w:eastAsia="Noto Serif CJK JP" w:cs="Noto Serif CJK JP"/>
          <w:sz w:val="21"/>
        </w:rPr>
        <w:t>問題は、</w:t>
      </w:r>
      <w:r>
        <w:rPr>
          <w:rFonts w:ascii="Noto Serif CJK JP" w:hAnsi="Noto Serif CJK JP" w:eastAsia="Noto Serif CJK JP" w:cs="Noto Serif CJK JP"/>
          <w:b/>
          <w:sz w:val="21"/>
        </w:rPr>
        <w:t>外部化する対象の選び方</w:t>
      </w:r>
      <w:r>
        <w:rPr>
          <w:rFonts w:ascii="Noto Serif CJK JP" w:hAnsi="Noto Serif CJK JP" w:eastAsia="Noto Serif CJK JP" w:cs="Noto Serif CJK JP"/>
          <w:sz w:val="21"/>
        </w:rPr>
        <w:t>である。</w:t>
      </w:r>
    </w:p>
    <w:p>
      <w:pPr/>
      <w:r>
        <w:rPr>
          <w:rFonts w:ascii="Noto Serif CJK JP" w:hAnsi="Noto Serif CJK JP" w:eastAsia="Noto Serif CJK JP" w:cs="Noto Serif CJK JP"/>
          <w:sz w:val="21"/>
        </w:rPr>
        <w:t>電話番号をスマートフォンに保存することと、自分の専門分野の基本概念を毎回検索することは同じではない。</w:t>
      </w:r>
    </w:p>
    <w:p>
      <w:pPr/>
      <w:r>
        <w:rPr>
          <w:rFonts w:ascii="Noto Serif CJK JP" w:hAnsi="Noto Serif CJK JP" w:eastAsia="Noto Serif CJK JP" w:cs="Noto Serif CJK JP"/>
          <w:sz w:val="21"/>
        </w:rPr>
        <w:t>締切日をカレンダーに預けることと、議論の前提を理解せずにAIへ結論を聞くことも同じではない。</w:t>
      </w:r>
    </w:p>
    <w:p>
      <w:pPr/>
      <w:r>
        <w:rPr>
          <w:rFonts w:ascii="Noto Serif CJK JP" w:hAnsi="Noto Serif CJK JP" w:eastAsia="Noto Serif CJK JP" w:cs="Noto Serif CJK JP"/>
          <w:sz w:val="21"/>
        </w:rPr>
        <w:t>私は、外部化してよいかを判断するために三つの問いを使う。</w:t>
      </w:r>
    </w:p>
    <w:p>
      <w:pPr/>
      <w:r>
        <w:rPr>
          <w:rFonts w:ascii="Noto Serif CJK JP" w:hAnsi="Noto Serif CJK JP" w:eastAsia="Noto Serif CJK JP" w:cs="Noto Serif CJK JP"/>
          <w:sz w:val="21"/>
        </w:rPr>
        <w:t>一つ目は、</w:t>
      </w:r>
      <w:r>
        <w:rPr>
          <w:rFonts w:ascii="Noto Serif CJK JP" w:hAnsi="Noto Serif CJK JP" w:eastAsia="Noto Serif CJK JP" w:cs="Noto Serif CJK JP"/>
          <w:b/>
          <w:sz w:val="21"/>
        </w:rPr>
        <w:t>その知識を即座に取り出せないと、次の思考が始まらないか</w:t>
      </w:r>
      <w:r>
        <w:rPr>
          <w:rFonts w:ascii="Noto Serif CJK JP" w:hAnsi="Noto Serif CJK JP" w:eastAsia="Noto Serif CJK JP" w:cs="Noto Serif CJK JP"/>
          <w:sz w:val="21"/>
        </w:rPr>
        <w:t>。</w:t>
      </w:r>
    </w:p>
    <w:p>
      <w:pPr/>
      <w:r>
        <w:rPr>
          <w:rFonts w:ascii="Noto Serif CJK JP" w:hAnsi="Noto Serif CJK JP" w:eastAsia="Noto Serif CJK JP" w:cs="Noto Serif CJK JP"/>
          <w:sz w:val="21"/>
        </w:rPr>
        <w:t>数学の基本公式、英文法の主要な構造、歴史の大まかな年代関係、専門分野の基礎概念。これらは、毎回検索していると推論の連鎖が切れる。内在化する価値が高い。</w:t>
      </w:r>
    </w:p>
    <w:p>
      <w:pPr/>
      <w:r>
        <w:rPr>
          <w:rFonts w:ascii="Noto Serif CJK JP" w:hAnsi="Noto Serif CJK JP" w:eastAsia="Noto Serif CJK JP" w:cs="Noto Serif CJK JP"/>
          <w:sz w:val="21"/>
        </w:rPr>
        <w:t>二つ目は、</w:t>
      </w:r>
      <w:r>
        <w:rPr>
          <w:rFonts w:ascii="Noto Serif CJK JP" w:hAnsi="Noto Serif CJK JP" w:eastAsia="Noto Serif CJK JP" w:cs="Noto Serif CJK JP"/>
          <w:b/>
          <w:sz w:val="21"/>
        </w:rPr>
        <w:t>その知識が、外部から得た情報の真偽を判断する基準になるか</w:t>
      </w:r>
      <w:r>
        <w:rPr>
          <w:rFonts w:ascii="Noto Serif CJK JP" w:hAnsi="Noto Serif CJK JP" w:eastAsia="Noto Serif CJK JP" w:cs="Noto Serif CJK JP"/>
          <w:sz w:val="21"/>
        </w:rPr>
        <w:t>。</w:t>
      </w:r>
    </w:p>
    <w:p>
      <w:pPr/>
      <w:r>
        <w:rPr>
          <w:rFonts w:ascii="Noto Serif CJK JP" w:hAnsi="Noto Serif CJK JP" w:eastAsia="Noto Serif CJK JP" w:cs="Noto Serif CJK JP"/>
          <w:sz w:val="21"/>
        </w:rPr>
        <w:t>AIの誤りを見抜くためには、何も知らない状態では難しい。検証する側にも土台が要る。</w:t>
      </w:r>
    </w:p>
    <w:p>
      <w:pPr/>
      <w:r>
        <w:rPr>
          <w:rFonts w:ascii="Noto Serif CJK JP" w:hAnsi="Noto Serif CJK JP" w:eastAsia="Noto Serif CJK JP" w:cs="Noto Serif CJK JP"/>
          <w:sz w:val="21"/>
        </w:rPr>
        <w:t>三つ目は、</w:t>
      </w:r>
      <w:r>
        <w:rPr>
          <w:rFonts w:ascii="Noto Serif CJK JP" w:hAnsi="Noto Serif CJK JP" w:eastAsia="Noto Serif CJK JP" w:cs="Noto Serif CJK JP"/>
          <w:b/>
          <w:sz w:val="21"/>
        </w:rPr>
        <w:t>その作業自体が身につけたい能力か</w:t>
      </w:r>
      <w:r>
        <w:rPr>
          <w:rFonts w:ascii="Noto Serif CJK JP" w:hAnsi="Noto Serif CJK JP" w:eastAsia="Noto Serif CJK JP" w:cs="Noto Serif CJK JP"/>
          <w:sz w:val="21"/>
        </w:rPr>
        <w:t>。</w:t>
      </w:r>
    </w:p>
    <w:p>
      <w:pPr/>
      <w:r>
        <w:rPr>
          <w:rFonts w:ascii="Noto Serif CJK JP" w:hAnsi="Noto Serif CJK JP" w:eastAsia="Noto Serif CJK JP" w:cs="Noto Serif CJK JP"/>
          <w:sz w:val="21"/>
        </w:rPr>
        <w:t>英作文力を伸ばしたいのに英作文をAIへ渡す。要約力を伸ばしたいのに要約をAIへ渡す。問題発見力を伸ばしたいのに問いまでAIに考えてもらう。これは、トレーニングしたい筋肉を機械に動かしてもらっているようなものだ。</w:t>
      </w:r>
    </w:p>
    <w:p>
      <w:pPr/>
      <w:r>
        <w:rPr>
          <w:rFonts w:ascii="Noto Serif CJK JP" w:hAnsi="Noto Serif CJK JP" w:eastAsia="Noto Serif CJK JP" w:cs="Noto Serif CJK JP"/>
          <w:sz w:val="21"/>
        </w:rPr>
        <w:t>反対に、その作業が目標ではないなら外部化してよい。</w:t>
      </w:r>
    </w:p>
    <w:p>
      <w:pPr/>
      <w:r>
        <w:rPr>
          <w:rFonts w:ascii="Noto Serif CJK JP" w:hAnsi="Noto Serif CJK JP" w:eastAsia="Noto Serif CJK JP" w:cs="Noto Serif CJK JP"/>
          <w:sz w:val="21"/>
        </w:rPr>
        <w:t>研究テーマを考えたいとき、引用形式の整形に時間を使う必要はない。論理を磨きたいとき、誤字脱字のチェックをAIに任せるのは合理的だ。新しい分野の全体像をつかむため、初期の用語整理をしてもらうのもよい。</w:t>
      </w:r>
    </w:p>
    <w:p>
      <w:pPr/>
      <w:r>
        <w:rPr>
          <w:rFonts w:ascii="Noto Serif CJK JP" w:hAnsi="Noto Serif CJK JP" w:eastAsia="Noto Serif CJK JP" w:cs="Noto Serif CJK JP"/>
          <w:sz w:val="21"/>
        </w:rPr>
        <w:t>AI時代に必要なのは、記憶か検索か、手作業か自動化かという二択ではない。</w:t>
      </w:r>
    </w:p>
    <w:p>
      <w:pPr/>
      <w:r>
        <w:rPr>
          <w:rFonts w:ascii="Noto Serif CJK JP" w:hAnsi="Noto Serif CJK JP" w:eastAsia="Noto Serif CJK JP" w:cs="Noto Serif CJK JP"/>
          <w:b/>
          <w:sz w:val="21"/>
        </w:rPr>
        <w:t>自分の目的に照らして、どの認知を内側に残し、どの認知を外へ出すかを設計する力</w:t>
      </w:r>
      <w:r>
        <w:rPr>
          <w:rFonts w:ascii="Noto Serif CJK JP" w:hAnsi="Noto Serif CJK JP" w:eastAsia="Noto Serif CJK JP" w:cs="Noto Serif CJK JP"/>
          <w:sz w:val="21"/>
        </w:rPr>
        <w:t>である。</w:t>
      </w:r>
    </w:p>
    <w:p>
      <w:pPr>
        <w:pStyle w:val="Heading2"/>
      </w:pPr>
      <w:r>
        <w:rPr>
          <w:rFonts w:ascii="Noto Sans CJK JP" w:hAnsi="Noto Sans CJK JP" w:eastAsia="Noto Sans CJK JP" w:cs="Noto Sans CJK JP"/>
          <w:sz w:val="27"/>
        </w:rPr>
        <w:t>4　「分からない時間」をゼロにしない</w:t>
      </w:r>
    </w:p>
    <w:p>
      <w:pPr/>
      <w:r>
        <w:rPr>
          <w:rFonts w:ascii="Noto Serif CJK JP" w:hAnsi="Noto Serif CJK JP" w:eastAsia="Noto Serif CJK JP" w:cs="Noto Serif CJK JP"/>
          <w:sz w:val="21"/>
        </w:rPr>
        <w:t>AIは、不快な時間を消してくれる。</w:t>
      </w:r>
    </w:p>
    <w:p>
      <w:pPr/>
      <w:r>
        <w:rPr>
          <w:rFonts w:ascii="Noto Serif CJK JP" w:hAnsi="Noto Serif CJK JP" w:eastAsia="Noto Serif CJK JP" w:cs="Noto Serif CJK JP"/>
          <w:sz w:val="21"/>
        </w:rPr>
        <w:t>思い出せない。</w:t>
      </w:r>
    </w:p>
    <w:p>
      <w:pPr/>
      <w:r>
        <w:rPr>
          <w:rFonts w:ascii="Noto Serif CJK JP" w:hAnsi="Noto Serif CJK JP" w:eastAsia="Noto Serif CJK JP" w:cs="Noto Serif CJK JP"/>
          <w:sz w:val="21"/>
        </w:rPr>
        <w:t>解法が浮かばない。</w:t>
      </w:r>
    </w:p>
    <w:p>
      <w:pPr/>
      <w:r>
        <w:rPr>
          <w:rFonts w:ascii="Noto Serif CJK JP" w:hAnsi="Noto Serif CJK JP" w:eastAsia="Noto Serif CJK JP" w:cs="Noto Serif CJK JP"/>
          <w:sz w:val="21"/>
        </w:rPr>
        <w:t>文章の続きをどう書けばよいか分からない。</w:t>
      </w:r>
    </w:p>
    <w:p>
      <w:pPr/>
      <w:r>
        <w:rPr>
          <w:rFonts w:ascii="Noto Serif CJK JP" w:hAnsi="Noto Serif CJK JP" w:eastAsia="Noto Serif CJK JP" w:cs="Noto Serif CJK JP"/>
          <w:sz w:val="21"/>
        </w:rPr>
        <w:t>この状態は気持ちが悪い。手が止まる。自分の能力の低さを突きつけられたように感じる。</w:t>
      </w:r>
    </w:p>
    <w:p>
      <w:pPr/>
      <w:r>
        <w:rPr>
          <w:rFonts w:ascii="Noto Serif CJK JP" w:hAnsi="Noto Serif CJK JP" w:eastAsia="Noto Serif CJK JP" w:cs="Noto Serif CJK JP"/>
          <w:sz w:val="21"/>
        </w:rPr>
        <w:t>だから答えを見る。</w:t>
      </w:r>
    </w:p>
    <w:p>
      <w:pPr/>
      <w:r>
        <w:rPr>
          <w:rFonts w:ascii="Noto Serif CJK JP" w:hAnsi="Noto Serif CJK JP" w:eastAsia="Noto Serif CJK JP" w:cs="Noto Serif CJK JP"/>
          <w:sz w:val="21"/>
        </w:rPr>
        <w:t>しかもAIなら、解答冊子をめくるより速い。</w:t>
      </w:r>
    </w:p>
    <w:p>
      <w:pPr/>
      <w:r>
        <w:rPr>
          <w:rFonts w:ascii="Noto Serif CJK JP" w:hAnsi="Noto Serif CJK JP" w:eastAsia="Noto Serif CJK JP" w:cs="Noto Serif CJK JP"/>
          <w:sz w:val="21"/>
        </w:rPr>
        <w:t>しかし、学習ではこの不快さが必ずしも無駄ではない。</w:t>
      </w:r>
    </w:p>
    <w:p>
      <w:pPr/>
      <w:r>
        <w:rPr>
          <w:rFonts w:ascii="Noto Serif CJK JP" w:hAnsi="Noto Serif CJK JP" w:eastAsia="Noto Serif CJK JP" w:cs="Noto Serif CJK JP"/>
          <w:sz w:val="21"/>
        </w:rPr>
        <w:t>Robert Bjorkらが論じてきた「望ましい困難」という考え方が示唆するのは、学習中の流暢さと長期的な学習成果が一致しない場合がある、ということだ。間隔を空ける、思い出す、異なる種類の問題を混ぜる。こうした方法は学習中には難しく感じやすいが、条件が合えば長期保持や識別に役立つ。</w:t>
      </w:r>
    </w:p>
    <w:p>
      <w:pPr/>
      <w:r>
        <w:rPr>
          <w:rFonts w:ascii="Noto Serif CJK JP" w:hAnsi="Noto Serif CJK JP" w:eastAsia="Noto Serif CJK JP" w:cs="Noto Serif CJK JP"/>
          <w:sz w:val="21"/>
        </w:rPr>
        <w:t>もちろん「苦しめば苦しむほど伸びる」という話ではない。</w:t>
      </w:r>
    </w:p>
    <w:p>
      <w:pPr/>
      <w:r>
        <w:rPr>
          <w:rFonts w:ascii="Noto Serif CJK JP" w:hAnsi="Noto Serif CJK JP" w:eastAsia="Noto Serif CJK JP" w:cs="Noto Serif CJK JP"/>
          <w:sz w:val="21"/>
        </w:rPr>
        <w:t>前提知識がほとんどない初心者に、何時間も自力発見させればよいわけではない。認知負荷理論が示すように、ワーキングメモリには限界がある。複雑すぎる課題では、完成例や段階的な支援のほうが効率的なことも多い。</w:t>
      </w:r>
    </w:p>
    <w:p>
      <w:pPr/>
      <w:r>
        <w:rPr>
          <w:rFonts w:ascii="Noto Serif CJK JP" w:hAnsi="Noto Serif CJK JP" w:eastAsia="Noto Serif CJK JP" w:cs="Noto Serif CJK JP"/>
          <w:sz w:val="21"/>
        </w:rPr>
        <w:t>大事なのは、支援のタイミングである。</w:t>
      </w:r>
    </w:p>
    <w:p>
      <w:pPr/>
      <w:r>
        <w:rPr>
          <w:rFonts w:ascii="Noto Serif CJK JP" w:hAnsi="Noto Serif CJK JP" w:eastAsia="Noto Serif CJK JP" w:cs="Noto Serif CJK JP"/>
          <w:sz w:val="21"/>
        </w:rPr>
        <w:t>何も教えないのも極端なら、考える前に全部教えるのも極端だ。</w:t>
      </w:r>
    </w:p>
    <w:p>
      <w:pPr/>
      <w:r>
        <w:rPr>
          <w:rFonts w:ascii="Noto Serif CJK JP" w:hAnsi="Noto Serif CJK JP" w:eastAsia="Noto Serif CJK JP" w:cs="Noto Serif CJK JP"/>
          <w:sz w:val="21"/>
        </w:rPr>
        <w:t>私は学習者に、</w:t>
      </w:r>
      <w:r>
        <w:rPr>
          <w:rFonts w:ascii="Noto Serif CJK JP" w:hAnsi="Noto Serif CJK JP" w:eastAsia="Noto Serif CJK JP" w:cs="Noto Serif CJK JP"/>
          <w:b/>
          <w:sz w:val="21"/>
        </w:rPr>
        <w:t>短い自力時間を先に確保する</w:t>
      </w:r>
      <w:r>
        <w:rPr>
          <w:rFonts w:ascii="Noto Serif CJK JP" w:hAnsi="Noto Serif CJK JP" w:eastAsia="Noto Serif CJK JP" w:cs="Noto Serif CJK JP"/>
          <w:sz w:val="21"/>
        </w:rPr>
        <w:t>ことを勧める。</w:t>
      </w:r>
    </w:p>
    <w:p>
      <w:pPr/>
      <w:r>
        <w:rPr>
          <w:rFonts w:ascii="Noto Serif CJK JP" w:hAnsi="Noto Serif CJK JP" w:eastAsia="Noto Serif CJK JP" w:cs="Noto Serif CJK JP"/>
          <w:sz w:val="21"/>
        </w:rPr>
        <w:t>英単語なら五秒。</w:t>
      </w:r>
    </w:p>
    <w:p>
      <w:pPr/>
      <w:r>
        <w:rPr>
          <w:rFonts w:ascii="Noto Serif CJK JP" w:hAnsi="Noto Serif CJK JP" w:eastAsia="Noto Serif CJK JP" w:cs="Noto Serif CJK JP"/>
          <w:sz w:val="21"/>
        </w:rPr>
        <w:t>公式なら十秒。</w:t>
      </w:r>
    </w:p>
    <w:p>
      <w:pPr/>
      <w:r>
        <w:rPr>
          <w:rFonts w:ascii="Noto Serif CJK JP" w:hAnsi="Noto Serif CJK JP" w:eastAsia="Noto Serif CJK JP" w:cs="Noto Serif CJK JP"/>
          <w:sz w:val="21"/>
        </w:rPr>
        <w:t>一問一答なら十秒。</w:t>
      </w:r>
    </w:p>
    <w:p>
      <w:pPr/>
      <w:r>
        <w:rPr>
          <w:rFonts w:ascii="Noto Serif CJK JP" w:hAnsi="Noto Serif CJK JP" w:eastAsia="Noto Serif CJK JP" w:cs="Noto Serif CJK JP"/>
          <w:sz w:val="21"/>
        </w:rPr>
        <w:t>数学の方針なら二、三分。</w:t>
      </w:r>
    </w:p>
    <w:p>
      <w:pPr/>
      <w:r>
        <w:rPr>
          <w:rFonts w:ascii="Noto Serif CJK JP" w:hAnsi="Noto Serif CJK JP" w:eastAsia="Noto Serif CJK JP" w:cs="Noto Serif CJK JP"/>
          <w:sz w:val="21"/>
        </w:rPr>
        <w:t>小論文の論点なら五分から十分。</w:t>
      </w:r>
    </w:p>
    <w:p>
      <w:pPr/>
      <w:r>
        <w:rPr>
          <w:rFonts w:ascii="Noto Serif CJK JP" w:hAnsi="Noto Serif CJK JP" w:eastAsia="Noto Serif CJK JP" w:cs="Noto Serif CJK JP"/>
          <w:sz w:val="21"/>
        </w:rPr>
        <w:t>研究テーマならもっと長くてもよい。</w:t>
      </w:r>
    </w:p>
    <w:p>
      <w:pPr/>
      <w:r>
        <w:rPr>
          <w:rFonts w:ascii="Noto Serif CJK JP" w:hAnsi="Noto Serif CJK JP" w:eastAsia="Noto Serif CJK JP" w:cs="Noto Serif CJK JP"/>
          <w:sz w:val="21"/>
        </w:rPr>
        <w:t>その時間に正解へ到達できなくても構わない。自分が何を知っていて、何が出ず、どこで詰まるかを表面化させるからである。</w:t>
      </w:r>
    </w:p>
    <w:p>
      <w:pPr/>
      <w:r>
        <w:rPr>
          <w:rFonts w:ascii="Noto Serif CJK JP" w:hAnsi="Noto Serif CJK JP" w:eastAsia="Noto Serif CJK JP" w:cs="Noto Serif CJK JP"/>
          <w:sz w:val="21"/>
        </w:rPr>
        <w:t>そして、ここでノートが重要になる。</w:t>
      </w:r>
    </w:p>
    <w:p>
      <w:pPr/>
      <w:r>
        <w:rPr>
          <w:rFonts w:ascii="Noto Serif CJK JP" w:hAnsi="Noto Serif CJK JP" w:eastAsia="Noto Serif CJK JP" w:cs="Noto Serif CJK JP"/>
          <w:sz w:val="21"/>
        </w:rPr>
        <w:t>頭の中だけで考えると、思考は簡単に消える。迷った道筋も、最初の仮説も、違和感も残らない。</w:t>
      </w:r>
    </w:p>
    <w:p>
      <w:pPr/>
      <w:r>
        <w:rPr>
          <w:rFonts w:ascii="Noto Serif CJK JP" w:hAnsi="Noto Serif CJK JP" w:eastAsia="Noto Serif CJK JP" w:cs="Noto Serif CJK JP"/>
          <w:sz w:val="21"/>
        </w:rPr>
        <w:t>一方、紙でもデジタルでもよいから書き出すと、未完成な思考が対象になる。AIに渡すこともできる。後から変化も見える。</w:t>
      </w:r>
    </w:p>
    <w:p>
      <w:pPr/>
      <w:r>
        <w:rPr>
          <w:rFonts w:ascii="Noto Serif CJK JP" w:hAnsi="Noto Serif CJK JP" w:eastAsia="Noto Serif CJK JP" w:cs="Noto Serif CJK JP"/>
          <w:sz w:val="21"/>
        </w:rPr>
        <w:t>「何も分からない」と思っていたのに、実は条件整理まではできていた。</w:t>
      </w:r>
    </w:p>
    <w:p>
      <w:pPr/>
      <w:r>
        <w:rPr>
          <w:rFonts w:ascii="Noto Serif CJK JP" w:hAnsi="Noto Serif CJK JP" w:eastAsia="Noto Serif CJK JP" w:cs="Noto Serif CJK JP"/>
          <w:sz w:val="21"/>
        </w:rPr>
        <w:t>「完全に理解した」と思っていたのに、説明しようとしたら因果関係が抜けていた。</w:t>
      </w:r>
    </w:p>
    <w:p>
      <w:pPr/>
      <w:r>
        <w:rPr>
          <w:rFonts w:ascii="Noto Serif CJK JP" w:hAnsi="Noto Serif CJK JP" w:eastAsia="Noto Serif CJK JP" w:cs="Noto Serif CJK JP"/>
          <w:sz w:val="21"/>
        </w:rPr>
        <w:t>そうした自分の状態が見える。</w:t>
      </w:r>
    </w:p>
    <w:p>
      <w:pPr/>
      <w:r>
        <w:rPr>
          <w:rFonts w:ascii="Noto Serif CJK JP" w:hAnsi="Noto Serif CJK JP" w:eastAsia="Noto Serif CJK JP" w:cs="Noto Serif CJK JP"/>
          <w:sz w:val="21"/>
        </w:rPr>
        <w:t>この可視化が、次章で扱う「分かったつもり」を壊す第一歩になる。</w:t>
      </w:r>
    </w:p>
    <w:p>
      <w:pPr>
        <w:spacing w:before="120" w:after="160"/>
        <w:jc w:val="center"/>
      </w:pPr>
      <w:r>
        <w:rPr>
          <w:rFonts w:ascii="Noto Sans CJK JP" w:hAnsi="Noto Sans CJK JP" w:eastAsia="Noto Sans CJK JP" w:cs="Noto Sans CJK JP"/>
          <w:color w:val="6E6E6E"/>
          <w:sz w:val="17"/>
        </w:rPr>
        <w:t>＊　＊　＊</w:t>
      </w:r>
    </w:p>
    <w:p>
      <w:r>
        <w:br w:type="page"/>
      </w:r>
    </w:p>
    <w:p>
      <w:pPr>
        <w:pStyle w:val="Heading1"/>
      </w:pPr>
      <w:r>
        <w:rPr>
          <w:rFonts w:ascii="Noto Sans CJK JP" w:hAnsi="Noto Sans CJK JP" w:eastAsia="Noto Sans CJK JP" w:cs="Noto Sans CJK JP"/>
          <w:sz w:val="36"/>
        </w:rPr>
        <w:t>第2章　「分かったつもり」は、なぜこんなに気持ちいいのか</w:t>
      </w:r>
    </w:p>
    <w:p>
      <w:pPr>
        <w:pStyle w:val="Heading2"/>
      </w:pPr>
      <w:r>
        <w:rPr>
          <w:rFonts w:ascii="Noto Sans CJK JP" w:hAnsi="Noto Sans CJK JP" w:eastAsia="Noto Sans CJK JP" w:cs="Noto Sans CJK JP"/>
          <w:sz w:val="27"/>
        </w:rPr>
        <w:t>1　理解した感覚は、理解そのものではない</w:t>
      </w:r>
    </w:p>
    <w:p>
      <w:pPr/>
      <w:r>
        <w:rPr>
          <w:rFonts w:ascii="Noto Serif CJK JP" w:hAnsi="Noto Serif CJK JP" w:eastAsia="Noto Serif CJK JP" w:cs="Noto Serif CJK JP"/>
          <w:sz w:val="21"/>
        </w:rPr>
        <w:t>勉強の厄介なところは、できていないときに必ず「できていない」と感じるわけではないことだ。</w:t>
      </w:r>
    </w:p>
    <w:p>
      <w:pPr/>
      <w:r>
        <w:rPr>
          <w:rFonts w:ascii="Noto Serif CJK JP" w:hAnsi="Noto Serif CJK JP" w:eastAsia="Noto Serif CJK JP" w:cs="Noto Serif CJK JP"/>
          <w:sz w:val="21"/>
        </w:rPr>
        <w:t>むしろ反対である。伸びにくい勉強ほど、しばしば気持ちよく進む。</w:t>
      </w:r>
    </w:p>
    <w:p>
      <w:pPr/>
      <w:r>
        <w:rPr>
          <w:rFonts w:ascii="Noto Serif CJK JP" w:hAnsi="Noto Serif CJK JP" w:eastAsia="Noto Serif CJK JP" w:cs="Noto Serif CJK JP"/>
          <w:sz w:val="21"/>
        </w:rPr>
        <w:t>教科書を二回、三回と読み返す。最初は難しかった文章が、だんだん滑らかに読めるようになる。線を引いた箇所にも見覚えが出てくる。すると「覚えた」という感覚が強くなる。</w:t>
      </w:r>
    </w:p>
    <w:p>
      <w:pPr/>
      <w:r>
        <w:rPr>
          <w:rFonts w:ascii="Noto Serif CJK JP" w:hAnsi="Noto Serif CJK JP" w:eastAsia="Noto Serif CJK JP" w:cs="Noto Serif CJK JP"/>
          <w:sz w:val="21"/>
        </w:rPr>
        <w:t>ところが本を閉じて、「いま読んだ内容を三分で説明してください」と言われると、言葉が出てこない。</w:t>
      </w:r>
    </w:p>
    <w:p>
      <w:pPr/>
      <w:r>
        <w:rPr>
          <w:rFonts w:ascii="Noto Serif CJK JP" w:hAnsi="Noto Serif CJK JP" w:eastAsia="Noto Serif CJK JP" w:cs="Noto Serif CJK JP"/>
          <w:sz w:val="21"/>
        </w:rPr>
        <w:t>これは珍しい失敗ではない。学習者は、自分の学習状態を直接見ることができないからだ。私たちが感じ取れるのは、処理のしやすさ、見覚え、直前に答えを見たことによる親近感などである。それらは学習の手がかりにはなるが、長期的に取り出せるかどうかと完全には一致しない。</w:t>
      </w:r>
    </w:p>
    <w:p>
      <w:pPr/>
      <w:r>
        <w:rPr>
          <w:rFonts w:ascii="Noto Serif CJK JP" w:hAnsi="Noto Serif CJK JP" w:eastAsia="Noto Serif CJK JP" w:cs="Noto Serif CJK JP"/>
          <w:sz w:val="21"/>
        </w:rPr>
        <w:t>Bjork、Dunlosky、Kornellは自己調整学習のレビューで、学習者の判断がこうした流暢性に左右され、実際の保持とずれることを論じている。これは「人間は愚かだ」という話ではない。限られた手がかりから自分の状態を推定している以上、錯覚は構造的に起きる。</w:t>
      </w:r>
    </w:p>
    <w:p>
      <w:pPr/>
      <w:r>
        <w:rPr>
          <w:rFonts w:ascii="Noto Serif CJK JP" w:hAnsi="Noto Serif CJK JP" w:eastAsia="Noto Serif CJK JP" w:cs="Noto Serif CJK JP"/>
          <w:sz w:val="21"/>
        </w:rPr>
        <w:t>生成AIは、この錯覚を強化する可能性がある。</w:t>
      </w:r>
    </w:p>
    <w:p>
      <w:pPr/>
      <w:r>
        <w:rPr>
          <w:rFonts w:ascii="Noto Serif CJK JP" w:hAnsi="Noto Serif CJK JP" w:eastAsia="Noto Serif CJK JP" w:cs="Noto Serif CJK JP"/>
          <w:sz w:val="21"/>
        </w:rPr>
        <w:t>なぜなら、分からないことを質問すると、こちらの理解度に関係なく、整った文章が返ってくるからだ。</w:t>
      </w:r>
    </w:p>
    <w:p>
      <w:pPr/>
      <w:r>
        <w:rPr>
          <w:rFonts w:ascii="Noto Serif CJK JP" w:hAnsi="Noto Serif CJK JP" w:eastAsia="Noto Serif CJK JP" w:cs="Noto Serif CJK JP"/>
          <w:sz w:val="21"/>
        </w:rPr>
        <w:t>「なるほど」と思う。</w:t>
      </w:r>
    </w:p>
    <w:p>
      <w:pPr/>
      <w:r>
        <w:rPr>
          <w:rFonts w:ascii="Noto Serif CJK JP" w:hAnsi="Noto Serif CJK JP" w:eastAsia="Noto Serif CJK JP" w:cs="Noto Serif CJK JP"/>
          <w:sz w:val="21"/>
        </w:rPr>
        <w:t>ここで危険なのは、AIの説明が間違っている場合だけではない。説明が完全に正しくても危険は残る。</w:t>
      </w:r>
    </w:p>
    <w:p>
      <w:pPr/>
      <w:r>
        <w:rPr>
          <w:rFonts w:ascii="Noto Serif CJK JP" w:hAnsi="Noto Serif CJK JP" w:eastAsia="Noto Serif CJK JP" w:cs="Noto Serif CJK JP"/>
          <w:sz w:val="21"/>
        </w:rPr>
        <w:t>説明の筋道が明快であるほど、私たちは「自分もその筋道を再現できる」と感じやすいからだ。</w:t>
      </w:r>
    </w:p>
    <w:p>
      <w:pPr/>
      <w:r>
        <w:rPr>
          <w:rFonts w:ascii="Noto Serif CJK JP" w:hAnsi="Noto Serif CJK JP" w:eastAsia="Noto Serif CJK JP" w:cs="Noto Serif CJK JP"/>
          <w:sz w:val="21"/>
        </w:rPr>
        <w:t>しかし、他人の論理を追えることと、自分で論理を立ち上げられることは別の能力である。</w:t>
      </w:r>
    </w:p>
    <w:p>
      <w:pPr/>
      <w:r>
        <w:rPr>
          <w:rFonts w:ascii="Noto Serif CJK JP" w:hAnsi="Noto Serif CJK JP" w:eastAsia="Noto Serif CJK JP" w:cs="Noto Serif CJK JP"/>
          <w:sz w:val="21"/>
        </w:rPr>
        <w:t>数学の模範解答を読むとき、読者はすでに「正しい道」の上を歩いている。分岐点でどちらへ行くか悩む必要がない。無駄な式変形を捨てる必要もない。そもそも何を目標に変形するかを決める必要もない。</w:t>
      </w:r>
    </w:p>
    <w:p>
      <w:pPr/>
      <w:r>
        <w:rPr>
          <w:rFonts w:ascii="Noto Serif CJK JP" w:hAnsi="Noto Serif CJK JP" w:eastAsia="Noto Serif CJK JP" w:cs="Noto Serif CJK JP"/>
          <w:sz w:val="21"/>
        </w:rPr>
        <w:t>だから読んでいる最中は簡単に見える。</w:t>
      </w:r>
    </w:p>
    <w:p>
      <w:pPr/>
      <w:r>
        <w:rPr>
          <w:rFonts w:ascii="Noto Serif CJK JP" w:hAnsi="Noto Serif CJK JP" w:eastAsia="Noto Serif CJK JP" w:cs="Noto Serif CJK JP"/>
          <w:sz w:val="21"/>
        </w:rPr>
        <w:t>本番で必要なのは、道が見えない状態から進路を選ぶ能力である。</w:t>
      </w:r>
    </w:p>
    <w:p>
      <w:pPr/>
      <w:r>
        <w:rPr>
          <w:rFonts w:ascii="Noto Serif CJK JP" w:hAnsi="Noto Serif CJK JP" w:eastAsia="Noto Serif CJK JP" w:cs="Noto Serif CJK JP"/>
          <w:sz w:val="21"/>
        </w:rPr>
        <w:t>AIの説明を読むときにも、同じ非対称性がある。</w:t>
      </w:r>
    </w:p>
    <w:p>
      <w:pPr>
        <w:pStyle w:val="Heading2"/>
      </w:pPr>
      <w:r>
        <w:rPr>
          <w:rFonts w:ascii="Noto Sans CJK JP" w:hAnsi="Noto Sans CJK JP" w:eastAsia="Noto Sans CJK JP" w:cs="Noto Sans CJK JP"/>
          <w:sz w:val="27"/>
        </w:rPr>
        <w:t>2　「理解」を四つに分解する</w:t>
      </w:r>
    </w:p>
    <w:p>
      <w:pPr/>
      <w:r>
        <w:rPr>
          <w:rFonts w:ascii="Noto Serif CJK JP" w:hAnsi="Noto Serif CJK JP" w:eastAsia="Noto Serif CJK JP" w:cs="Noto Serif CJK JP"/>
          <w:sz w:val="21"/>
        </w:rPr>
        <w:t>「分かった」という言葉が曖昧すぎることが、学習を難しくする。</w:t>
      </w:r>
    </w:p>
    <w:p>
      <w:pPr/>
      <w:r>
        <w:rPr>
          <w:rFonts w:ascii="Noto Serif CJK JP" w:hAnsi="Noto Serif CJK JP" w:eastAsia="Noto Serif CJK JP" w:cs="Noto Serif CJK JP"/>
          <w:sz w:val="21"/>
        </w:rPr>
        <w:t>そこで本書では、理解を四段階に分ける。</w:t>
      </w:r>
    </w:p>
    <w:p>
      <w:pPr/>
      <w:r>
        <w:rPr>
          <w:rFonts w:ascii="Noto Serif CJK JP" w:hAnsi="Noto Serif CJK JP" w:eastAsia="Noto Serif CJK JP" w:cs="Noto Serif CJK JP"/>
          <w:sz w:val="21"/>
        </w:rPr>
        <w:t>第一段階は</w:t>
      </w:r>
      <w:r>
        <w:rPr>
          <w:rFonts w:ascii="Noto Serif CJK JP" w:hAnsi="Noto Serif CJK JP" w:eastAsia="Noto Serif CJK JP" w:cs="Noto Serif CJK JP"/>
          <w:b/>
          <w:sz w:val="21"/>
        </w:rPr>
        <w:t>追跡できる</w:t>
      </w:r>
      <w:r>
        <w:rPr>
          <w:rFonts w:ascii="Noto Serif CJK JP" w:hAnsi="Noto Serif CJK JP" w:eastAsia="Noto Serif CJK JP" w:cs="Noto Serif CJK JP"/>
          <w:sz w:val="21"/>
        </w:rPr>
        <w:t>である。</w:t>
      </w:r>
    </w:p>
    <w:p>
      <w:pPr/>
      <w:r>
        <w:rPr>
          <w:rFonts w:ascii="Noto Serif CJK JP" w:hAnsi="Noto Serif CJK JP" w:eastAsia="Noto Serif CJK JP" w:cs="Noto Serif CJK JP"/>
          <w:sz w:val="21"/>
        </w:rPr>
        <w:t>説明を読みながらなら筋道を追える。先生が話しているときには納得できる。数式の各変形も、その場では意味が分かる。</w:t>
      </w:r>
    </w:p>
    <w:p>
      <w:pPr/>
      <w:r>
        <w:rPr>
          <w:rFonts w:ascii="Noto Serif CJK JP" w:hAnsi="Noto Serif CJK JP" w:eastAsia="Noto Serif CJK JP" w:cs="Noto Serif CJK JP"/>
          <w:sz w:val="21"/>
        </w:rPr>
        <w:t>第二段階は</w:t>
      </w:r>
      <w:r>
        <w:rPr>
          <w:rFonts w:ascii="Noto Serif CJK JP" w:hAnsi="Noto Serif CJK JP" w:eastAsia="Noto Serif CJK JP" w:cs="Noto Serif CJK JP"/>
          <w:b/>
          <w:sz w:val="21"/>
        </w:rPr>
        <w:t>再生できる</w:t>
      </w:r>
      <w:r>
        <w:rPr>
          <w:rFonts w:ascii="Noto Serif CJK JP" w:hAnsi="Noto Serif CJK JP" w:eastAsia="Noto Serif CJK JP" w:cs="Noto Serif CJK JP"/>
          <w:sz w:val="21"/>
        </w:rPr>
        <w:t>である。</w:t>
      </w:r>
    </w:p>
    <w:p>
      <w:pPr/>
      <w:r>
        <w:rPr>
          <w:rFonts w:ascii="Noto Serif CJK JP" w:hAnsi="Noto Serif CJK JP" w:eastAsia="Noto Serif CJK JP" w:cs="Noto Serif CJK JP"/>
          <w:sz w:val="21"/>
        </w:rPr>
        <w:t>資料を閉じても、要点や手順を自分の言葉である程度再現できる。</w:t>
      </w:r>
    </w:p>
    <w:p>
      <w:pPr/>
      <w:r>
        <w:rPr>
          <w:rFonts w:ascii="Noto Serif CJK JP" w:hAnsi="Noto Serif CJK JP" w:eastAsia="Noto Serif CJK JP" w:cs="Noto Serif CJK JP"/>
          <w:sz w:val="21"/>
        </w:rPr>
        <w:t>第三段階は</w:t>
      </w:r>
      <w:r>
        <w:rPr>
          <w:rFonts w:ascii="Noto Serif CJK JP" w:hAnsi="Noto Serif CJK JP" w:eastAsia="Noto Serif CJK JP" w:cs="Noto Serif CJK JP"/>
          <w:b/>
          <w:sz w:val="21"/>
        </w:rPr>
        <w:t>選択できる</w:t>
      </w:r>
      <w:r>
        <w:rPr>
          <w:rFonts w:ascii="Noto Serif CJK JP" w:hAnsi="Noto Serif CJK JP" w:eastAsia="Noto Serif CJK JP" w:cs="Noto Serif CJK JP"/>
          <w:sz w:val="21"/>
        </w:rPr>
        <w:t>である。</w:t>
      </w:r>
    </w:p>
    <w:p>
      <w:pPr/>
      <w:r>
        <w:rPr>
          <w:rFonts w:ascii="Noto Serif CJK JP" w:hAnsi="Noto Serif CJK JP" w:eastAsia="Noto Serif CJK JP" w:cs="Noto Serif CJK JP"/>
          <w:sz w:val="21"/>
        </w:rPr>
        <w:t>複数の知識や解法の中から、この場面では何を使うべきか判断できる。</w:t>
      </w:r>
    </w:p>
    <w:p>
      <w:pPr/>
      <w:r>
        <w:rPr>
          <w:rFonts w:ascii="Noto Serif CJK JP" w:hAnsi="Noto Serif CJK JP" w:eastAsia="Noto Serif CJK JP" w:cs="Noto Serif CJK JP"/>
          <w:sz w:val="21"/>
        </w:rPr>
        <w:t>第四段階は</w:t>
      </w:r>
      <w:r>
        <w:rPr>
          <w:rFonts w:ascii="Noto Serif CJK JP" w:hAnsi="Noto Serif CJK JP" w:eastAsia="Noto Serif CJK JP" w:cs="Noto Serif CJK JP"/>
          <w:b/>
          <w:sz w:val="21"/>
        </w:rPr>
        <w:t>変形できる</w:t>
      </w:r>
      <w:r>
        <w:rPr>
          <w:rFonts w:ascii="Noto Serif CJK JP" w:hAnsi="Noto Serif CJK JP" w:eastAsia="Noto Serif CJK JP" w:cs="Noto Serif CJK JP"/>
          <w:sz w:val="21"/>
        </w:rPr>
        <w:t>である。</w:t>
      </w:r>
    </w:p>
    <w:p>
      <w:pPr/>
      <w:r>
        <w:rPr>
          <w:rFonts w:ascii="Noto Serif CJK JP" w:hAnsi="Noto Serif CJK JP" w:eastAsia="Noto Serif CJK JP" w:cs="Noto Serif CJK JP"/>
          <w:sz w:val="21"/>
        </w:rPr>
        <w:t>条件が変わっても、知識を組み替えて使える。別の例をつくる。反例を考える。新しい問題へ転移する。</w:t>
      </w:r>
    </w:p>
    <w:p>
      <w:pPr/>
      <w:r>
        <w:rPr>
          <w:rFonts w:ascii="Noto Serif CJK JP" w:hAnsi="Noto Serif CJK JP" w:eastAsia="Noto Serif CJK JP" w:cs="Noto Serif CJK JP"/>
          <w:sz w:val="21"/>
        </w:rPr>
        <w:t>学習者が「分かった」と感じるのは、第一段階に到達したときが多い。しかし試験や実務で求められるのは、第二段階以降であることが多い。</w:t>
      </w:r>
    </w:p>
    <w:p>
      <w:pPr/>
      <w:r>
        <w:rPr>
          <w:rFonts w:ascii="Noto Serif CJK JP" w:hAnsi="Noto Serif CJK JP" w:eastAsia="Noto Serif CJK JP" w:cs="Noto Serif CJK JP"/>
          <w:sz w:val="21"/>
        </w:rPr>
        <w:t>たとえば英文法の仮定法を考えよう。</w:t>
      </w:r>
    </w:p>
    <w:p>
      <w:pPr/>
      <w:r>
        <w:rPr>
          <w:rFonts w:ascii="Noto Serif CJK JP" w:hAnsi="Noto Serif CJK JP" w:eastAsia="Noto Serif CJK JP" w:cs="Noto Serif CJK JP"/>
          <w:sz w:val="21"/>
        </w:rPr>
        <w:t>解説を読んで、if節の時制と主節の助動詞の形を理解する。これは追跡である。</w:t>
      </w:r>
    </w:p>
    <w:p>
      <w:pPr/>
      <w:r>
        <w:rPr>
          <w:rFonts w:ascii="Noto Serif CJK JP" w:hAnsi="Noto Serif CJK JP" w:eastAsia="Noto Serif CJK JP" w:cs="Noto Serif CJK JP"/>
          <w:sz w:val="21"/>
        </w:rPr>
        <w:t>教科書を閉じ、「もし私がもっと早く家を出ていたら、電車に間に合っただろう」を英語にできる。これは再生である。</w:t>
      </w:r>
    </w:p>
    <w:p>
      <w:pPr/>
      <w:r>
        <w:rPr>
          <w:rFonts w:ascii="Noto Serif CJK JP" w:hAnsi="Noto Serif CJK JP" w:eastAsia="Noto Serif CJK JP" w:cs="Noto Serif CJK JP"/>
          <w:sz w:val="21"/>
        </w:rPr>
        <w:t>長文中で仮定法らしい形を見つけ、「ここは現実と異なる条件を示している」と読解に利用できる。これは選択である。</w:t>
      </w:r>
    </w:p>
    <w:p>
      <w:pPr/>
      <w:r>
        <w:rPr>
          <w:rFonts w:ascii="Noto Serif CJK JP" w:hAnsi="Noto Serif CJK JP" w:eastAsia="Noto Serif CJK JP" w:cs="Noto Serif CJK JP"/>
          <w:sz w:val="21"/>
        </w:rPr>
        <w:t>さらに、倒置やif省略を含む見慣れない構文でも同じ原理を見抜く。自分で別の反実仮想の文をつくる。これは変形である。</w:t>
      </w:r>
    </w:p>
    <w:p>
      <w:pPr/>
      <w:r>
        <w:rPr>
          <w:rFonts w:ascii="Noto Serif CJK JP" w:hAnsi="Noto Serif CJK JP" w:eastAsia="Noto Serif CJK JP" w:cs="Noto Serif CJK JP"/>
          <w:sz w:val="21"/>
        </w:rPr>
        <w:t>AIに「仮定法を説明して」と頼むと、追跡までの距離は急速に縮まる。これは良いことである。しかし、そこで学習を止めると、再生・選択・変形はほとんど訓練されない。</w:t>
      </w:r>
    </w:p>
    <w:p>
      <w:pPr/>
      <w:r>
        <w:rPr>
          <w:rFonts w:ascii="Noto Serif CJK JP" w:hAnsi="Noto Serif CJK JP" w:eastAsia="Noto Serif CJK JP" w:cs="Noto Serif CJK JP"/>
          <w:sz w:val="21"/>
        </w:rPr>
        <w:t>だからAIの説明を読んだ直後には、質問を一つ変えるだけでよい。</w:t>
      </w:r>
    </w:p>
    <w:p>
      <w:pPr/>
      <w:r>
        <w:rPr>
          <w:rFonts w:ascii="Noto Serif CJK JP" w:hAnsi="Noto Serif CJK JP" w:eastAsia="Noto Serif CJK JP" w:cs="Noto Serif CJK JP"/>
          <w:sz w:val="21"/>
        </w:rPr>
        <w:t>「今の説明を見ずに、私が自分で説明します。誤りだけ指摘してください」</w:t>
      </w:r>
    </w:p>
    <w:p>
      <w:pPr/>
      <w:r>
        <w:rPr>
          <w:rFonts w:ascii="Noto Serif CJK JP" w:hAnsi="Noto Serif CJK JP" w:eastAsia="Noto Serif CJK JP" w:cs="Noto Serif CJK JP"/>
          <w:sz w:val="21"/>
        </w:rPr>
        <w:t>これで学習者の役割が変わる。</w:t>
      </w:r>
    </w:p>
    <w:p>
      <w:pPr/>
      <w:r>
        <w:rPr>
          <w:rFonts w:ascii="Noto Serif CJK JP" w:hAnsi="Noto Serif CJK JP" w:eastAsia="Noto Serif CJK JP" w:cs="Noto Serif CJK JP"/>
          <w:sz w:val="21"/>
        </w:rPr>
        <w:t>受け取る人から、生成する人になる。</w:t>
      </w:r>
    </w:p>
    <w:p>
      <w:pPr>
        <w:pStyle w:val="Heading2"/>
      </w:pPr>
      <w:r>
        <w:rPr>
          <w:rFonts w:ascii="Noto Sans CJK JP" w:hAnsi="Noto Sans CJK JP" w:eastAsia="Noto Sans CJK JP" w:cs="Noto Sans CJK JP"/>
          <w:sz w:val="27"/>
        </w:rPr>
        <w:t>3　自分で生み出した情報は、ただ読んだ情報と違う</w:t>
      </w:r>
    </w:p>
    <w:p>
      <w:pPr/>
      <w:r>
        <w:rPr>
          <w:rFonts w:ascii="Noto Serif CJK JP" w:hAnsi="Noto Serif CJK JP" w:eastAsia="Noto Serif CJK JP" w:cs="Noto Serif CJK JP"/>
          <w:sz w:val="21"/>
        </w:rPr>
        <w:t>心理学にはgeneration effect、生成効果と呼ばれる現象がある。一般に、情報をそのまま提示されて読むより、自分で何らかの形で生成したほうが記憶されやすい場合がある。</w:t>
      </w:r>
    </w:p>
    <w:p>
      <w:pPr/>
      <w:r>
        <w:rPr>
          <w:rFonts w:ascii="Noto Serif CJK JP" w:hAnsi="Noto Serif CJK JP" w:eastAsia="Noto Serif CJK JP" w:cs="Noto Serif CJK JP"/>
          <w:sz w:val="21"/>
        </w:rPr>
        <w:t>Bertschらのメタ分析は、86研究、445の効果量をまとめ、生成条件に全体として記憶上の利点があることを示した。後の大規模な理論的メタ分析でも、生成効果には条件や境界があり、何でも「自分で考えれば必ずよい」という単純な話ではないことが整理されている。</w:t>
      </w:r>
    </w:p>
    <w:p>
      <w:pPr/>
      <w:r>
        <w:rPr>
          <w:rFonts w:ascii="Noto Serif CJK JP" w:hAnsi="Noto Serif CJK JP" w:eastAsia="Noto Serif CJK JP" w:cs="Noto Serif CJK JP"/>
          <w:sz w:val="21"/>
        </w:rPr>
        <w:t>この但し書きは重要だ。</w:t>
      </w:r>
    </w:p>
    <w:p>
      <w:pPr/>
      <w:r>
        <w:rPr>
          <w:rFonts w:ascii="Noto Serif CJK JP" w:hAnsi="Noto Serif CJK JP" w:eastAsia="Noto Serif CJK JP" w:cs="Noto Serif CJK JP"/>
          <w:sz w:val="21"/>
        </w:rPr>
        <w:t>初心者が全く知識のない状態から、誤った説明を何度も「生成」すれば、それだけでよい学習になるわけではない。複雑な課題では、完成例を見たほうがよい場合もある。自己説明も、何に注目させるかによって効果が変わる。</w:t>
      </w:r>
    </w:p>
    <w:p>
      <w:pPr/>
      <w:r>
        <w:rPr>
          <w:rFonts w:ascii="Noto Serif CJK JP" w:hAnsi="Noto Serif CJK JP" w:eastAsia="Noto Serif CJK JP" w:cs="Noto Serif CJK JP"/>
          <w:sz w:val="21"/>
        </w:rPr>
        <w:t>それでも、AI時代に生成効果の考え方が重要なのは、「自分から一度出す」という工程が失われやすいからである。</w:t>
      </w:r>
    </w:p>
    <w:p>
      <w:pPr/>
      <w:r>
        <w:rPr>
          <w:rFonts w:ascii="Noto Serif CJK JP" w:hAnsi="Noto Serif CJK JP" w:eastAsia="Noto Serif CJK JP" w:cs="Noto Serif CJK JP"/>
          <w:sz w:val="21"/>
        </w:rPr>
        <w:t>以前なら、レポートの導入で悩めば、とりあえず自分で数行書くしかなかった。いまは「このテーマで導入を書いて」と入力すれば、数秒でそれらしい文章ができる。</w:t>
      </w:r>
    </w:p>
    <w:p>
      <w:pPr/>
      <w:r>
        <w:rPr>
          <w:rFonts w:ascii="Noto Serif CJK JP" w:hAnsi="Noto Serif CJK JP" w:eastAsia="Noto Serif CJK JP" w:cs="Noto Serif CJK JP"/>
          <w:sz w:val="21"/>
        </w:rPr>
        <w:t>以前なら、英作文で表現が出なければ、知っている単語を組み合わせて何とか書いた。いまは日本語を入れれば自然な英語が出る。</w:t>
      </w:r>
    </w:p>
    <w:p>
      <w:pPr/>
      <w:r>
        <w:rPr>
          <w:rFonts w:ascii="Noto Serif CJK JP" w:hAnsi="Noto Serif CJK JP" w:eastAsia="Noto Serif CJK JP" w:cs="Noto Serif CJK JP"/>
          <w:sz w:val="21"/>
        </w:rPr>
        <w:t>以前なら、歴史の論述問題で因果関係を自分で組み立てた。いまは設問を写真で送れば、模範解答まで生成できる。</w:t>
      </w:r>
    </w:p>
    <w:p>
      <w:pPr/>
      <w:r>
        <w:rPr>
          <w:rFonts w:ascii="Noto Serif CJK JP" w:hAnsi="Noto Serif CJK JP" w:eastAsia="Noto Serif CJK JP" w:cs="Noto Serif CJK JP"/>
          <w:sz w:val="21"/>
        </w:rPr>
        <w:t>便利さによって消えたのは、単なる時間ではない。</w:t>
      </w:r>
    </w:p>
    <w:p>
      <w:pPr/>
      <w:r>
        <w:rPr>
          <w:rFonts w:ascii="Noto Serif CJK JP" w:hAnsi="Noto Serif CJK JP" w:eastAsia="Noto Serif CJK JP" w:cs="Noto Serif CJK JP"/>
          <w:b/>
          <w:sz w:val="21"/>
        </w:rPr>
        <w:t>自分の知識を検索し、不完全な形で出力し、足りない部分に気づく機会</w:t>
      </w:r>
      <w:r>
        <w:rPr>
          <w:rFonts w:ascii="Noto Serif CJK JP" w:hAnsi="Noto Serif CJK JP" w:eastAsia="Noto Serif CJK JP" w:cs="Noto Serif CJK JP"/>
          <w:sz w:val="21"/>
        </w:rPr>
        <w:t>である。</w:t>
      </w:r>
    </w:p>
    <w:p>
      <w:pPr/>
      <w:r>
        <w:rPr>
          <w:rFonts w:ascii="Noto Serif CJK JP" w:hAnsi="Noto Serif CJK JP" w:eastAsia="Noto Serif CJK JP" w:cs="Noto Serif CJK JP"/>
          <w:sz w:val="21"/>
        </w:rPr>
        <w:t>だから私は、AIを使う前に一次思考を置く。</w:t>
      </w:r>
    </w:p>
    <w:p>
      <w:pPr/>
      <w:r>
        <w:rPr>
          <w:rFonts w:ascii="Noto Serif CJK JP" w:hAnsi="Noto Serif CJK JP" w:eastAsia="Noto Serif CJK JP" w:cs="Noto Serif CJK JP"/>
          <w:sz w:val="21"/>
        </w:rPr>
        <w:t>一次思考は正解である必要がない。むしろ、間違っていてよい。</w:t>
      </w:r>
    </w:p>
    <w:p>
      <w:pPr/>
      <w:r>
        <w:rPr>
          <w:rFonts w:ascii="Noto Serif CJK JP" w:hAnsi="Noto Serif CJK JP" w:eastAsia="Noto Serif CJK JP" w:cs="Noto Serif CJK JP"/>
          <w:sz w:val="21"/>
        </w:rPr>
        <w:t>「鎌倉幕府が成立した理由は、武士が力を持ったから……でもそれだけでは雑すぎる」</w:t>
      </w:r>
    </w:p>
    <w:p>
      <w:pPr/>
      <w:r>
        <w:rPr>
          <w:rFonts w:ascii="Noto Serif CJK JP" w:hAnsi="Noto Serif CJK JP" w:eastAsia="Noto Serif CJK JP" w:cs="Noto Serif CJK JP"/>
          <w:sz w:val="21"/>
        </w:rPr>
        <w:t>「この英文はwhichが関係代名詞だと思う。ただ、先行詞が文全体なのか名詞だけなのか自信がない」</w:t>
      </w:r>
    </w:p>
    <w:p>
      <w:pPr/>
      <w:r>
        <w:rPr>
          <w:rFonts w:ascii="Noto Serif CJK JP" w:hAnsi="Noto Serif CJK JP" w:eastAsia="Noto Serif CJK JP" w:cs="Noto Serif CJK JP"/>
          <w:sz w:val="21"/>
        </w:rPr>
        <w:t>「この数学の問題、相似を使う気がする。長さの比が出ているから。でも角が足りない」</w:t>
      </w:r>
    </w:p>
    <w:p>
      <w:pPr/>
      <w:r>
        <w:rPr>
          <w:rFonts w:ascii="Noto Serif CJK JP" w:hAnsi="Noto Serif CJK JP" w:eastAsia="Noto Serif CJK JP" w:cs="Noto Serif CJK JP"/>
          <w:sz w:val="21"/>
        </w:rPr>
        <w:t>こう書くだけで、自分の現在地ができる。</w:t>
      </w:r>
    </w:p>
    <w:p>
      <w:pPr/>
      <w:r>
        <w:rPr>
          <w:rFonts w:ascii="Noto Serif CJK JP" w:hAnsi="Noto Serif CJK JP" w:eastAsia="Noto Serif CJK JP" w:cs="Noto Serif CJK JP"/>
          <w:sz w:val="21"/>
        </w:rPr>
        <w:t>AIの答えを読むとき、「正解を初めて受け取る人」ではなく、「自分の仮説と比較する人」になる。</w:t>
      </w:r>
    </w:p>
    <w:p>
      <w:pPr/>
      <w:r>
        <w:rPr>
          <w:rFonts w:ascii="Noto Serif CJK JP" w:hAnsi="Noto Serif CJK JP" w:eastAsia="Noto Serif CJK JP" w:cs="Noto Serif CJK JP"/>
          <w:sz w:val="21"/>
        </w:rPr>
        <w:t>この差は大きい。</w:t>
      </w:r>
    </w:p>
    <w:p>
      <w:pPr/>
      <w:r>
        <w:rPr>
          <w:rFonts w:ascii="Noto Serif CJK JP" w:hAnsi="Noto Serif CJK JP" w:eastAsia="Noto Serif CJK JP" w:cs="Noto Serif CJK JP"/>
          <w:sz w:val="21"/>
        </w:rPr>
        <w:t>比較するためには、どこが違うかを見る必要がある。違いが生まれた理由を考える必要がある。自分が見落とした手がかりを特定できる。</w:t>
      </w:r>
    </w:p>
    <w:p>
      <w:pPr/>
      <w:r>
        <w:rPr>
          <w:rFonts w:ascii="Noto Serif CJK JP" w:hAnsi="Noto Serif CJK JP" w:eastAsia="Noto Serif CJK JP" w:cs="Noto Serif CJK JP"/>
          <w:sz w:val="21"/>
        </w:rPr>
        <w:t>AIが教師ではなく、鏡になる。</w:t>
      </w:r>
    </w:p>
    <w:p>
      <w:pPr>
        <w:pStyle w:val="Heading2"/>
      </w:pPr>
      <w:r>
        <w:rPr>
          <w:rFonts w:ascii="Noto Sans CJK JP" w:hAnsi="Noto Sans CJK JP" w:eastAsia="Noto Sans CJK JP" w:cs="Noto Sans CJK JP"/>
          <w:sz w:val="27"/>
        </w:rPr>
        <w:t>4　間違いは、能力の低さではなく「診断情報」である</w:t>
      </w:r>
    </w:p>
    <w:p>
      <w:pPr/>
      <w:r>
        <w:rPr>
          <w:rFonts w:ascii="Noto Serif CJK JP" w:hAnsi="Noto Serif CJK JP" w:eastAsia="Noto Serif CJK JP" w:cs="Noto Serif CJK JP"/>
          <w:sz w:val="21"/>
        </w:rPr>
        <w:t>学習者が自力で答えを出したがらない理由の一つは、間違いたくないからだ。</w:t>
      </w:r>
    </w:p>
    <w:p>
      <w:pPr/>
      <w:r>
        <w:rPr>
          <w:rFonts w:ascii="Noto Serif CJK JP" w:hAnsi="Noto Serif CJK JP" w:eastAsia="Noto Serif CJK JP" w:cs="Noto Serif CJK JP"/>
          <w:sz w:val="21"/>
        </w:rPr>
        <w:t>ノートに誤ったことを書くのが嫌だ。AIに見せるのが恥ずかしい。先生に答案を返されるのが怖い。</w:t>
      </w:r>
    </w:p>
    <w:p>
      <w:pPr/>
      <w:r>
        <w:rPr>
          <w:rFonts w:ascii="Noto Serif CJK JP" w:hAnsi="Noto Serif CJK JP" w:eastAsia="Noto Serif CJK JP" w:cs="Noto Serif CJK JP"/>
          <w:sz w:val="21"/>
        </w:rPr>
        <w:t>しかし、学習設計の観点から見れば、誤答には情報が詰まっている。</w:t>
      </w:r>
    </w:p>
    <w:p>
      <w:pPr/>
      <w:r>
        <w:rPr>
          <w:rFonts w:ascii="Noto Serif CJK JP" w:hAnsi="Noto Serif CJK JP" w:eastAsia="Noto Serif CJK JP" w:cs="Noto Serif CJK JP"/>
          <w:sz w:val="21"/>
        </w:rPr>
        <w:t>同じ「数学で不正解」でも、原因は少なくとも次のように違う。</w:t>
      </w:r>
    </w:p>
    <w:p>
      <w:pPr/>
      <w:r>
        <w:rPr>
          <w:rFonts w:ascii="Noto Serif CJK JP" w:hAnsi="Noto Serif CJK JP" w:eastAsia="Noto Serif CJK JP" w:cs="Noto Serif CJK JP"/>
          <w:sz w:val="21"/>
        </w:rPr>
        <w:t>問題文の条件を読み落とした。</w:t>
      </w:r>
    </w:p>
    <w:p>
      <w:pPr/>
      <w:r>
        <w:rPr>
          <w:rFonts w:ascii="Noto Serif CJK JP" w:hAnsi="Noto Serif CJK JP" w:eastAsia="Noto Serif CJK JP" w:cs="Noto Serif CJK JP"/>
          <w:sz w:val="21"/>
        </w:rPr>
        <w:t>使う定理を知らなかった。</w:t>
      </w:r>
    </w:p>
    <w:p>
      <w:pPr/>
      <w:r>
        <w:rPr>
          <w:rFonts w:ascii="Noto Serif CJK JP" w:hAnsi="Noto Serif CJK JP" w:eastAsia="Noto Serif CJK JP" w:cs="Noto Serif CJK JP"/>
          <w:sz w:val="21"/>
        </w:rPr>
        <w:t>定理は知っていたが、この問題で使うと判断できなかった。</w:t>
      </w:r>
    </w:p>
    <w:p>
      <w:pPr/>
      <w:r>
        <w:rPr>
          <w:rFonts w:ascii="Noto Serif CJK JP" w:hAnsi="Noto Serif CJK JP" w:eastAsia="Noto Serif CJK JP" w:cs="Noto Serif CJK JP"/>
          <w:sz w:val="21"/>
        </w:rPr>
        <w:t>方針は正しかったが計算を誤った。</w:t>
      </w:r>
    </w:p>
    <w:p>
      <w:pPr/>
      <w:r>
        <w:rPr>
          <w:rFonts w:ascii="Noto Serif CJK JP" w:hAnsi="Noto Serif CJK JP" w:eastAsia="Noto Serif CJK JP" w:cs="Noto Serif CJK JP"/>
          <w:sz w:val="21"/>
        </w:rPr>
        <w:t>途中で不安になり、正しい方針を捨てた。</w:t>
      </w:r>
    </w:p>
    <w:p>
      <w:pPr/>
      <w:r>
        <w:rPr>
          <w:rFonts w:ascii="Noto Serif CJK JP" w:hAnsi="Noto Serif CJK JP" w:eastAsia="Noto Serif CJK JP" w:cs="Noto Serif CJK JP"/>
          <w:sz w:val="21"/>
        </w:rPr>
        <w:t>答えは合ったが、論証として必要な条件を書かなかった。</w:t>
      </w:r>
    </w:p>
    <w:p>
      <w:pPr/>
      <w:r>
        <w:rPr>
          <w:rFonts w:ascii="Noto Serif CJK JP" w:hAnsi="Noto Serif CJK JP" w:eastAsia="Noto Serif CJK JP" w:cs="Noto Serif CJK JP"/>
          <w:sz w:val="21"/>
        </w:rPr>
        <w:t>この違いを全部「ミス」でまとめると、復習は雑になる。</w:t>
      </w:r>
    </w:p>
    <w:p>
      <w:pPr/>
      <w:r>
        <w:rPr>
          <w:rFonts w:ascii="Noto Serif CJK JP" w:hAnsi="Noto Serif CJK JP" w:eastAsia="Noto Serif CJK JP" w:cs="Noto Serif CJK JP"/>
          <w:sz w:val="21"/>
        </w:rPr>
        <w:t>「もっと注意する」</w:t>
      </w:r>
    </w:p>
    <w:p>
      <w:pPr/>
      <w:r>
        <w:rPr>
          <w:rFonts w:ascii="Noto Serif CJK JP" w:hAnsi="Noto Serif CJK JP" w:eastAsia="Noto Serif CJK JP" w:cs="Noto Serif CJK JP"/>
          <w:sz w:val="21"/>
        </w:rPr>
        <w:t>「次は頑張る」</w:t>
      </w:r>
    </w:p>
    <w:p>
      <w:pPr/>
      <w:r>
        <w:rPr>
          <w:rFonts w:ascii="Noto Serif CJK JP" w:hAnsi="Noto Serif CJK JP" w:eastAsia="Noto Serif CJK JP" w:cs="Noto Serif CJK JP"/>
          <w:sz w:val="21"/>
        </w:rPr>
        <w:t>これは復習ではない。原因の分類をしていないから、次の行動が決まらない。</w:t>
      </w:r>
    </w:p>
    <w:p>
      <w:pPr/>
      <w:r>
        <w:rPr>
          <w:rFonts w:ascii="Noto Serif CJK JP" w:hAnsi="Noto Serif CJK JP" w:eastAsia="Noto Serif CJK JP" w:cs="Noto Serif CJK JP"/>
          <w:sz w:val="21"/>
        </w:rPr>
        <w:t>誤答は、能力の点数ではなく、</w:t>
      </w:r>
      <w:r>
        <w:rPr>
          <w:rFonts w:ascii="Noto Serif CJK JP" w:hAnsi="Noto Serif CJK JP" w:eastAsia="Noto Serif CJK JP" w:cs="Noto Serif CJK JP"/>
          <w:b/>
          <w:sz w:val="21"/>
        </w:rPr>
        <w:t>思考過程のどこで故障したかを示すログ</w:t>
      </w:r>
      <w:r>
        <w:rPr>
          <w:rFonts w:ascii="Noto Serif CJK JP" w:hAnsi="Noto Serif CJK JP" w:eastAsia="Noto Serif CJK JP" w:cs="Noto Serif CJK JP"/>
          <w:sz w:val="21"/>
        </w:rPr>
        <w:t>として扱うほうがよい。</w:t>
      </w:r>
    </w:p>
    <w:p>
      <w:pPr/>
      <w:r>
        <w:rPr>
          <w:rFonts w:ascii="Noto Serif CJK JP" w:hAnsi="Noto Serif CJK JP" w:eastAsia="Noto Serif CJK JP" w:cs="Noto Serif CJK JP"/>
          <w:sz w:val="21"/>
        </w:rPr>
        <w:t>ここでもAIは便利である。</w:t>
      </w:r>
    </w:p>
    <w:p>
      <w:pPr/>
      <w:r>
        <w:rPr>
          <w:rFonts w:ascii="Noto Serif CJK JP" w:hAnsi="Noto Serif CJK JP" w:eastAsia="Noto Serif CJK JP" w:cs="Noto Serif CJK JP"/>
          <w:sz w:val="21"/>
        </w:rPr>
        <w:t>自分の解答と正答を渡し、「どこで考え方が分岐したかを、知識不足・問題認識・方針選択・実行・検算の五分類で分析して」と頼む。AIの分類が常に正しいとは限らないが、自分一人では見落とす視点を得られる。</w:t>
      </w:r>
    </w:p>
    <w:p>
      <w:pPr/>
      <w:r>
        <w:rPr>
          <w:rFonts w:ascii="Noto Serif CJK JP" w:hAnsi="Noto Serif CJK JP" w:eastAsia="Noto Serif CJK JP" w:cs="Noto Serif CJK JP"/>
          <w:sz w:val="21"/>
        </w:rPr>
        <w:t>ただし、分析の前に自分でも原因を書いておく。</w:t>
      </w:r>
    </w:p>
    <w:p>
      <w:pPr/>
      <w:r>
        <w:rPr>
          <w:rFonts w:ascii="Noto Serif CJK JP" w:hAnsi="Noto Serif CJK JP" w:eastAsia="Noto Serif CJK JP" w:cs="Noto Serif CJK JP"/>
          <w:sz w:val="21"/>
        </w:rPr>
        <w:t>「計算ミスだと思う」</w:t>
      </w:r>
    </w:p>
    <w:p>
      <w:pPr/>
      <w:r>
        <w:rPr>
          <w:rFonts w:ascii="Noto Serif CJK JP" w:hAnsi="Noto Serif CJK JP" w:eastAsia="Noto Serif CJK JP" w:cs="Noto Serif CJK JP"/>
          <w:sz w:val="21"/>
        </w:rPr>
        <w:t>「そもそも二次関数として見る発想がなかった」</w:t>
      </w:r>
    </w:p>
    <w:p>
      <w:pPr/>
      <w:r>
        <w:rPr>
          <w:rFonts w:ascii="Noto Serif CJK JP" w:hAnsi="Noto Serif CJK JP" w:eastAsia="Noto Serif CJK JP" w:cs="Noto Serif CJK JP"/>
          <w:sz w:val="21"/>
        </w:rPr>
        <w:t>「単語は分かるが構文を取り違えた」</w:t>
      </w:r>
    </w:p>
    <w:p>
      <w:pPr/>
      <w:r>
        <w:rPr>
          <w:rFonts w:ascii="Noto Serif CJK JP" w:hAnsi="Noto Serif CJK JP" w:eastAsia="Noto Serif CJK JP" w:cs="Noto Serif CJK JP"/>
          <w:sz w:val="21"/>
        </w:rPr>
        <w:t>そしてAIの診断と比べる。</w:t>
      </w:r>
    </w:p>
    <w:p>
      <w:pPr/>
      <w:r>
        <w:rPr>
          <w:rFonts w:ascii="Noto Serif CJK JP" w:hAnsi="Noto Serif CJK JP" w:eastAsia="Noto Serif CJK JP" w:cs="Noto Serif CJK JP"/>
          <w:sz w:val="21"/>
        </w:rPr>
        <w:t>ここで重要なのは、AIに「なぜ間違えたの？」と丸投げすることではない。</w:t>
      </w:r>
    </w:p>
    <w:p>
      <w:pPr/>
      <w:r>
        <w:rPr>
          <w:rFonts w:ascii="Noto Serif CJK JP" w:hAnsi="Noto Serif CJK JP" w:eastAsia="Noto Serif CJK JP" w:cs="Noto Serif CJK JP"/>
          <w:b/>
          <w:sz w:val="21"/>
        </w:rPr>
        <w:t>自分の自己診断能力を鍛えるためにAIを使う</w:t>
      </w:r>
      <w:r>
        <w:rPr>
          <w:rFonts w:ascii="Noto Serif CJK JP" w:hAnsi="Noto Serif CJK JP" w:eastAsia="Noto Serif CJK JP" w:cs="Noto Serif CJK JP"/>
          <w:sz w:val="21"/>
        </w:rPr>
        <w:t>ことである。</w:t>
      </w:r>
    </w:p>
    <w:p>
      <w:pPr/>
      <w:r>
        <w:rPr>
          <w:rFonts w:ascii="Noto Serif CJK JP" w:hAnsi="Noto Serif CJK JP" w:eastAsia="Noto Serif CJK JP" w:cs="Noto Serif CJK JP"/>
          <w:sz w:val="21"/>
        </w:rPr>
        <w:t>学習が上手い人は、必ずしも間違いが少ない人ではない。間違ったときに、その原因を細かく切り分け、次の練習へ変換するのが上手い。</w:t>
      </w:r>
    </w:p>
    <w:p>
      <w:pPr/>
      <w:r>
        <w:rPr>
          <w:rFonts w:ascii="Noto Serif CJK JP" w:hAnsi="Noto Serif CJK JP" w:eastAsia="Noto Serif CJK JP" w:cs="Noto Serif CJK JP"/>
          <w:sz w:val="21"/>
        </w:rPr>
        <w:t>これはメタ認知の一部である。</w:t>
      </w:r>
    </w:p>
    <w:p>
      <w:pPr/>
      <w:r>
        <w:rPr>
          <w:rFonts w:ascii="Noto Serif CJK JP" w:hAnsi="Noto Serif CJK JP" w:eastAsia="Noto Serif CJK JP" w:cs="Noto Serif CJK JP"/>
          <w:sz w:val="21"/>
        </w:rPr>
        <w:t>メタ認知とは、簡単に言えば、自分の認知を対象として把握し、調整する働きである。「自分はここを分かっていない」「この方法では覚えにくい」「この問題では急いで方針を決めすぎた」と、自分の思考を一段外側から見る。</w:t>
      </w:r>
    </w:p>
    <w:p>
      <w:pPr/>
      <w:r>
        <w:rPr>
          <w:rFonts w:ascii="Noto Serif CJK JP" w:hAnsi="Noto Serif CJK JP" w:eastAsia="Noto Serif CJK JP" w:cs="Noto Serif CJK JP"/>
          <w:sz w:val="21"/>
        </w:rPr>
        <w:t>生成AIは、このメタ認知を助けることも、逆に弱めることもできる。</w:t>
      </w:r>
    </w:p>
    <w:p>
      <w:pPr/>
      <w:r>
        <w:rPr>
          <w:rFonts w:ascii="Noto Serif CJK JP" w:hAnsi="Noto Serif CJK JP" w:eastAsia="Noto Serif CJK JP" w:cs="Noto Serif CJK JP"/>
          <w:sz w:val="21"/>
        </w:rPr>
        <w:t>2025年のFanらの実験研究では、ChatGPT支援を受けた学生は文章の得点改善では優位だった一方、知識獲得や転移で明確な優位が見られず、自己調整学習の過程にも違いが生じた。研究者らは、AI依存による「メタ認知的な怠惰」の可能性を論じている。</w:t>
      </w:r>
    </w:p>
    <w:p>
      <w:pPr/>
      <w:r>
        <w:rPr>
          <w:rFonts w:ascii="Noto Serif CJK JP" w:hAnsi="Noto Serif CJK JP" w:eastAsia="Noto Serif CJK JP" w:cs="Noto Serif CJK JP"/>
          <w:sz w:val="21"/>
        </w:rPr>
        <w:t>ここでも結論は「使うな」ではない。</w:t>
      </w:r>
    </w:p>
    <w:p>
      <w:pPr/>
      <w:r>
        <w:rPr>
          <w:rFonts w:ascii="Noto Serif CJK JP" w:hAnsi="Noto Serif CJK JP" w:eastAsia="Noto Serif CJK JP" w:cs="Noto Serif CJK JP"/>
          <w:sz w:val="21"/>
        </w:rPr>
        <w:t>むしろ、AIにメタ認知を肩代わりさせるのではなく、</w:t>
      </w:r>
      <w:r>
        <w:rPr>
          <w:rFonts w:ascii="Noto Serif CJK JP" w:hAnsi="Noto Serif CJK JP" w:eastAsia="Noto Serif CJK JP" w:cs="Noto Serif CJK JP"/>
          <w:b/>
          <w:sz w:val="21"/>
        </w:rPr>
        <w:t>メタ認知の訓練相手にする</w:t>
      </w:r>
      <w:r>
        <w:rPr>
          <w:rFonts w:ascii="Noto Serif CJK JP" w:hAnsi="Noto Serif CJK JP" w:eastAsia="Noto Serif CJK JP" w:cs="Noto Serif CJK JP"/>
          <w:sz w:val="21"/>
        </w:rPr>
        <w:t>。</w:t>
      </w:r>
    </w:p>
    <w:p>
      <w:pPr/>
      <w:r>
        <w:rPr>
          <w:rFonts w:ascii="Noto Serif CJK JP" w:hAnsi="Noto Serif CJK JP" w:eastAsia="Noto Serif CJK JP" w:cs="Noto Serif CJK JP"/>
          <w:sz w:val="21"/>
        </w:rPr>
        <w:t>「私の自己診断のどこが甘い？」</w:t>
      </w:r>
    </w:p>
    <w:p>
      <w:pPr/>
      <w:r>
        <w:rPr>
          <w:rFonts w:ascii="Noto Serif CJK JP" w:hAnsi="Noto Serif CJK JP" w:eastAsia="Noto Serif CJK JP" w:cs="Noto Serif CJK JP"/>
          <w:sz w:val="21"/>
        </w:rPr>
        <w:t>「この誤答から、次に解くべき問題はどんな種類？」</w:t>
      </w:r>
    </w:p>
    <w:p>
      <w:pPr/>
      <w:r>
        <w:rPr>
          <w:rFonts w:ascii="Noto Serif CJK JP" w:hAnsi="Noto Serif CJK JP" w:eastAsia="Noto Serif CJK JP" w:cs="Noto Serif CJK JP"/>
          <w:sz w:val="21"/>
        </w:rPr>
        <w:t>「私が『理解した』と思っている部分を確かめるテストを三問つくって」</w:t>
      </w:r>
    </w:p>
    <w:p>
      <w:pPr/>
      <w:r>
        <w:rPr>
          <w:rFonts w:ascii="Noto Serif CJK JP" w:hAnsi="Noto Serif CJK JP" w:eastAsia="Noto Serif CJK JP" w:cs="Noto Serif CJK JP"/>
          <w:sz w:val="21"/>
        </w:rPr>
        <w:t>こうした使い方なら、AIは自分の学びを観察するための補助装置になる。</w:t>
      </w:r>
    </w:p>
    <w:p>
      <w:pPr>
        <w:pStyle w:val="Heading2"/>
      </w:pPr>
      <w:r>
        <w:rPr>
          <w:rFonts w:ascii="Noto Sans CJK JP" w:hAnsi="Noto Sans CJK JP" w:eastAsia="Noto Sans CJK JP" w:cs="Noto Sans CJK JP"/>
          <w:sz w:val="27"/>
        </w:rPr>
        <w:t>5　「答えを見ない時間」ではなく「自分を出す時間」を作る</w:t>
      </w:r>
    </w:p>
    <w:p>
      <w:pPr/>
      <w:r>
        <w:rPr>
          <w:rFonts w:ascii="Noto Serif CJK JP" w:hAnsi="Noto Serif CJK JP" w:eastAsia="Noto Serif CJK JP" w:cs="Noto Serif CJK JP"/>
          <w:sz w:val="21"/>
        </w:rPr>
        <w:t>ここまでの話を、禁止事項として受け取らないでほしい。</w:t>
      </w:r>
    </w:p>
    <w:p>
      <w:pPr/>
      <w:r>
        <w:rPr>
          <w:rFonts w:ascii="Noto Serif CJK JP" w:hAnsi="Noto Serif CJK JP" w:eastAsia="Noto Serif CJK JP" w:cs="Noto Serif CJK JP"/>
          <w:sz w:val="21"/>
        </w:rPr>
        <w:t>「十五分は絶対に答えを見てはいけない」</w:t>
      </w:r>
    </w:p>
    <w:p>
      <w:pPr/>
      <w:r>
        <w:rPr>
          <w:rFonts w:ascii="Noto Serif CJK JP" w:hAnsi="Noto Serif CJK JP" w:eastAsia="Noto Serif CJK JP" w:cs="Noto Serif CJK JP"/>
          <w:sz w:val="21"/>
        </w:rPr>
        <w:t>「AIは最後まで使ってはいけない」</w:t>
      </w:r>
    </w:p>
    <w:p>
      <w:pPr/>
      <w:r>
        <w:rPr>
          <w:rFonts w:ascii="Noto Serif CJK JP" w:hAnsi="Noto Serif CJK JP" w:eastAsia="Noto Serif CJK JP" w:cs="Noto Serif CJK JP"/>
          <w:sz w:val="21"/>
        </w:rPr>
        <w:t>こうした硬いルールは、学習内容や熟達度によっては非効率である。</w:t>
      </w:r>
    </w:p>
    <w:p>
      <w:pPr/>
      <w:r>
        <w:rPr>
          <w:rFonts w:ascii="Noto Serif CJK JP" w:hAnsi="Noto Serif CJK JP" w:eastAsia="Noto Serif CJK JP" w:cs="Noto Serif CJK JP"/>
          <w:sz w:val="21"/>
        </w:rPr>
        <w:t>初心者が全く手がかりのない問題に長時間固執しても、学習にならない場合がある。認知負荷が高すぎれば、完成例から構造を学ぶほうがよい。</w:t>
      </w:r>
    </w:p>
    <w:p>
      <w:pPr/>
      <w:r>
        <w:rPr>
          <w:rFonts w:ascii="Noto Serif CJK JP" w:hAnsi="Noto Serif CJK JP" w:eastAsia="Noto Serif CJK JP" w:cs="Noto Serif CJK JP"/>
          <w:sz w:val="21"/>
        </w:rPr>
        <w:t>だから必要なのは、答えを禁じる時間ではなく、</w:t>
      </w:r>
      <w:r>
        <w:rPr>
          <w:rFonts w:ascii="Noto Serif CJK JP" w:hAnsi="Noto Serif CJK JP" w:eastAsia="Noto Serif CJK JP" w:cs="Noto Serif CJK JP"/>
          <w:b/>
          <w:sz w:val="21"/>
        </w:rPr>
        <w:t>自分を出す時間</w:t>
      </w:r>
      <w:r>
        <w:rPr>
          <w:rFonts w:ascii="Noto Serif CJK JP" w:hAnsi="Noto Serif CJK JP" w:eastAsia="Noto Serif CJK JP" w:cs="Noto Serif CJK JP"/>
          <w:sz w:val="21"/>
        </w:rPr>
        <w:t>である。</w:t>
      </w:r>
    </w:p>
    <w:p>
      <w:pPr/>
      <w:r>
        <w:rPr>
          <w:rFonts w:ascii="Noto Serif CJK JP" w:hAnsi="Noto Serif CJK JP" w:eastAsia="Noto Serif CJK JP" w:cs="Noto Serif CJK JP"/>
          <w:sz w:val="21"/>
        </w:rPr>
        <w:t>五秒でもいい。</w:t>
      </w:r>
    </w:p>
    <w:p>
      <w:pPr/>
      <w:r>
        <w:rPr>
          <w:rFonts w:ascii="Noto Serif CJK JP" w:hAnsi="Noto Serif CJK JP" w:eastAsia="Noto Serif CJK JP" w:cs="Noto Serif CJK JP"/>
          <w:sz w:val="21"/>
        </w:rPr>
        <w:t>「何が分からないか」を書く。</w:t>
      </w:r>
    </w:p>
    <w:p>
      <w:pPr/>
      <w:r>
        <w:rPr>
          <w:rFonts w:ascii="Noto Serif CJK JP" w:hAnsi="Noto Serif CJK JP" w:eastAsia="Noto Serif CJK JP" w:cs="Noto Serif CJK JP"/>
          <w:sz w:val="21"/>
        </w:rPr>
        <w:t>「使えそうな知識」を一つ挙げる。</w:t>
      </w:r>
    </w:p>
    <w:p>
      <w:pPr/>
      <w:r>
        <w:rPr>
          <w:rFonts w:ascii="Noto Serif CJK JP" w:hAnsi="Noto Serif CJK JP" w:eastAsia="Noto Serif CJK JP" w:cs="Noto Serif CJK JP"/>
          <w:sz w:val="21"/>
        </w:rPr>
        <w:t>「たぶんこうだ」という仮説を置く。</w:t>
      </w:r>
    </w:p>
    <w:p>
      <w:pPr/>
      <w:r>
        <w:rPr>
          <w:rFonts w:ascii="Noto Serif CJK JP" w:hAnsi="Noto Serif CJK JP" w:eastAsia="Noto Serif CJK JP" w:cs="Noto Serif CJK JP"/>
          <w:sz w:val="21"/>
        </w:rPr>
        <w:t>「この問題は何を聞いているのか」を言い換える。</w:t>
      </w:r>
    </w:p>
    <w:p>
      <w:pPr/>
      <w:r>
        <w:rPr>
          <w:rFonts w:ascii="Noto Serif CJK JP" w:hAnsi="Noto Serif CJK JP" w:eastAsia="Noto Serif CJK JP" w:cs="Noto Serif CJK JP"/>
          <w:sz w:val="21"/>
        </w:rPr>
        <w:t>それから支援を受ける。</w:t>
      </w:r>
    </w:p>
    <w:p>
      <w:pPr/>
      <w:r>
        <w:rPr>
          <w:rFonts w:ascii="Noto Serif CJK JP" w:hAnsi="Noto Serif CJK JP" w:eastAsia="Noto Serif CJK JP" w:cs="Noto Serif CJK JP"/>
          <w:sz w:val="21"/>
        </w:rPr>
        <w:t>この順序にすると、解説の読み方が変わる。</w:t>
      </w:r>
    </w:p>
    <w:p>
      <w:pPr/>
      <w:r>
        <w:rPr>
          <w:rFonts w:ascii="Noto Serif CJK JP" w:hAnsi="Noto Serif CJK JP" w:eastAsia="Noto Serif CJK JP" w:cs="Noto Serif CJK JP"/>
          <w:sz w:val="21"/>
        </w:rPr>
        <w:t>自分の予想と合っていた部分。</w:t>
      </w:r>
    </w:p>
    <w:p>
      <w:pPr/>
      <w:r>
        <w:rPr>
          <w:rFonts w:ascii="Noto Serif CJK JP" w:hAnsi="Noto Serif CJK JP" w:eastAsia="Noto Serif CJK JP" w:cs="Noto Serif CJK JP"/>
          <w:sz w:val="21"/>
        </w:rPr>
        <w:t>外れていた部分。</w:t>
      </w:r>
    </w:p>
    <w:p>
      <w:pPr/>
      <w:r>
        <w:rPr>
          <w:rFonts w:ascii="Noto Serif CJK JP" w:hAnsi="Noto Serif CJK JP" w:eastAsia="Noto Serif CJK JP" w:cs="Noto Serif CJK JP"/>
          <w:sz w:val="21"/>
        </w:rPr>
        <w:t>そもそも見えていなかった観点。</w:t>
      </w:r>
    </w:p>
    <w:p>
      <w:pPr/>
      <w:r>
        <w:rPr>
          <w:rFonts w:ascii="Noto Serif CJK JP" w:hAnsi="Noto Serif CJK JP" w:eastAsia="Noto Serif CJK JP" w:cs="Noto Serif CJK JP"/>
          <w:sz w:val="21"/>
        </w:rPr>
        <w:t>これらが比較できるからだ。</w:t>
      </w:r>
    </w:p>
    <w:p>
      <w:pPr/>
      <w:r>
        <w:rPr>
          <w:rFonts w:ascii="Noto Serif CJK JP" w:hAnsi="Noto Serif CJK JP" w:eastAsia="Noto Serif CJK JP" w:cs="Noto Serif CJK JP"/>
          <w:sz w:val="21"/>
        </w:rPr>
        <w:t>つまり、一次思考には二つの役割がある。</w:t>
      </w:r>
    </w:p>
    <w:p>
      <w:pPr/>
      <w:r>
        <w:rPr>
          <w:rFonts w:ascii="Noto Serif CJK JP" w:hAnsi="Noto Serif CJK JP" w:eastAsia="Noto Serif CJK JP" w:cs="Noto Serif CJK JP"/>
          <w:sz w:val="21"/>
        </w:rPr>
        <w:t>一つは、記憶や思考を自力で働かせること。</w:t>
      </w:r>
    </w:p>
    <w:p>
      <w:pPr/>
      <w:r>
        <w:rPr>
          <w:rFonts w:ascii="Noto Serif CJK JP" w:hAnsi="Noto Serif CJK JP" w:eastAsia="Noto Serif CJK JP" w:cs="Noto Serif CJK JP"/>
          <w:sz w:val="21"/>
        </w:rPr>
        <w:t>もう一つは、</w:t>
      </w:r>
      <w:r>
        <w:rPr>
          <w:rFonts w:ascii="Noto Serif CJK JP" w:hAnsi="Noto Serif CJK JP" w:eastAsia="Noto Serif CJK JP" w:cs="Noto Serif CJK JP"/>
          <w:b/>
          <w:sz w:val="21"/>
        </w:rPr>
        <w:t>後から得る情報に対する比較基準を作ること</w:t>
      </w:r>
      <w:r>
        <w:rPr>
          <w:rFonts w:ascii="Noto Serif CJK JP" w:hAnsi="Noto Serif CJK JP" w:eastAsia="Noto Serif CJK JP" w:cs="Noto Serif CJK JP"/>
          <w:sz w:val="21"/>
        </w:rPr>
        <w:t>である。</w:t>
      </w:r>
    </w:p>
    <w:p>
      <w:pPr/>
      <w:r>
        <w:rPr>
          <w:rFonts w:ascii="Noto Serif CJK JP" w:hAnsi="Noto Serif CJK JP" w:eastAsia="Noto Serif CJK JP" w:cs="Noto Serif CJK JP"/>
          <w:sz w:val="21"/>
        </w:rPr>
        <w:t>そして、この比較基準こそが、AIの文章に飲み込まれないための最初の防波堤になる。</w:t>
      </w:r>
    </w:p>
    <w:p>
      <w:pPr/>
      <w:r>
        <w:rPr>
          <w:rFonts w:ascii="Noto Serif CJK JP" w:hAnsi="Noto Serif CJK JP" w:eastAsia="Noto Serif CJK JP" w:cs="Noto Serif CJK JP"/>
          <w:sz w:val="21"/>
        </w:rPr>
        <w:t>次章では、この一次思考をどう作るかを具体的に扱う。</w:t>
      </w:r>
    </w:p>
    <w:p>
      <w:pPr/>
      <w:r>
        <w:rPr>
          <w:rFonts w:ascii="Noto Serif CJK JP" w:hAnsi="Noto Serif CJK JP" w:eastAsia="Noto Serif CJK JP" w:cs="Noto Serif CJK JP"/>
          <w:sz w:val="21"/>
        </w:rPr>
        <w:t>きれいなノートではない。</w:t>
      </w:r>
    </w:p>
    <w:p>
      <w:pPr/>
      <w:r>
        <w:rPr>
          <w:rFonts w:ascii="Noto Serif CJK JP" w:hAnsi="Noto Serif CJK JP" w:eastAsia="Noto Serif CJK JP" w:cs="Noto Serif CJK JP"/>
          <w:sz w:val="21"/>
        </w:rPr>
        <w:t>人に見せる答案でもない。</w:t>
      </w:r>
    </w:p>
    <w:p>
      <w:pPr/>
      <w:r>
        <w:rPr>
          <w:rFonts w:ascii="Noto Serif CJK JP" w:hAnsi="Noto Serif CJK JP" w:eastAsia="Noto Serif CJK JP" w:cs="Noto Serif CJK JP"/>
          <w:sz w:val="21"/>
        </w:rPr>
        <w:t>考えが生まれる前の、混乱を混乱のまま置いておくためのノートである。</w:t>
      </w:r>
    </w:p>
    <w:p>
      <w:pPr>
        <w:spacing w:before="120" w:after="160"/>
        <w:jc w:val="center"/>
      </w:pPr>
      <w:r>
        <w:rPr>
          <w:rFonts w:ascii="Noto Sans CJK JP" w:hAnsi="Noto Sans CJK JP" w:eastAsia="Noto Sans CJK JP" w:cs="Noto Sans CJK JP"/>
          <w:color w:val="6E6E6E"/>
          <w:sz w:val="17"/>
        </w:rPr>
        <w:t>＊　＊　＊</w:t>
      </w:r>
    </w:p>
    <w:p>
      <w:r>
        <w:br w:type="page"/>
      </w:r>
    </w:p>
    <w:p>
      <w:pPr>
        <w:pStyle w:val="Heading1"/>
      </w:pPr>
      <w:r>
        <w:rPr>
          <w:rFonts w:ascii="Noto Sans CJK JP" w:hAnsi="Noto Sans CJK JP" w:eastAsia="Noto Sans CJK JP" w:cs="Noto Sans CJK JP"/>
          <w:sz w:val="36"/>
        </w:rPr>
        <w:t>第3章　きれいに考えようとしない――「書き殴る」ことから思考は始まる</w:t>
      </w:r>
    </w:p>
    <w:p>
      <w:pPr>
        <w:pStyle w:val="Heading2"/>
      </w:pPr>
      <w:r>
        <w:rPr>
          <w:rFonts w:ascii="Noto Sans CJK JP" w:hAnsi="Noto Sans CJK JP" w:eastAsia="Noto Sans CJK JP" w:cs="Noto Sans CJK JP"/>
          <w:sz w:val="27"/>
        </w:rPr>
        <w:t>1　思考は、完成した文章の形では生まれない</w:t>
      </w:r>
    </w:p>
    <w:p>
      <w:pPr/>
      <w:r>
        <w:rPr>
          <w:rFonts w:ascii="Noto Serif CJK JP" w:hAnsi="Noto Serif CJK JP" w:eastAsia="Noto Serif CJK JP" w:cs="Noto Serif CJK JP"/>
          <w:sz w:val="21"/>
        </w:rPr>
        <w:t>私たちは「考える」という行為を、頭の中に整った文章が浮かぶことだと思いすぎている。</w:t>
      </w:r>
    </w:p>
    <w:p>
      <w:pPr/>
      <w:r>
        <w:rPr>
          <w:rFonts w:ascii="Noto Serif CJK JP" w:hAnsi="Noto Serif CJK JP" w:eastAsia="Noto Serif CJK JP" w:cs="Noto Serif CJK JP"/>
          <w:sz w:val="21"/>
        </w:rPr>
        <w:t>何かについて意見を求められると、最初から筋の通った主張を出さなければならない気がする。レポートを書こうとすると、第一文からきれいに書こうとする。難しい問題に取り組むときも、正しい解法が一気に見えなければ「分からない」と判断する。</w:t>
      </w:r>
    </w:p>
    <w:p>
      <w:pPr/>
      <w:r>
        <w:rPr>
          <w:rFonts w:ascii="Noto Serif CJK JP" w:hAnsi="Noto Serif CJK JP" w:eastAsia="Noto Serif CJK JP" w:cs="Noto Serif CJK JP"/>
          <w:sz w:val="21"/>
        </w:rPr>
        <w:t>しかし実際の思考は、もっと不格好である。</w:t>
      </w:r>
    </w:p>
    <w:p>
      <w:pPr/>
      <w:r>
        <w:rPr>
          <w:rFonts w:ascii="Noto Serif CJK JP" w:hAnsi="Noto Serif CJK JP" w:eastAsia="Noto Serif CJK JP" w:cs="Noto Serif CJK JP"/>
          <w:sz w:val="21"/>
        </w:rPr>
        <w:t>「何か変だ」</w:t>
      </w:r>
    </w:p>
    <w:p>
      <w:pPr/>
      <w:r>
        <w:rPr>
          <w:rFonts w:ascii="Noto Serif CJK JP" w:hAnsi="Noto Serif CJK JP" w:eastAsia="Noto Serif CJK JP" w:cs="Noto Serif CJK JP"/>
          <w:sz w:val="21"/>
        </w:rPr>
        <w:t>「たぶんここが関係する」</w:t>
      </w:r>
    </w:p>
    <w:p>
      <w:pPr/>
      <w:r>
        <w:rPr>
          <w:rFonts w:ascii="Noto Serif CJK JP" w:hAnsi="Noto Serif CJK JP" w:eastAsia="Noto Serif CJK JP" w:cs="Noto Serif CJK JP"/>
          <w:sz w:val="21"/>
        </w:rPr>
        <w:t>「うまく言えないけれど、この二つは同じではない」</w:t>
      </w:r>
    </w:p>
    <w:p>
      <w:pPr/>
      <w:r>
        <w:rPr>
          <w:rFonts w:ascii="Noto Serif CJK JP" w:hAnsi="Noto Serif CJK JP" w:eastAsia="Noto Serif CJK JP" w:cs="Noto Serif CJK JP"/>
          <w:sz w:val="21"/>
        </w:rPr>
        <w:t>「反対の例がありそう」</w:t>
      </w:r>
    </w:p>
    <w:p>
      <w:pPr/>
      <w:r>
        <w:rPr>
          <w:rFonts w:ascii="Noto Serif CJK JP" w:hAnsi="Noto Serif CJK JP" w:eastAsia="Noto Serif CJK JP" w:cs="Noto Serif CJK JP"/>
          <w:sz w:val="21"/>
        </w:rPr>
        <w:t>「この言葉の意味を自分は曖昧に使っている」</w:t>
      </w:r>
    </w:p>
    <w:p>
      <w:pPr/>
      <w:r>
        <w:rPr>
          <w:rFonts w:ascii="Noto Serif CJK JP" w:hAnsi="Noto Serif CJK JP" w:eastAsia="Noto Serif CJK JP" w:cs="Noto Serif CJK JP"/>
          <w:sz w:val="21"/>
        </w:rPr>
        <w:t>「さっきと矛盾している気がする」</w:t>
      </w:r>
    </w:p>
    <w:p>
      <w:pPr/>
      <w:r>
        <w:rPr>
          <w:rFonts w:ascii="Noto Serif CJK JP" w:hAnsi="Noto Serif CJK JP" w:eastAsia="Noto Serif CJK JP" w:cs="Noto Serif CJK JP"/>
          <w:sz w:val="21"/>
        </w:rPr>
        <w:t>こうした断片が先にあり、後からつながっていく。</w:t>
      </w:r>
    </w:p>
    <w:p>
      <w:pPr/>
      <w:r>
        <w:rPr>
          <w:rFonts w:ascii="Noto Serif CJK JP" w:hAnsi="Noto Serif CJK JP" w:eastAsia="Noto Serif CJK JP" w:cs="Noto Serif CJK JP"/>
          <w:sz w:val="21"/>
        </w:rPr>
        <w:t>ところが生成AIは、最初から完成形に近い文章を返す。問いを一行入れれば、導入、本論、結論の順に並び、見出しまで付いた答えが返ってくる。その滑らかさは便利である一方、人間の未整理な思考を「未熟なもの」と感じさせる危険もある。</w:t>
      </w:r>
    </w:p>
    <w:p>
      <w:pPr/>
      <w:r>
        <w:rPr>
          <w:rFonts w:ascii="Noto Serif CJK JP" w:hAnsi="Noto Serif CJK JP" w:eastAsia="Noto Serif CJK JP" w:cs="Noto Serif CJK JP"/>
          <w:sz w:val="21"/>
        </w:rPr>
        <w:t>ここで立場を逆転させたい。</w:t>
      </w:r>
    </w:p>
    <w:p>
      <w:pPr/>
      <w:r>
        <w:rPr>
          <w:rFonts w:ascii="Noto Serif CJK JP" w:hAnsi="Noto Serif CJK JP" w:eastAsia="Noto Serif CJK JP" w:cs="Noto Serif CJK JP"/>
          <w:b/>
          <w:sz w:val="21"/>
        </w:rPr>
        <w:t>未整理であることは、思考の欠陥ではない。思考の材料がまだ生きている状態である。</w:t>
      </w:r>
    </w:p>
    <w:p>
      <w:pPr/>
      <w:r>
        <w:rPr>
          <w:rFonts w:ascii="Noto Serif CJK JP" w:hAnsi="Noto Serif CJK JP" w:eastAsia="Noto Serif CJK JP" w:cs="Noto Serif CJK JP"/>
          <w:sz w:val="21"/>
        </w:rPr>
        <w:t>整理される前のメモには、完成文では消えてしまうものが残る。</w:t>
      </w:r>
    </w:p>
    <w:p>
      <w:pPr/>
      <w:r>
        <w:rPr>
          <w:rFonts w:ascii="Noto Serif CJK JP" w:hAnsi="Noto Serif CJK JP" w:eastAsia="Noto Serif CJK JP" w:cs="Noto Serif CJK JP"/>
          <w:sz w:val="21"/>
        </w:rPr>
        <w:t>迷いが残る。</w:t>
      </w:r>
    </w:p>
    <w:p>
      <w:pPr/>
      <w:r>
        <w:rPr>
          <w:rFonts w:ascii="Noto Serif CJK JP" w:hAnsi="Noto Serif CJK JP" w:eastAsia="Noto Serif CJK JP" w:cs="Noto Serif CJK JP"/>
          <w:sz w:val="21"/>
        </w:rPr>
        <w:t>矛盾が残る。</w:t>
      </w:r>
    </w:p>
    <w:p>
      <w:pPr/>
      <w:r>
        <w:rPr>
          <w:rFonts w:ascii="Noto Serif CJK JP" w:hAnsi="Noto Serif CJK JP" w:eastAsia="Noto Serif CJK JP" w:cs="Noto Serif CJK JP"/>
          <w:sz w:val="21"/>
        </w:rPr>
        <w:t>感情的な違和感が残る。</w:t>
      </w:r>
    </w:p>
    <w:p>
      <w:pPr/>
      <w:r>
        <w:rPr>
          <w:rFonts w:ascii="Noto Serif CJK JP" w:hAnsi="Noto Serif CJK JP" w:eastAsia="Noto Serif CJK JP" w:cs="Noto Serif CJK JP"/>
          <w:sz w:val="21"/>
        </w:rPr>
        <w:t>まだ説明できない連想が残る。</w:t>
      </w:r>
    </w:p>
    <w:p>
      <w:pPr/>
      <w:r>
        <w:rPr>
          <w:rFonts w:ascii="Noto Serif CJK JP" w:hAnsi="Noto Serif CJK JP" w:eastAsia="Noto Serif CJK JP" w:cs="Noto Serif CJK JP"/>
          <w:sz w:val="21"/>
        </w:rPr>
        <w:t>何度も出てくる言葉が残る。</w:t>
      </w:r>
    </w:p>
    <w:p>
      <w:pPr/>
      <w:r>
        <w:rPr>
          <w:rFonts w:ascii="Noto Serif CJK JP" w:hAnsi="Noto Serif CJK JP" w:eastAsia="Noto Serif CJK JP" w:cs="Noto Serif CJK JP"/>
          <w:sz w:val="21"/>
        </w:rPr>
        <w:t>これらは、後で問いをつくる材料になる。</w:t>
      </w:r>
    </w:p>
    <w:p>
      <w:pPr/>
      <w:r>
        <w:rPr>
          <w:rFonts w:ascii="Noto Serif CJK JP" w:hAnsi="Noto Serif CJK JP" w:eastAsia="Noto Serif CJK JP" w:cs="Noto Serif CJK JP"/>
          <w:sz w:val="21"/>
        </w:rPr>
        <w:t>AIに最初から文章を書かせると、この「材料が散らばっている段階」を飛ばしやすい。すると文章は早く完成するが、自分が本当は何に引っかかっていたのかが分からないままになる。</w:t>
      </w:r>
    </w:p>
    <w:p>
      <w:pPr/>
      <w:r>
        <w:rPr>
          <w:rFonts w:ascii="Noto Serif CJK JP" w:hAnsi="Noto Serif CJK JP" w:eastAsia="Noto Serif CJK JP" w:cs="Noto Serif CJK JP"/>
          <w:sz w:val="21"/>
        </w:rPr>
        <w:t>だから本書では、あえて書き殴る。</w:t>
      </w:r>
    </w:p>
    <w:p>
      <w:pPr>
        <w:pStyle w:val="Heading2"/>
      </w:pPr>
      <w:r>
        <w:rPr>
          <w:rFonts w:ascii="Noto Sans CJK JP" w:hAnsi="Noto Sans CJK JP" w:eastAsia="Noto Sans CJK JP" w:cs="Noto Sans CJK JP"/>
          <w:sz w:val="27"/>
        </w:rPr>
        <w:t>2　「乱筆ノート」は保存ではなく発見の道具である</w:t>
      </w:r>
    </w:p>
    <w:p>
      <w:pPr/>
      <w:r>
        <w:rPr>
          <w:rFonts w:ascii="Noto Serif CJK JP" w:hAnsi="Noto Serif CJK JP" w:eastAsia="Noto Serif CJK JP" w:cs="Noto Serif CJK JP"/>
          <w:sz w:val="21"/>
        </w:rPr>
        <w:t>ここでいうノートは、授業内容をきれいに保存するためのノートではない。</w:t>
      </w:r>
    </w:p>
    <w:p>
      <w:pPr/>
      <w:r>
        <w:rPr>
          <w:rFonts w:ascii="Noto Serif CJK JP" w:hAnsi="Noto Serif CJK JP" w:eastAsia="Noto Serif CJK JP" w:cs="Noto Serif CJK JP"/>
          <w:sz w:val="21"/>
        </w:rPr>
        <w:t>私はこれを</w:t>
      </w:r>
      <w:r>
        <w:rPr>
          <w:rFonts w:ascii="Noto Serif CJK JP" w:hAnsi="Noto Serif CJK JP" w:eastAsia="Noto Serif CJK JP" w:cs="Noto Serif CJK JP"/>
          <w:b/>
          <w:sz w:val="21"/>
        </w:rPr>
        <w:t>乱筆ノート</w:t>
      </w:r>
      <w:r>
        <w:rPr>
          <w:rFonts w:ascii="Noto Serif CJK JP" w:hAnsi="Noto Serif CJK JP" w:eastAsia="Noto Serif CJK JP" w:cs="Noto Serif CJK JP"/>
          <w:sz w:val="21"/>
        </w:rPr>
        <w:t>と呼ぶことにする。</w:t>
      </w:r>
    </w:p>
    <w:p>
      <w:pPr/>
      <w:r>
        <w:rPr>
          <w:rFonts w:ascii="Noto Serif CJK JP" w:hAnsi="Noto Serif CJK JP" w:eastAsia="Noto Serif CJK JP" w:cs="Noto Serif CJK JP"/>
          <w:sz w:val="21"/>
        </w:rPr>
        <w:t>乱筆ノートの目的は三つある。</w:t>
      </w:r>
    </w:p>
    <w:p>
      <w:pPr/>
      <w:r>
        <w:rPr>
          <w:rFonts w:ascii="Noto Serif CJK JP" w:hAnsi="Noto Serif CJK JP" w:eastAsia="Noto Serif CJK JP" w:cs="Noto Serif CJK JP"/>
          <w:sz w:val="21"/>
        </w:rPr>
        <w:t>第一に、頭の中のものを外へ出す。</w:t>
      </w:r>
    </w:p>
    <w:p>
      <w:pPr/>
      <w:r>
        <w:rPr>
          <w:rFonts w:ascii="Noto Serif CJK JP" w:hAnsi="Noto Serif CJK JP" w:eastAsia="Noto Serif CJK JP" w:cs="Noto Serif CJK JP"/>
          <w:sz w:val="21"/>
        </w:rPr>
        <w:t>第二に、自分が何を考えているのかを自分で見る。</w:t>
      </w:r>
    </w:p>
    <w:p>
      <w:pPr/>
      <w:r>
        <w:rPr>
          <w:rFonts w:ascii="Noto Serif CJK JP" w:hAnsi="Noto Serif CJK JP" w:eastAsia="Noto Serif CJK JP" w:cs="Noto Serif CJK JP"/>
          <w:sz w:val="21"/>
        </w:rPr>
        <w:t>第三に、AIや他者と対話する前の原材料を作る。</w:t>
      </w:r>
    </w:p>
    <w:p>
      <w:pPr/>
      <w:r>
        <w:rPr>
          <w:rFonts w:ascii="Noto Serif CJK JP" w:hAnsi="Noto Serif CJK JP" w:eastAsia="Noto Serif CJK JP" w:cs="Noto Serif CJK JP"/>
          <w:sz w:val="21"/>
        </w:rPr>
        <w:t>したがって、乱筆ノートには見栄えの基準がない。</w:t>
      </w:r>
    </w:p>
    <w:p>
      <w:pPr/>
      <w:r>
        <w:rPr>
          <w:rFonts w:ascii="Noto Serif CJK JP" w:hAnsi="Noto Serif CJK JP" w:eastAsia="Noto Serif CJK JP" w:cs="Noto Serif CJK JP"/>
          <w:sz w:val="21"/>
        </w:rPr>
        <w:t>矢印が飛んでいていい。</w:t>
      </w:r>
    </w:p>
    <w:p>
      <w:pPr/>
      <w:r>
        <w:rPr>
          <w:rFonts w:ascii="Noto Serif CJK JP" w:hAnsi="Noto Serif CJK JP" w:eastAsia="Noto Serif CJK JP" w:cs="Noto Serif CJK JP"/>
          <w:sz w:val="21"/>
        </w:rPr>
        <w:t>同じことを二度書いていい。</w:t>
      </w:r>
    </w:p>
    <w:p>
      <w:pPr/>
      <w:r>
        <w:rPr>
          <w:rFonts w:ascii="Noto Serif CJK JP" w:hAnsi="Noto Serif CJK JP" w:eastAsia="Noto Serif CJK JP" w:cs="Noto Serif CJK JP"/>
          <w:sz w:val="21"/>
        </w:rPr>
        <w:t>途中で主張がひっくり返っていい。</w:t>
      </w:r>
    </w:p>
    <w:p>
      <w:pPr/>
      <w:r>
        <w:rPr>
          <w:rFonts w:ascii="Noto Serif CJK JP" w:hAnsi="Noto Serif CJK JP" w:eastAsia="Noto Serif CJK JP" w:cs="Noto Serif CJK JP"/>
          <w:sz w:val="21"/>
        </w:rPr>
        <w:t>「？」だけでもいい。</w:t>
      </w:r>
    </w:p>
    <w:p>
      <w:pPr/>
      <w:r>
        <w:rPr>
          <w:rFonts w:ascii="Noto Serif CJK JP" w:hAnsi="Noto Serif CJK JP" w:eastAsia="Noto Serif CJK JP" w:cs="Noto Serif CJK JP"/>
          <w:sz w:val="21"/>
        </w:rPr>
        <w:t>後から読める程度の字でさえあれば、他人に見せる必要はない。</w:t>
      </w:r>
    </w:p>
    <w:p>
      <w:pPr/>
      <w:r>
        <w:rPr>
          <w:rFonts w:ascii="Noto Serif CJK JP" w:hAnsi="Noto Serif CJK JP" w:eastAsia="Noto Serif CJK JP" w:cs="Noto Serif CJK JP"/>
          <w:sz w:val="21"/>
        </w:rPr>
        <w:t>たとえば「AI時代に暗記は必要か」というテーマについて考えるとしよう。</w:t>
      </w:r>
    </w:p>
    <w:p>
      <w:pPr/>
      <w:r>
        <w:rPr>
          <w:rFonts w:ascii="Noto Serif CJK JP" w:hAnsi="Noto Serif CJK JP" w:eastAsia="Noto Serif CJK JP" w:cs="Noto Serif CJK JP"/>
          <w:sz w:val="21"/>
        </w:rPr>
        <w:t>最初から二千字の論述を書こうとすると、手が止まりやすい。しかし乱筆ノートなら、こんな形で始められる。</w:t>
      </w:r>
    </w:p>
    <w:p>
      <w:pPr/>
      <w:r>
        <w:rPr>
          <w:rFonts w:ascii="Noto Serif CJK JP" w:hAnsi="Noto Serif CJK JP" w:eastAsia="Noto Serif CJK JP" w:cs="Noto Serif CJK JP"/>
          <w:sz w:val="21"/>
        </w:rPr>
        <w:t>「検索できるなら覚えなくてよい？」</w:t>
      </w:r>
    </w:p>
    <w:p>
      <w:pPr/>
      <w:r>
        <w:rPr>
          <w:rFonts w:ascii="Noto Serif CJK JP" w:hAnsi="Noto Serif CJK JP" w:eastAsia="Noto Serif CJK JP" w:cs="Noto Serif CJK JP"/>
          <w:sz w:val="21"/>
        </w:rPr>
        <w:t>「でも、何も知らないと検索語すら作れない」</w:t>
      </w:r>
    </w:p>
    <w:p>
      <w:pPr/>
      <w:r>
        <w:rPr>
          <w:rFonts w:ascii="Noto Serif CJK JP" w:hAnsi="Noto Serif CJK JP" w:eastAsia="Noto Serif CJK JP" w:cs="Noto Serif CJK JP"/>
          <w:sz w:val="21"/>
        </w:rPr>
        <w:t>「九九を毎回検索する人はいない」</w:t>
      </w:r>
    </w:p>
    <w:p>
      <w:pPr/>
      <w:r>
        <w:rPr>
          <w:rFonts w:ascii="Noto Serif CJK JP" w:hAnsi="Noto Serif CJK JP" w:eastAsia="Noto Serif CJK JP" w:cs="Noto Serif CJK JP"/>
          <w:sz w:val="21"/>
        </w:rPr>
        <w:t>「専門家は基礎知識が頭にあるから速い？」</w:t>
      </w:r>
    </w:p>
    <w:p>
      <w:pPr/>
      <w:r>
        <w:rPr>
          <w:rFonts w:ascii="Noto Serif CJK JP" w:hAnsi="Noto Serif CJK JP" w:eastAsia="Noto Serif CJK JP" w:cs="Noto Serif CJK JP"/>
          <w:sz w:val="21"/>
        </w:rPr>
        <w:t>「覚えるコストと検索するコスト」</w:t>
      </w:r>
    </w:p>
    <w:p>
      <w:pPr/>
      <w:r>
        <w:rPr>
          <w:rFonts w:ascii="Noto Serif CJK JP" w:hAnsi="Noto Serif CJK JP" w:eastAsia="Noto Serif CJK JP" w:cs="Noto Serif CJK JP"/>
          <w:sz w:val="21"/>
        </w:rPr>
        <w:t>「AIが間違ったとき見抜ける？」</w:t>
      </w:r>
    </w:p>
    <w:p>
      <w:pPr/>
      <w:r>
        <w:rPr>
          <w:rFonts w:ascii="Noto Serif CJK JP" w:hAnsi="Noto Serif CJK JP" w:eastAsia="Noto Serif CJK JP" w:cs="Noto Serif CJK JP"/>
          <w:sz w:val="21"/>
        </w:rPr>
        <w:t>「一方、年号を全部暗記する必要は本当にある？」</w:t>
      </w:r>
    </w:p>
    <w:p>
      <w:pPr/>
      <w:r>
        <w:rPr>
          <w:rFonts w:ascii="Noto Serif CJK JP" w:hAnsi="Noto Serif CJK JP" w:eastAsia="Noto Serif CJK JP" w:cs="Noto Serif CJK JP"/>
          <w:sz w:val="21"/>
        </w:rPr>
        <w:t>「そもそも暗記と理解を対立させるのがおかしい？」</w:t>
      </w:r>
    </w:p>
    <w:p>
      <w:pPr/>
      <w:r>
        <w:rPr>
          <w:rFonts w:ascii="Noto Serif CJK JP" w:hAnsi="Noto Serif CJK JP" w:eastAsia="Noto Serif CJK JP" w:cs="Noto Serif CJK JP"/>
          <w:sz w:val="21"/>
        </w:rPr>
        <w:t>これだけで、すでに論点が生まれている。</w:t>
      </w:r>
    </w:p>
    <w:p>
      <w:pPr/>
      <w:r>
        <w:rPr>
          <w:rFonts w:ascii="Noto Serif CJK JP" w:hAnsi="Noto Serif CJK JP" w:eastAsia="Noto Serif CJK JP" w:cs="Noto Serif CJK JP"/>
          <w:sz w:val="21"/>
        </w:rPr>
        <w:t>暗記の必要性を一括で語るのではなく、即時性、検索語の生成、検証、専門性、暗記コスト、知識の種類という複数の軸が見えてくる。</w:t>
      </w:r>
    </w:p>
    <w:p>
      <w:pPr/>
      <w:r>
        <w:rPr>
          <w:rFonts w:ascii="Noto Serif CJK JP" w:hAnsi="Noto Serif CJK JP" w:eastAsia="Noto Serif CJK JP" w:cs="Noto Serif CJK JP"/>
          <w:sz w:val="21"/>
        </w:rPr>
        <w:t>そしてここからAIを使う。</w:t>
      </w:r>
    </w:p>
    <w:p>
      <w:pPr/>
      <w:r>
        <w:rPr>
          <w:rFonts w:ascii="Noto Serif CJK JP" w:hAnsi="Noto Serif CJK JP" w:eastAsia="Noto Serif CJK JP" w:cs="Noto Serif CJK JP"/>
          <w:sz w:val="21"/>
        </w:rPr>
        <w:t>「このメモを、私の主張を勝手に決めずに論点だけ分類してください。互いに緊張関係にある論点も示してください」</w:t>
      </w:r>
    </w:p>
    <w:p>
      <w:pPr/>
      <w:r>
        <w:rPr>
          <w:rFonts w:ascii="Noto Serif CJK JP" w:hAnsi="Noto Serif CJK JP" w:eastAsia="Noto Serif CJK JP" w:cs="Noto Serif CJK JP"/>
          <w:sz w:val="21"/>
        </w:rPr>
        <w:t>こう頼めば、AIは原材料を整える。</w:t>
      </w:r>
    </w:p>
    <w:p>
      <w:pPr/>
      <w:r>
        <w:rPr>
          <w:rFonts w:ascii="Noto Serif CJK JP" w:hAnsi="Noto Serif CJK JP" w:eastAsia="Noto Serif CJK JP" w:cs="Noto Serif CJK JP"/>
          <w:sz w:val="21"/>
        </w:rPr>
        <w:t>重要なのは「暗記の必要性について論文を書いて」ではないことだ。</w:t>
      </w:r>
    </w:p>
    <w:p>
      <w:pPr/>
      <w:r>
        <w:rPr>
          <w:rFonts w:ascii="Noto Serif CJK JP" w:hAnsi="Noto Serif CJK JP" w:eastAsia="Noto Serif CJK JP" w:cs="Noto Serif CJK JP"/>
          <w:sz w:val="21"/>
        </w:rPr>
        <w:t>内容の起点は自分にある。</w:t>
      </w:r>
    </w:p>
    <w:p>
      <w:pPr/>
      <w:r>
        <w:rPr>
          <w:rFonts w:ascii="Noto Serif CJK JP" w:hAnsi="Noto Serif CJK JP" w:eastAsia="Noto Serif CJK JP" w:cs="Noto Serif CJK JP"/>
          <w:sz w:val="21"/>
        </w:rPr>
        <w:t>AIは自分の思考を置き換えるのではなく、</w:t>
      </w:r>
      <w:r>
        <w:rPr>
          <w:rFonts w:ascii="Noto Serif CJK JP" w:hAnsi="Noto Serif CJK JP" w:eastAsia="Noto Serif CJK JP" w:cs="Noto Serif CJK JP"/>
          <w:b/>
          <w:sz w:val="21"/>
        </w:rPr>
        <w:t>見える形へ編集する</w:t>
      </w:r>
      <w:r>
        <w:rPr>
          <w:rFonts w:ascii="Noto Serif CJK JP" w:hAnsi="Noto Serif CJK JP" w:eastAsia="Noto Serif CJK JP" w:cs="Noto Serif CJK JP"/>
          <w:sz w:val="21"/>
        </w:rPr>
        <w:t>。</w:t>
      </w:r>
    </w:p>
    <w:p>
      <w:pPr>
        <w:pStyle w:val="Heading2"/>
      </w:pPr>
      <w:r>
        <w:rPr>
          <w:rFonts w:ascii="Noto Sans CJK JP" w:hAnsi="Noto Sans CJK JP" w:eastAsia="Noto Sans CJK JP" w:cs="Noto Sans CJK JP"/>
          <w:sz w:val="27"/>
        </w:rPr>
        <w:t>3　ノートは紙でなければいけないのか</w:t>
      </w:r>
    </w:p>
    <w:p>
      <w:pPr/>
      <w:r>
        <w:rPr>
          <w:rFonts w:ascii="Noto Serif CJK JP" w:hAnsi="Noto Serif CJK JP" w:eastAsia="Noto Serif CJK JP" w:cs="Noto Serif CJK JP"/>
          <w:sz w:val="21"/>
        </w:rPr>
        <w:t>「書き殴る」と聞くと、手書きでなければ意味がないと思う人がいるかもしれない。</w:t>
      </w:r>
    </w:p>
    <w:p>
      <w:pPr/>
      <w:r>
        <w:rPr>
          <w:rFonts w:ascii="Noto Serif CJK JP" w:hAnsi="Noto Serif CJK JP" w:eastAsia="Noto Serif CJK JP" w:cs="Noto Serif CJK JP"/>
          <w:sz w:val="21"/>
        </w:rPr>
        <w:t>私はそう考えない。</w:t>
      </w:r>
    </w:p>
    <w:p>
      <w:pPr/>
      <w:r>
        <w:rPr>
          <w:rFonts w:ascii="Noto Serif CJK JP" w:hAnsi="Noto Serif CJK JP" w:eastAsia="Noto Serif CJK JP" w:cs="Noto Serif CJK JP"/>
          <w:sz w:val="21"/>
        </w:rPr>
        <w:t>紙には利点がある。画面を切り替えず、通知もなく、余白に矢印を飛ばしやすい。入力速度が適度に遅いため、言葉を選びながら書く人もいるだろう。</w:t>
      </w:r>
    </w:p>
    <w:p>
      <w:pPr/>
      <w:r>
        <w:rPr>
          <w:rFonts w:ascii="Noto Serif CJK JP" w:hAnsi="Noto Serif CJK JP" w:eastAsia="Noto Serif CJK JP" w:cs="Noto Serif CJK JP"/>
          <w:sz w:val="21"/>
        </w:rPr>
        <w:t>一方、デジタルにも利点がある。検索できる。並べ替えられる。AIにそのまま渡せる。長い文章なら入力が速い。音声入力を使えば、歩きながらでも思考を出せる。</w:t>
      </w:r>
    </w:p>
    <w:p>
      <w:pPr/>
      <w:r>
        <w:rPr>
          <w:rFonts w:ascii="Noto Serif CJK JP" w:hAnsi="Noto Serif CJK JP" w:eastAsia="Noto Serif CJK JP" w:cs="Noto Serif CJK JP"/>
          <w:sz w:val="21"/>
        </w:rPr>
        <w:t>本書の核心は媒体ではない。</w:t>
      </w:r>
    </w:p>
    <w:p>
      <w:pPr/>
      <w:r>
        <w:rPr>
          <w:rFonts w:ascii="Noto Serif CJK JP" w:hAnsi="Noto Serif CJK JP" w:eastAsia="Noto Serif CJK JP" w:cs="Noto Serif CJK JP"/>
          <w:b/>
          <w:sz w:val="21"/>
        </w:rPr>
        <w:t>外から整った答えを入れる前に、自分の内部から一度生成すること</w:t>
      </w:r>
      <w:r>
        <w:rPr>
          <w:rFonts w:ascii="Noto Serif CJK JP" w:hAnsi="Noto Serif CJK JP" w:eastAsia="Noto Serif CJK JP" w:cs="Noto Serif CJK JP"/>
          <w:sz w:val="21"/>
        </w:rPr>
        <w:t>である。</w:t>
      </w:r>
    </w:p>
    <w:p>
      <w:pPr/>
      <w:r>
        <w:rPr>
          <w:rFonts w:ascii="Noto Serif CJK JP" w:hAnsi="Noto Serif CJK JP" w:eastAsia="Noto Serif CJK JP" w:cs="Noto Serif CJK JP"/>
          <w:sz w:val="21"/>
        </w:rPr>
        <w:t>紙のノートでもよい。</w:t>
      </w:r>
    </w:p>
    <w:p>
      <w:pPr/>
      <w:r>
        <w:rPr>
          <w:rFonts w:ascii="Noto Serif CJK JP" w:hAnsi="Noto Serif CJK JP" w:eastAsia="Noto Serif CJK JP" w:cs="Noto Serif CJK JP"/>
          <w:sz w:val="21"/>
        </w:rPr>
        <w:t>スマートフォンのメモでもよい。</w:t>
      </w:r>
    </w:p>
    <w:p>
      <w:pPr/>
      <w:r>
        <w:rPr>
          <w:rFonts w:ascii="Noto Serif CJK JP" w:hAnsi="Noto Serif CJK JP" w:eastAsia="Noto Serif CJK JP" w:cs="Noto Serif CJK JP"/>
          <w:sz w:val="21"/>
        </w:rPr>
        <w:t>パソコンのテキストファイルでもよい。</w:t>
      </w:r>
    </w:p>
    <w:p>
      <w:pPr/>
      <w:r>
        <w:rPr>
          <w:rFonts w:ascii="Noto Serif CJK JP" w:hAnsi="Noto Serif CJK JP" w:eastAsia="Noto Serif CJK JP" w:cs="Noto Serif CJK JP"/>
          <w:sz w:val="21"/>
        </w:rPr>
        <w:t>音声入力でもよい。</w:t>
      </w:r>
    </w:p>
    <w:p>
      <w:pPr/>
      <w:r>
        <w:rPr>
          <w:rFonts w:ascii="Noto Serif CJK JP" w:hAnsi="Noto Serif CJK JP" w:eastAsia="Noto Serif CJK JP" w:cs="Noto Serif CJK JP"/>
          <w:sz w:val="21"/>
        </w:rPr>
        <w:t>大事なのは、AIの文章をまだ見ていない状態で、自分が何を知り、何を疑い、何に引っかかっているかを出すことだ。</w:t>
      </w:r>
    </w:p>
    <w:p>
      <w:pPr/>
      <w:r>
        <w:rPr>
          <w:rFonts w:ascii="Noto Serif CJK JP" w:hAnsi="Noto Serif CJK JP" w:eastAsia="Noto Serif CJK JP" w:cs="Noto Serif CJK JP"/>
          <w:sz w:val="21"/>
        </w:rPr>
        <w:t>だから「手書きのほうが脳に良い」という一言でこの方法を正当化する必要はない。媒体の比較研究には条件差があるし、学習目的によって適切な道具も変わる。</w:t>
      </w:r>
    </w:p>
    <w:p>
      <w:pPr/>
      <w:r>
        <w:rPr>
          <w:rFonts w:ascii="Noto Serif CJK JP" w:hAnsi="Noto Serif CJK JP" w:eastAsia="Noto Serif CJK JP" w:cs="Noto Serif CJK JP"/>
          <w:sz w:val="21"/>
        </w:rPr>
        <w:t>道具を信仰するのではなく、認知過程を設計する。</w:t>
      </w:r>
    </w:p>
    <w:p>
      <w:pPr/>
      <w:r>
        <w:rPr>
          <w:rFonts w:ascii="Noto Serif CJK JP" w:hAnsi="Noto Serif CJK JP" w:eastAsia="Noto Serif CJK JP" w:cs="Noto Serif CJK JP"/>
          <w:sz w:val="21"/>
        </w:rPr>
        <w:t>これが本書の立場である。</w:t>
      </w:r>
    </w:p>
    <w:p>
      <w:pPr>
        <w:pStyle w:val="Heading2"/>
      </w:pPr>
      <w:r>
        <w:rPr>
          <w:rFonts w:ascii="Noto Sans CJK JP" w:hAnsi="Noto Sans CJK JP" w:eastAsia="Noto Sans CJK JP" w:cs="Noto Sans CJK JP"/>
          <w:sz w:val="27"/>
        </w:rPr>
        <w:t>4　何を書けばよいか分からない人のための五つの入口</w:t>
      </w:r>
    </w:p>
    <w:p>
      <w:pPr/>
      <w:r>
        <w:rPr>
          <w:rFonts w:ascii="Noto Serif CJK JP" w:hAnsi="Noto Serif CJK JP" w:eastAsia="Noto Serif CJK JP" w:cs="Noto Serif CJK JP"/>
          <w:sz w:val="21"/>
        </w:rPr>
        <w:t>「自由に書いてください」と言われると、かえって何も書けなくなる人がいる。</w:t>
      </w:r>
    </w:p>
    <w:p>
      <w:pPr/>
      <w:r>
        <w:rPr>
          <w:rFonts w:ascii="Noto Serif CJK JP" w:hAnsi="Noto Serif CJK JP" w:eastAsia="Noto Serif CJK JP" w:cs="Noto Serif CJK JP"/>
          <w:sz w:val="21"/>
        </w:rPr>
        <w:t>そのときは、次の五つの入口を使うとよい。</w:t>
      </w:r>
    </w:p>
    <w:p>
      <w:pPr>
        <w:pStyle w:val="Heading3"/>
      </w:pPr>
      <w:r>
        <w:rPr>
          <w:rFonts w:ascii="Noto Sans CJK JP" w:hAnsi="Noto Sans CJK JP" w:eastAsia="Noto Sans CJK JP" w:cs="Noto Sans CJK JP"/>
          <w:sz w:val="23"/>
        </w:rPr>
        <w:t>入口1　知っていること</w:t>
      </w:r>
    </w:p>
    <w:p>
      <w:pPr/>
      <w:r>
        <w:rPr>
          <w:rFonts w:ascii="Noto Serif CJK JP" w:hAnsi="Noto Serif CJK JP" w:eastAsia="Noto Serif CJK JP" w:cs="Noto Serif CJK JP"/>
          <w:sz w:val="21"/>
        </w:rPr>
        <w:t>テーマについて、事実でも曖昧な記憶でもよいから書く。</w:t>
      </w:r>
    </w:p>
    <w:p>
      <w:pPr/>
      <w:r>
        <w:rPr>
          <w:rFonts w:ascii="Noto Serif CJK JP" w:hAnsi="Noto Serif CJK JP" w:eastAsia="Noto Serif CJK JP" w:cs="Noto Serif CJK JP"/>
          <w:sz w:val="21"/>
        </w:rPr>
        <w:t>「フランス革命は身分制への不満が背景にあった」</w:t>
      </w:r>
    </w:p>
    <w:p>
      <w:pPr/>
      <w:r>
        <w:rPr>
          <w:rFonts w:ascii="Noto Serif CJK JP" w:hAnsi="Noto Serif CJK JP" w:eastAsia="Noto Serif CJK JP" w:cs="Noto Serif CJK JP"/>
          <w:sz w:val="21"/>
        </w:rPr>
        <w:t>「微分は変化率」</w:t>
      </w:r>
    </w:p>
    <w:p>
      <w:pPr/>
      <w:r>
        <w:rPr>
          <w:rFonts w:ascii="Noto Serif CJK JP" w:hAnsi="Noto Serif CJK JP" w:eastAsia="Noto Serif CJK JP" w:cs="Noto Serif CJK JP"/>
          <w:sz w:val="21"/>
        </w:rPr>
        <w:t>「関係代名詞は文をつなぐ」</w:t>
      </w:r>
    </w:p>
    <w:p>
      <w:pPr/>
      <w:r>
        <w:rPr>
          <w:rFonts w:ascii="Noto Serif CJK JP" w:hAnsi="Noto Serif CJK JP" w:eastAsia="Noto Serif CJK JP" w:cs="Noto Serif CJK JP"/>
          <w:sz w:val="21"/>
        </w:rPr>
        <w:t>ここで正確さを気にしすぎない。後で検証すればよい。</w:t>
      </w:r>
    </w:p>
    <w:p>
      <w:pPr>
        <w:pStyle w:val="Heading3"/>
      </w:pPr>
      <w:r>
        <w:rPr>
          <w:rFonts w:ascii="Noto Sans CJK JP" w:hAnsi="Noto Sans CJK JP" w:eastAsia="Noto Sans CJK JP" w:cs="Noto Sans CJK JP"/>
          <w:sz w:val="23"/>
        </w:rPr>
        <w:t>入口2　分からないこと</w:t>
      </w:r>
    </w:p>
    <w:p>
      <w:pPr/>
      <w:r>
        <w:rPr>
          <w:rFonts w:ascii="Noto Serif CJK JP" w:hAnsi="Noto Serif CJK JP" w:eastAsia="Noto Serif CJK JP" w:cs="Noto Serif CJK JP"/>
          <w:sz w:val="21"/>
        </w:rPr>
        <w:t>「何が分からないか分からない」ときは、説明できない語に印を付ける。</w:t>
      </w:r>
    </w:p>
    <w:p>
      <w:pPr/>
      <w:r>
        <w:rPr>
          <w:rFonts w:ascii="Noto Serif CJK JP" w:hAnsi="Noto Serif CJK JP" w:eastAsia="Noto Serif CJK JP" w:cs="Noto Serif CJK JP"/>
          <w:sz w:val="21"/>
        </w:rPr>
        <w:t>「『主権』を自分の言葉で言えない」</w:t>
      </w:r>
    </w:p>
    <w:p>
      <w:pPr/>
      <w:r>
        <w:rPr>
          <w:rFonts w:ascii="Noto Serif CJK JP" w:hAnsi="Noto Serif CJK JP" w:eastAsia="Noto Serif CJK JP" w:cs="Noto Serif CJK JP"/>
          <w:sz w:val="21"/>
        </w:rPr>
        <w:t>「なぜここで平方完成するか説明できない」</w:t>
      </w:r>
    </w:p>
    <w:p>
      <w:pPr/>
      <w:r>
        <w:rPr>
          <w:rFonts w:ascii="Noto Serif CJK JP" w:hAnsi="Noto Serif CJK JP" w:eastAsia="Noto Serif CJK JP" w:cs="Noto Serif CJK JP"/>
          <w:sz w:val="21"/>
        </w:rPr>
        <w:t>「この筆者のいう『自由』が政治的自由なのか心理的自由なのか曖昧」</w:t>
      </w:r>
    </w:p>
    <w:p>
      <w:pPr/>
      <w:r>
        <w:rPr>
          <w:rFonts w:ascii="Noto Serif CJK JP" w:hAnsi="Noto Serif CJK JP" w:eastAsia="Noto Serif CJK JP" w:cs="Noto Serif CJK JP"/>
          <w:sz w:val="21"/>
        </w:rPr>
        <w:t>分からなさを細分化すると、質問可能な形になる。</w:t>
      </w:r>
    </w:p>
    <w:p>
      <w:pPr>
        <w:pStyle w:val="Heading3"/>
      </w:pPr>
      <w:r>
        <w:rPr>
          <w:rFonts w:ascii="Noto Sans CJK JP" w:hAnsi="Noto Sans CJK JP" w:eastAsia="Noto Sans CJK JP" w:cs="Noto Sans CJK JP"/>
          <w:sz w:val="23"/>
        </w:rPr>
        <w:t>入口3　予想</w:t>
      </w:r>
    </w:p>
    <w:p>
      <w:pPr/>
      <w:r>
        <w:rPr>
          <w:rFonts w:ascii="Noto Serif CJK JP" w:hAnsi="Noto Serif CJK JP" w:eastAsia="Noto Serif CJK JP" w:cs="Noto Serif CJK JP"/>
          <w:sz w:val="21"/>
        </w:rPr>
        <w:t>正解を知らなくても予想する。</w:t>
      </w:r>
    </w:p>
    <w:p>
      <w:pPr/>
      <w:r>
        <w:rPr>
          <w:rFonts w:ascii="Noto Serif CJK JP" w:hAnsi="Noto Serif CJK JP" w:eastAsia="Noto Serif CJK JP" w:cs="Noto Serif CJK JP"/>
          <w:sz w:val="21"/>
        </w:rPr>
        <w:t>「おそらくAが原因だと思う」</w:t>
      </w:r>
    </w:p>
    <w:p>
      <w:pPr/>
      <w:r>
        <w:rPr>
          <w:rFonts w:ascii="Noto Serif CJK JP" w:hAnsi="Noto Serif CJK JP" w:eastAsia="Noto Serif CJK JP" w:cs="Noto Serif CJK JP"/>
          <w:sz w:val="21"/>
        </w:rPr>
        <w:t>「この問題は場合分けが必要そう」</w:t>
      </w:r>
    </w:p>
    <w:p>
      <w:pPr/>
      <w:r>
        <w:rPr>
          <w:rFonts w:ascii="Noto Serif CJK JP" w:hAnsi="Noto Serif CJK JP" w:eastAsia="Noto Serif CJK JP" w:cs="Noto Serif CJK JP"/>
          <w:sz w:val="21"/>
        </w:rPr>
        <w:t>「筆者は最後に反対意見を退けるのではないか」</w:t>
      </w:r>
    </w:p>
    <w:p>
      <w:pPr/>
      <w:r>
        <w:rPr>
          <w:rFonts w:ascii="Noto Serif CJK JP" w:hAnsi="Noto Serif CJK JP" w:eastAsia="Noto Serif CJK JP" w:cs="Noto Serif CJK JP"/>
          <w:sz w:val="21"/>
        </w:rPr>
        <w:t>予想があると、答えを見たときに差分が生まれる。</w:t>
      </w:r>
    </w:p>
    <w:p>
      <w:pPr>
        <w:pStyle w:val="Heading3"/>
      </w:pPr>
      <w:r>
        <w:rPr>
          <w:rFonts w:ascii="Noto Sans CJK JP" w:hAnsi="Noto Sans CJK JP" w:eastAsia="Noto Sans CJK JP" w:cs="Noto Sans CJK JP"/>
          <w:sz w:val="23"/>
        </w:rPr>
        <w:t>入口4　違和感</w:t>
      </w:r>
    </w:p>
    <w:p>
      <w:pPr/>
      <w:r>
        <w:rPr>
          <w:rFonts w:ascii="Noto Serif CJK JP" w:hAnsi="Noto Serif CJK JP" w:eastAsia="Noto Serif CJK JP" w:cs="Noto Serif CJK JP"/>
          <w:sz w:val="21"/>
        </w:rPr>
        <w:t>違和感は、問いになる前の重要な信号である。</w:t>
      </w:r>
    </w:p>
    <w:p>
      <w:pPr/>
      <w:r>
        <w:rPr>
          <w:rFonts w:ascii="Noto Serif CJK JP" w:hAnsi="Noto Serif CJK JP" w:eastAsia="Noto Serif CJK JP" w:cs="Noto Serif CJK JP"/>
          <w:sz w:val="21"/>
        </w:rPr>
        <w:t>「AIがあるから暗記不要というのは、何か極端ではないか」</w:t>
      </w:r>
    </w:p>
    <w:p>
      <w:pPr/>
      <w:r>
        <w:rPr>
          <w:rFonts w:ascii="Noto Serif CJK JP" w:hAnsi="Noto Serif CJK JP" w:eastAsia="Noto Serif CJK JP" w:cs="Noto Serif CJK JP"/>
          <w:sz w:val="21"/>
        </w:rPr>
        <w:t>「努力量だけで説明すると、勉強法の差が消えてしまう」</w:t>
      </w:r>
    </w:p>
    <w:p>
      <w:pPr/>
      <w:r>
        <w:rPr>
          <w:rFonts w:ascii="Noto Serif CJK JP" w:hAnsi="Noto Serif CJK JP" w:eastAsia="Noto Serif CJK JP" w:cs="Noto Serif CJK JP"/>
          <w:sz w:val="21"/>
        </w:rPr>
        <w:t>「この統計は平均しか出していないが、分布はどうなっているのか」</w:t>
      </w:r>
    </w:p>
    <w:p>
      <w:pPr/>
      <w:r>
        <w:rPr>
          <w:rFonts w:ascii="Noto Serif CJK JP" w:hAnsi="Noto Serif CJK JP" w:eastAsia="Noto Serif CJK JP" w:cs="Noto Serif CJK JP"/>
          <w:sz w:val="21"/>
        </w:rPr>
        <w:t>違和感をすぐ結論へ変えない。「なぜ変だと思った？」と一段掘る。</w:t>
      </w:r>
    </w:p>
    <w:p>
      <w:pPr>
        <w:pStyle w:val="Heading3"/>
      </w:pPr>
      <w:r>
        <w:rPr>
          <w:rFonts w:ascii="Noto Sans CJK JP" w:hAnsi="Noto Sans CJK JP" w:eastAsia="Noto Sans CJK JP" w:cs="Noto Sans CJK JP"/>
          <w:sz w:val="23"/>
        </w:rPr>
        <w:t>入口5　反対から考える</w:t>
      </w:r>
    </w:p>
    <w:p>
      <w:pPr/>
      <w:r>
        <w:rPr>
          <w:rFonts w:ascii="Noto Serif CJK JP" w:hAnsi="Noto Serif CJK JP" w:eastAsia="Noto Serif CJK JP" w:cs="Noto Serif CJK JP"/>
          <w:sz w:val="21"/>
        </w:rPr>
        <w:t>自分の直感と逆の立場を一度書く。</w:t>
      </w:r>
    </w:p>
    <w:p>
      <w:pPr/>
      <w:r>
        <w:rPr>
          <w:rFonts w:ascii="Noto Serif CJK JP" w:hAnsi="Noto Serif CJK JP" w:eastAsia="Noto Serif CJK JP" w:cs="Noto Serif CJK JP"/>
          <w:sz w:val="21"/>
        </w:rPr>
        <w:t>「暗記はほとんど要らないとしたら？」</w:t>
      </w:r>
    </w:p>
    <w:p>
      <w:pPr/>
      <w:r>
        <w:rPr>
          <w:rFonts w:ascii="Noto Serif CJK JP" w:hAnsi="Noto Serif CJK JP" w:eastAsia="Noto Serif CJK JP" w:cs="Noto Serif CJK JP"/>
          <w:sz w:val="21"/>
        </w:rPr>
        <w:t>「AIに全部書かせても学習できる条件があるとしたら？」</w:t>
      </w:r>
    </w:p>
    <w:p>
      <w:pPr/>
      <w:r>
        <w:rPr>
          <w:rFonts w:ascii="Noto Serif CJK JP" w:hAnsi="Noto Serif CJK JP" w:eastAsia="Noto Serif CJK JP" w:cs="Noto Serif CJK JP"/>
          <w:sz w:val="21"/>
        </w:rPr>
        <w:t>「受験勉強に意味がないとしたら、何が問題なのか？」</w:t>
      </w:r>
    </w:p>
    <w:p>
      <w:pPr/>
      <w:r>
        <w:rPr>
          <w:rFonts w:ascii="Noto Serif CJK JP" w:hAnsi="Noto Serif CJK JP" w:eastAsia="Noto Serif CJK JP" w:cs="Noto Serif CJK JP"/>
          <w:sz w:val="21"/>
        </w:rPr>
        <w:t>反対側を置くと、自分の主張が何に依存しているか見えやすい。</w:t>
      </w:r>
    </w:p>
    <w:p>
      <w:pPr/>
      <w:r>
        <w:rPr>
          <w:rFonts w:ascii="Noto Serif CJK JP" w:hAnsi="Noto Serif CJK JP" w:eastAsia="Noto Serif CJK JP" w:cs="Noto Serif CJK JP"/>
          <w:sz w:val="21"/>
        </w:rPr>
        <w:t>この五つを使えば、白紙を恐れる必要はかなり減る。</w:t>
      </w:r>
    </w:p>
    <w:p>
      <w:pPr>
        <w:pStyle w:val="Heading2"/>
      </w:pPr>
      <w:r>
        <w:rPr>
          <w:rFonts w:ascii="Noto Sans CJK JP" w:hAnsi="Noto Sans CJK JP" w:eastAsia="Noto Sans CJK JP" w:cs="Noto Sans CJK JP"/>
          <w:sz w:val="27"/>
        </w:rPr>
        <w:t>5　AIは「きれいにする人」ではなく「構造を見つける人」にする</w:t>
      </w:r>
    </w:p>
    <w:p>
      <w:pPr/>
      <w:r>
        <w:rPr>
          <w:rFonts w:ascii="Noto Serif CJK JP" w:hAnsi="Noto Serif CJK JP" w:eastAsia="Noto Serif CJK JP" w:cs="Noto Serif CJK JP"/>
          <w:sz w:val="21"/>
        </w:rPr>
        <w:t>乱筆ノートをAIに渡すとき、多くの人は「きれいな文章にして」と頼みたくなる。</w:t>
      </w:r>
    </w:p>
    <w:p>
      <w:pPr/>
      <w:r>
        <w:rPr>
          <w:rFonts w:ascii="Noto Serif CJK JP" w:hAnsi="Noto Serif CJK JP" w:eastAsia="Noto Serif CJK JP" w:cs="Noto Serif CJK JP"/>
          <w:sz w:val="21"/>
        </w:rPr>
        <w:t>もちろん、それも一つの用途である。しかし学習や思考のためなら、もっと価値の高い使い方がある。</w:t>
      </w:r>
    </w:p>
    <w:p>
      <w:pPr/>
      <w:r>
        <w:rPr>
          <w:rFonts w:ascii="Noto Serif CJK JP" w:hAnsi="Noto Serif CJK JP" w:eastAsia="Noto Serif CJK JP" w:cs="Noto Serif CJK JP"/>
          <w:sz w:val="21"/>
        </w:rPr>
        <w:t>第一は</w:t>
      </w:r>
      <w:r>
        <w:rPr>
          <w:rFonts w:ascii="Noto Serif CJK JP" w:hAnsi="Noto Serif CJK JP" w:eastAsia="Noto Serif CJK JP" w:cs="Noto Serif CJK JP"/>
          <w:b/>
          <w:sz w:val="21"/>
        </w:rPr>
        <w:t>分類</w:t>
      </w:r>
      <w:r>
        <w:rPr>
          <w:rFonts w:ascii="Noto Serif CJK JP" w:hAnsi="Noto Serif CJK JP" w:eastAsia="Noto Serif CJK JP" w:cs="Noto Serif CJK JP"/>
          <w:sz w:val="21"/>
        </w:rPr>
        <w:t>である。</w:t>
      </w:r>
    </w:p>
    <w:p>
      <w:pPr/>
      <w:r>
        <w:rPr>
          <w:rFonts w:ascii="Noto Serif CJK JP" w:hAnsi="Noto Serif CJK JP" w:eastAsia="Noto Serif CJK JP" w:cs="Noto Serif CJK JP"/>
          <w:sz w:val="21"/>
        </w:rPr>
        <w:t>「このメモを、事実・推測・価値判断・疑問に分けて」</w:t>
      </w:r>
    </w:p>
    <w:p>
      <w:pPr/>
      <w:r>
        <w:rPr>
          <w:rFonts w:ascii="Noto Serif CJK JP" w:hAnsi="Noto Serif CJK JP" w:eastAsia="Noto Serif CJK JP" w:cs="Noto Serif CJK JP"/>
          <w:sz w:val="21"/>
        </w:rPr>
        <w:t>これだけで、自分が事実だと思い込んでいた推測が見えることがある。</w:t>
      </w:r>
    </w:p>
    <w:p>
      <w:pPr/>
      <w:r>
        <w:rPr>
          <w:rFonts w:ascii="Noto Serif CJK JP" w:hAnsi="Noto Serif CJK JP" w:eastAsia="Noto Serif CJK JP" w:cs="Noto Serif CJK JP"/>
          <w:sz w:val="21"/>
        </w:rPr>
        <w:t>第二は</w:t>
      </w:r>
      <w:r>
        <w:rPr>
          <w:rFonts w:ascii="Noto Serif CJK JP" w:hAnsi="Noto Serif CJK JP" w:eastAsia="Noto Serif CJK JP" w:cs="Noto Serif CJK JP"/>
          <w:b/>
          <w:sz w:val="21"/>
        </w:rPr>
        <w:t>関係づけ</w:t>
      </w:r>
      <w:r>
        <w:rPr>
          <w:rFonts w:ascii="Noto Serif CJK JP" w:hAnsi="Noto Serif CJK JP" w:eastAsia="Noto Serif CJK JP" w:cs="Noto Serif CJK JP"/>
          <w:sz w:val="21"/>
        </w:rPr>
        <w:t>である。</w:t>
      </w:r>
    </w:p>
    <w:p>
      <w:pPr/>
      <w:r>
        <w:rPr>
          <w:rFonts w:ascii="Noto Serif CJK JP" w:hAnsi="Noto Serif CJK JP" w:eastAsia="Noto Serif CJK JP" w:cs="Noto Serif CJK JP"/>
          <w:sz w:val="21"/>
        </w:rPr>
        <w:t>「因果関係、対立関係、包含関係に分けて」</w:t>
      </w:r>
    </w:p>
    <w:p>
      <w:pPr/>
      <w:r>
        <w:rPr>
          <w:rFonts w:ascii="Noto Serif CJK JP" w:hAnsi="Noto Serif CJK JP" w:eastAsia="Noto Serif CJK JP" w:cs="Noto Serif CJK JP"/>
          <w:sz w:val="21"/>
        </w:rPr>
        <w:t>断片がどうつながるかを見せてもらう。</w:t>
      </w:r>
    </w:p>
    <w:p>
      <w:pPr/>
      <w:r>
        <w:rPr>
          <w:rFonts w:ascii="Noto Serif CJK JP" w:hAnsi="Noto Serif CJK JP" w:eastAsia="Noto Serif CJK JP" w:cs="Noto Serif CJK JP"/>
          <w:sz w:val="21"/>
        </w:rPr>
        <w:t>第三は</w:t>
      </w:r>
      <w:r>
        <w:rPr>
          <w:rFonts w:ascii="Noto Serif CJK JP" w:hAnsi="Noto Serif CJK JP" w:eastAsia="Noto Serif CJK JP" w:cs="Noto Serif CJK JP"/>
          <w:b/>
          <w:sz w:val="21"/>
        </w:rPr>
        <w:t>欠落の指摘</w:t>
      </w:r>
      <w:r>
        <w:rPr>
          <w:rFonts w:ascii="Noto Serif CJK JP" w:hAnsi="Noto Serif CJK JP" w:eastAsia="Noto Serif CJK JP" w:cs="Noto Serif CJK JP"/>
          <w:sz w:val="21"/>
        </w:rPr>
        <w:t>である。</w:t>
      </w:r>
    </w:p>
    <w:p>
      <w:pPr/>
      <w:r>
        <w:rPr>
          <w:rFonts w:ascii="Noto Serif CJK JP" w:hAnsi="Noto Serif CJK JP" w:eastAsia="Noto Serif CJK JP" w:cs="Noto Serif CJK JP"/>
          <w:sz w:val="21"/>
        </w:rPr>
        <w:t>「この主張を成立させるために足りない前提は何か」</w:t>
      </w:r>
    </w:p>
    <w:p>
      <w:pPr/>
      <w:r>
        <w:rPr>
          <w:rFonts w:ascii="Noto Serif CJK JP" w:hAnsi="Noto Serif CJK JP" w:eastAsia="Noto Serif CJK JP" w:cs="Noto Serif CJK JP"/>
          <w:sz w:val="21"/>
        </w:rPr>
        <w:t>AIは完璧な査読者ではないが、穴を探す相手としては便利だ。</w:t>
      </w:r>
    </w:p>
    <w:p>
      <w:pPr/>
      <w:r>
        <w:rPr>
          <w:rFonts w:ascii="Noto Serif CJK JP" w:hAnsi="Noto Serif CJK JP" w:eastAsia="Noto Serif CJK JP" w:cs="Noto Serif CJK JP"/>
          <w:sz w:val="21"/>
        </w:rPr>
        <w:t>第四は</w:t>
      </w:r>
      <w:r>
        <w:rPr>
          <w:rFonts w:ascii="Noto Serif CJK JP" w:hAnsi="Noto Serif CJK JP" w:eastAsia="Noto Serif CJK JP" w:cs="Noto Serif CJK JP"/>
          <w:b/>
          <w:sz w:val="21"/>
        </w:rPr>
        <w:t>反論</w:t>
      </w:r>
      <w:r>
        <w:rPr>
          <w:rFonts w:ascii="Noto Serif CJK JP" w:hAnsi="Noto Serif CJK JP" w:eastAsia="Noto Serif CJK JP" w:cs="Noto Serif CJK JP"/>
          <w:sz w:val="21"/>
        </w:rPr>
        <w:t>である。</w:t>
      </w:r>
    </w:p>
    <w:p>
      <w:pPr/>
      <w:r>
        <w:rPr>
          <w:rFonts w:ascii="Noto Serif CJK JP" w:hAnsi="Noto Serif CJK JP" w:eastAsia="Noto Serif CJK JP" w:cs="Noto Serif CJK JP"/>
          <w:sz w:val="21"/>
        </w:rPr>
        <w:t>「最も強い反論を作って」</w:t>
      </w:r>
    </w:p>
    <w:p>
      <w:pPr/>
      <w:r>
        <w:rPr>
          <w:rFonts w:ascii="Noto Serif CJK JP" w:hAnsi="Noto Serif CJK JP" w:eastAsia="Noto Serif CJK JP" w:cs="Noto Serif CJK JP"/>
          <w:sz w:val="21"/>
        </w:rPr>
        <w:t>ただし、弱い藁人形の反論では意味がない。「私の立場に好意的な人でも無視できない反論」と指定するとよい。</w:t>
      </w:r>
    </w:p>
    <w:p>
      <w:pPr/>
      <w:r>
        <w:rPr>
          <w:rFonts w:ascii="Noto Serif CJK JP" w:hAnsi="Noto Serif CJK JP" w:eastAsia="Noto Serif CJK JP" w:cs="Noto Serif CJK JP"/>
          <w:sz w:val="21"/>
        </w:rPr>
        <w:t>第五は</w:t>
      </w:r>
      <w:r>
        <w:rPr>
          <w:rFonts w:ascii="Noto Serif CJK JP" w:hAnsi="Noto Serif CJK JP" w:eastAsia="Noto Serif CJK JP" w:cs="Noto Serif CJK JP"/>
          <w:b/>
          <w:sz w:val="21"/>
        </w:rPr>
        <w:t>質問の生成</w:t>
      </w:r>
      <w:r>
        <w:rPr>
          <w:rFonts w:ascii="Noto Serif CJK JP" w:hAnsi="Noto Serif CJK JP" w:eastAsia="Noto Serif CJK JP" w:cs="Noto Serif CJK JP"/>
          <w:sz w:val="21"/>
        </w:rPr>
        <w:t>である。</w:t>
      </w:r>
    </w:p>
    <w:p>
      <w:pPr/>
      <w:r>
        <w:rPr>
          <w:rFonts w:ascii="Noto Serif CJK JP" w:hAnsi="Noto Serif CJK JP" w:eastAsia="Noto Serif CJK JP" w:cs="Noto Serif CJK JP"/>
          <w:sz w:val="21"/>
        </w:rPr>
        <w:t>「このメモから、私が次に調べるべき問いを五つ作って」</w:t>
      </w:r>
    </w:p>
    <w:p>
      <w:pPr/>
      <w:r>
        <w:rPr>
          <w:rFonts w:ascii="Noto Serif CJK JP" w:hAnsi="Noto Serif CJK JP" w:eastAsia="Noto Serif CJK JP" w:cs="Noto Serif CJK JP"/>
          <w:sz w:val="21"/>
        </w:rPr>
        <w:t>ここでも、AIに答えを求めるのではなく、次の探索を作らせる。</w:t>
      </w:r>
    </w:p>
    <w:p>
      <w:pPr/>
      <w:r>
        <w:rPr>
          <w:rFonts w:ascii="Noto Serif CJK JP" w:hAnsi="Noto Serif CJK JP" w:eastAsia="Noto Serif CJK JP" w:cs="Noto Serif CJK JP"/>
          <w:sz w:val="21"/>
        </w:rPr>
        <w:t>こうして使うと、AIとの会話は「質問→答え」で終わらない。</w:t>
      </w:r>
    </w:p>
    <w:p>
      <w:pPr/>
      <w:r>
        <w:rPr>
          <w:rFonts w:ascii="Noto Serif CJK JP" w:hAnsi="Noto Serif CJK JP" w:eastAsia="Noto Serif CJK JP" w:cs="Noto Serif CJK JP"/>
          <w:b/>
          <w:sz w:val="21"/>
        </w:rPr>
        <w:t>自分の断片→AIの構造化→自分の再解釈</w:t>
      </w:r>
      <w:r>
        <w:rPr>
          <w:rFonts w:ascii="Noto Serif CJK JP" w:hAnsi="Noto Serif CJK JP" w:eastAsia="Noto Serif CJK JP" w:cs="Noto Serif CJK JP"/>
          <w:sz w:val="21"/>
        </w:rPr>
        <w:t>という往復になる。</w:t>
      </w:r>
    </w:p>
    <w:p>
      <w:pPr/>
      <w:r>
        <w:rPr>
          <w:rFonts w:ascii="Noto Serif CJK JP" w:hAnsi="Noto Serif CJK JP" w:eastAsia="Noto Serif CJK JP" w:cs="Noto Serif CJK JP"/>
          <w:sz w:val="21"/>
        </w:rPr>
        <w:t>この往復こそ、本書でいう並走である。</w:t>
      </w:r>
    </w:p>
    <w:p>
      <w:pPr>
        <w:pStyle w:val="Heading2"/>
      </w:pPr>
      <w:r>
        <w:rPr>
          <w:rFonts w:ascii="Noto Sans CJK JP" w:hAnsi="Noto Sans CJK JP" w:eastAsia="Noto Sans CJK JP" w:cs="Noto Sans CJK JP"/>
          <w:sz w:val="27"/>
        </w:rPr>
        <w:t>6　AIが整えすぎたときは、あえて壊す</w:t>
      </w:r>
    </w:p>
    <w:p>
      <w:pPr/>
      <w:r>
        <w:rPr>
          <w:rFonts w:ascii="Noto Serif CJK JP" w:hAnsi="Noto Serif CJK JP" w:eastAsia="Noto Serif CJK JP" w:cs="Noto Serif CJK JP"/>
          <w:sz w:val="21"/>
        </w:rPr>
        <w:t>AIに整理を頼むと、しばしば問題が起きる。</w:t>
      </w:r>
    </w:p>
    <w:p>
      <w:pPr/>
      <w:r>
        <w:rPr>
          <w:rFonts w:ascii="Noto Serif CJK JP" w:hAnsi="Noto Serif CJK JP" w:eastAsia="Noto Serif CJK JP" w:cs="Noto Serif CJK JP"/>
          <w:sz w:val="21"/>
        </w:rPr>
        <w:t>きれいすぎるのである。</w:t>
      </w:r>
    </w:p>
    <w:p>
      <w:pPr/>
      <w:r>
        <w:rPr>
          <w:rFonts w:ascii="Noto Serif CJK JP" w:hAnsi="Noto Serif CJK JP" w:eastAsia="Noto Serif CJK JP" w:cs="Noto Serif CJK JP"/>
          <w:sz w:val="21"/>
        </w:rPr>
        <w:t>人間のメモには矛盾があったはずなのに、AIは自然につないでしまう。自信のなかった推測が、断定文のように書き換えられる。二つの異なる意味で使っていた言葉が、一つの意味に統一される。</w:t>
      </w:r>
    </w:p>
    <w:p>
      <w:pPr/>
      <w:r>
        <w:rPr>
          <w:rFonts w:ascii="Noto Serif CJK JP" w:hAnsi="Noto Serif CJK JP" w:eastAsia="Noto Serif CJK JP" w:cs="Noto Serif CJK JP"/>
          <w:sz w:val="21"/>
        </w:rPr>
        <w:t>読みやすさは上がる。しかし、思考の問題点が隠れる。</w:t>
      </w:r>
    </w:p>
    <w:p>
      <w:pPr/>
      <w:r>
        <w:rPr>
          <w:rFonts w:ascii="Noto Serif CJK JP" w:hAnsi="Noto Serif CJK JP" w:eastAsia="Noto Serif CJK JP" w:cs="Noto Serif CJK JP"/>
          <w:sz w:val="21"/>
        </w:rPr>
        <w:t>そこで私は、AIに二種類の出力を頼むことを勧める。</w:t>
      </w:r>
    </w:p>
    <w:p>
      <w:pPr/>
      <w:r>
        <w:rPr>
          <w:rFonts w:ascii="Noto Serif CJK JP" w:hAnsi="Noto Serif CJK JP" w:eastAsia="Noto Serif CJK JP" w:cs="Noto Serif CJK JP"/>
          <w:sz w:val="21"/>
        </w:rPr>
        <w:t>一つは「整理版」。</w:t>
      </w:r>
    </w:p>
    <w:p>
      <w:pPr/>
      <w:r>
        <w:rPr>
          <w:rFonts w:ascii="Noto Serif CJK JP" w:hAnsi="Noto Serif CJK JP" w:eastAsia="Noto Serif CJK JP" w:cs="Noto Serif CJK JP"/>
          <w:sz w:val="21"/>
        </w:rPr>
        <w:t>もう一つは「未解決版」である。</w:t>
      </w:r>
    </w:p>
    <w:p>
      <w:pPr/>
      <w:r>
        <w:rPr>
          <w:rFonts w:ascii="Noto Serif CJK JP" w:hAnsi="Noto Serif CJK JP" w:eastAsia="Noto Serif CJK JP" w:cs="Noto Serif CJK JP"/>
          <w:sz w:val="21"/>
        </w:rPr>
        <w:t>未解決版では、こう指示する。</w:t>
      </w:r>
    </w:p>
    <w:p>
      <w:pPr/>
      <w:r>
        <w:rPr>
          <w:rFonts w:ascii="Noto Serif CJK JP" w:hAnsi="Noto Serif CJK JP" w:eastAsia="Noto Serif CJK JP" w:cs="Noto Serif CJK JP"/>
          <w:sz w:val="21"/>
        </w:rPr>
        <w:t>「このメモを無理に一貫させないでください。矛盾、曖昧語、根拠のない飛躍、結論が複数ありうる箇所を、そのまま残して一覧化してください」</w:t>
      </w:r>
    </w:p>
    <w:p>
      <w:pPr/>
      <w:r>
        <w:rPr>
          <w:rFonts w:ascii="Noto Serif CJK JP" w:hAnsi="Noto Serif CJK JP" w:eastAsia="Noto Serif CJK JP" w:cs="Noto Serif CJK JP"/>
          <w:sz w:val="21"/>
        </w:rPr>
        <w:t>この出力は、完成品としては不格好である。</w:t>
      </w:r>
    </w:p>
    <w:p>
      <w:pPr/>
      <w:r>
        <w:rPr>
          <w:rFonts w:ascii="Noto Serif CJK JP" w:hAnsi="Noto Serif CJK JP" w:eastAsia="Noto Serif CJK JP" w:cs="Noto Serif CJK JP"/>
          <w:sz w:val="21"/>
        </w:rPr>
        <w:t>しかし考えるためには価値が高い。</w:t>
      </w:r>
    </w:p>
    <w:p>
      <w:pPr/>
      <w:r>
        <w:rPr>
          <w:rFonts w:ascii="Noto Serif CJK JP" w:hAnsi="Noto Serif CJK JP" w:eastAsia="Noto Serif CJK JP" w:cs="Noto Serif CJK JP"/>
          <w:sz w:val="21"/>
        </w:rPr>
        <w:t>なぜなら、思考とは、矛盾を見えなくする作業ではなく、どの矛盾を解くべきか決める作業だからだ。</w:t>
      </w:r>
    </w:p>
    <w:p>
      <w:pPr/>
      <w:r>
        <w:rPr>
          <w:rFonts w:ascii="Noto Serif CJK JP" w:hAnsi="Noto Serif CJK JP" w:eastAsia="Noto Serif CJK JP" w:cs="Noto Serif CJK JP"/>
          <w:sz w:val="21"/>
        </w:rPr>
        <w:t>AIは流暢な文章を作る。だから人間は、ときどきその流暢さを壊さなければならない。</w:t>
      </w:r>
    </w:p>
    <w:p>
      <w:pPr>
        <w:pStyle w:val="Heading2"/>
      </w:pPr>
      <w:r>
        <w:rPr>
          <w:rFonts w:ascii="Noto Sans CJK JP" w:hAnsi="Noto Sans CJK JP" w:eastAsia="Noto Sans CJK JP" w:cs="Noto Sans CJK JP"/>
          <w:sz w:val="27"/>
        </w:rPr>
        <w:t>7　レポートを書く前に、二十分だけ「提出できない文章」を書く</w:t>
      </w:r>
    </w:p>
    <w:p>
      <w:pPr/>
      <w:r>
        <w:rPr>
          <w:rFonts w:ascii="Noto Serif CJK JP" w:hAnsi="Noto Serif CJK JP" w:eastAsia="Noto Serif CJK JP" w:cs="Noto Serif CJK JP"/>
          <w:sz w:val="21"/>
        </w:rPr>
        <w:t>大学のレポートでも、仕事の企画でも、小論文でも使える実践法を紹介する。</w:t>
      </w:r>
    </w:p>
    <w:p>
      <w:pPr/>
      <w:r>
        <w:rPr>
          <w:rFonts w:ascii="Noto Serif CJK JP" w:hAnsi="Noto Serif CJK JP" w:eastAsia="Noto Serif CJK JP" w:cs="Noto Serif CJK JP"/>
          <w:sz w:val="21"/>
        </w:rPr>
        <w:t>提出物を書く前に、二十分だけ「絶対に提出しない文章」を書く。</w:t>
      </w:r>
    </w:p>
    <w:p>
      <w:pPr/>
      <w:r>
        <w:rPr>
          <w:rFonts w:ascii="Noto Serif CJK JP" w:hAnsi="Noto Serif CJK JP" w:eastAsia="Noto Serif CJK JP" w:cs="Noto Serif CJK JP"/>
          <w:sz w:val="21"/>
        </w:rPr>
        <w:t>誤字を直さない。</w:t>
      </w:r>
    </w:p>
    <w:p>
      <w:pPr/>
      <w:r>
        <w:rPr>
          <w:rFonts w:ascii="Noto Serif CJK JP" w:hAnsi="Noto Serif CJK JP" w:eastAsia="Noto Serif CJK JP" w:cs="Noto Serif CJK JP"/>
          <w:sz w:val="21"/>
        </w:rPr>
        <w:t>引用を入れない。</w:t>
      </w:r>
    </w:p>
    <w:p>
      <w:pPr/>
      <w:r>
        <w:rPr>
          <w:rFonts w:ascii="Noto Serif CJK JP" w:hAnsi="Noto Serif CJK JP" w:eastAsia="Noto Serif CJK JP" w:cs="Noto Serif CJK JP"/>
          <w:sz w:val="21"/>
        </w:rPr>
        <w:t>敬体か常体かも気にしない。</w:t>
      </w:r>
    </w:p>
    <w:p>
      <w:pPr/>
      <w:r>
        <w:rPr>
          <w:rFonts w:ascii="Noto Serif CJK JP" w:hAnsi="Noto Serif CJK JP" w:eastAsia="Noto Serif CJK JP" w:cs="Noto Serif CJK JP"/>
          <w:sz w:val="21"/>
        </w:rPr>
        <w:t>論理の順番も気にしない。</w:t>
      </w:r>
    </w:p>
    <w:p>
      <w:pPr/>
      <w:r>
        <w:rPr>
          <w:rFonts w:ascii="Noto Serif CJK JP" w:hAnsi="Noto Serif CJK JP" w:eastAsia="Noto Serif CJK JP" w:cs="Noto Serif CJK JP"/>
          <w:sz w:val="21"/>
        </w:rPr>
        <w:t>思いついたことをただ出す。</w:t>
      </w:r>
    </w:p>
    <w:p>
      <w:pPr/>
      <w:r>
        <w:rPr>
          <w:rFonts w:ascii="Noto Serif CJK JP" w:hAnsi="Noto Serif CJK JP" w:eastAsia="Noto Serif CJK JP" w:cs="Noto Serif CJK JP"/>
          <w:sz w:val="21"/>
        </w:rPr>
        <w:t>たとえば「大学入試に記述式を増やすべきか」というテーマなら、賛否を決めずに書く。</w:t>
      </w:r>
    </w:p>
    <w:p>
      <w:pPr/>
      <w:r>
        <w:rPr>
          <w:rFonts w:ascii="Noto Serif CJK JP" w:hAnsi="Noto Serif CJK JP" w:eastAsia="Noto Serif CJK JP" w:cs="Noto Serif CJK JP"/>
          <w:sz w:val="21"/>
        </w:rPr>
        <w:t>「採点コスト高い」</w:t>
      </w:r>
    </w:p>
    <w:p>
      <w:pPr/>
      <w:r>
        <w:rPr>
          <w:rFonts w:ascii="Noto Serif CJK JP" w:hAnsi="Noto Serif CJK JP" w:eastAsia="Noto Serif CJK JP" w:cs="Noto Serif CJK JP"/>
          <w:sz w:val="21"/>
        </w:rPr>
        <w:t>「でも選択式だけだと過程見えない」</w:t>
      </w:r>
    </w:p>
    <w:p>
      <w:pPr/>
      <w:r>
        <w:rPr>
          <w:rFonts w:ascii="Noto Serif CJK JP" w:hAnsi="Noto Serif CJK JP" w:eastAsia="Noto Serif CJK JP" w:cs="Noto Serif CJK JP"/>
          <w:sz w:val="21"/>
        </w:rPr>
        <w:t>「記述式でもテンプレ暗記になる？」</w:t>
      </w:r>
    </w:p>
    <w:p>
      <w:pPr/>
      <w:r>
        <w:rPr>
          <w:rFonts w:ascii="Noto Serif CJK JP" w:hAnsi="Noto Serif CJK JP" w:eastAsia="Noto Serif CJK JP" w:cs="Noto Serif CJK JP"/>
          <w:sz w:val="21"/>
        </w:rPr>
        <w:t>「AI時代ならむしろ口頭試問？」</w:t>
      </w:r>
    </w:p>
    <w:p>
      <w:pPr/>
      <w:r>
        <w:rPr>
          <w:rFonts w:ascii="Noto Serif CJK JP" w:hAnsi="Noto Serif CJK JP" w:eastAsia="Noto Serif CJK JP" w:cs="Noto Serif CJK JP"/>
          <w:sz w:val="21"/>
        </w:rPr>
        <w:t>「公平性。採点者差」</w:t>
      </w:r>
    </w:p>
    <w:p>
      <w:pPr/>
      <w:r>
        <w:rPr>
          <w:rFonts w:ascii="Noto Serif CJK JP" w:hAnsi="Noto Serif CJK JP" w:eastAsia="Noto Serif CJK JP" w:cs="Noto Serif CJK JP"/>
          <w:sz w:val="21"/>
        </w:rPr>
        <w:t>「思考力を測ると言っても思考力って何？」</w:t>
      </w:r>
    </w:p>
    <w:p>
      <w:pPr/>
      <w:r>
        <w:rPr>
          <w:rFonts w:ascii="Noto Serif CJK JP" w:hAnsi="Noto Serif CJK JP" w:eastAsia="Noto Serif CJK JP" w:cs="Noto Serif CJK JP"/>
          <w:sz w:val="21"/>
        </w:rPr>
        <w:t>「知識がないと思考できない」</w:t>
      </w:r>
    </w:p>
    <w:p>
      <w:pPr/>
      <w:r>
        <w:rPr>
          <w:rFonts w:ascii="Noto Serif CJK JP" w:hAnsi="Noto Serif CJK JP" w:eastAsia="Noto Serif CJK JP" w:cs="Noto Serif CJK JP"/>
          <w:sz w:val="21"/>
        </w:rPr>
        <w:t>「評価されると学習が変わる。試験が教育を作る面」</w:t>
      </w:r>
    </w:p>
    <w:p>
      <w:pPr/>
      <w:r>
        <w:rPr>
          <w:rFonts w:ascii="Noto Serif CJK JP" w:hAnsi="Noto Serif CJK JP" w:eastAsia="Noto Serif CJK JP" w:cs="Noto Serif CJK JP"/>
          <w:sz w:val="21"/>
        </w:rPr>
        <w:t>二十分後、このメモをAIへ渡す。</w:t>
      </w:r>
    </w:p>
    <w:p>
      <w:pPr/>
      <w:r>
        <w:rPr>
          <w:rFonts w:ascii="Noto Serif CJK JP" w:hAnsi="Noto Serif CJK JP" w:eastAsia="Noto Serif CJK JP" w:cs="Noto Serif CJK JP"/>
          <w:sz w:val="21"/>
        </w:rPr>
        <w:t>「論点を整理し、対立軸を作って。ただし結論は決めないで」</w:t>
      </w:r>
    </w:p>
    <w:p>
      <w:pPr/>
      <w:r>
        <w:rPr>
          <w:rFonts w:ascii="Noto Serif CJK JP" w:hAnsi="Noto Serif CJK JP" w:eastAsia="Noto Serif CJK JP" w:cs="Noto Serif CJK JP"/>
          <w:sz w:val="21"/>
        </w:rPr>
        <w:t>次に、AIの整理を見ながら、自分の中で最も気になる論点を一つ選ぶ。</w:t>
      </w:r>
    </w:p>
    <w:p>
      <w:pPr/>
      <w:r>
        <w:rPr>
          <w:rFonts w:ascii="Noto Serif CJK JP" w:hAnsi="Noto Serif CJK JP" w:eastAsia="Noto Serif CJK JP" w:cs="Noto Serif CJK JP"/>
          <w:sz w:val="21"/>
        </w:rPr>
        <w:t>そこで初めて調査を始める。</w:t>
      </w:r>
    </w:p>
    <w:p>
      <w:pPr/>
      <w:r>
        <w:rPr>
          <w:rFonts w:ascii="Noto Serif CJK JP" w:hAnsi="Noto Serif CJK JP" w:eastAsia="Noto Serif CJK JP" w:cs="Noto Serif CJK JP"/>
          <w:sz w:val="21"/>
        </w:rPr>
        <w:t>この順番の利点は、調べる前に自分の問題意識があることだ。</w:t>
      </w:r>
    </w:p>
    <w:p>
      <w:pPr/>
      <w:r>
        <w:rPr>
          <w:rFonts w:ascii="Noto Serif CJK JP" w:hAnsi="Noto Serif CJK JP" w:eastAsia="Noto Serif CJK JP" w:cs="Noto Serif CJK JP"/>
          <w:sz w:val="21"/>
        </w:rPr>
        <w:t>検索やAIは、問いが曖昧だと大量の一般論を返す。一般論を先に読むと、その枠組みに自分の思考が引っ張られる。</w:t>
      </w:r>
    </w:p>
    <w:p>
      <w:pPr/>
      <w:r>
        <w:rPr>
          <w:rFonts w:ascii="Noto Serif CJK JP" w:hAnsi="Noto Serif CJK JP" w:eastAsia="Noto Serif CJK JP" w:cs="Noto Serif CJK JP"/>
          <w:sz w:val="21"/>
        </w:rPr>
        <w:t>先に乱筆ノートを置けば、「自分が知りたいこと」がある程度残る。</w:t>
      </w:r>
    </w:p>
    <w:p>
      <w:pPr/>
      <w:r>
        <w:rPr>
          <w:rFonts w:ascii="Noto Serif CJK JP" w:hAnsi="Noto Serif CJK JP" w:eastAsia="Noto Serif CJK JP" w:cs="Noto Serif CJK JP"/>
          <w:sz w:val="21"/>
        </w:rPr>
        <w:t>これは独自性を作るうえでも重要である。</w:t>
      </w:r>
    </w:p>
    <w:p>
      <w:pPr/>
      <w:r>
        <w:rPr>
          <w:rFonts w:ascii="Noto Serif CJK JP" w:hAnsi="Noto Serif CJK JP" w:eastAsia="Noto Serif CJK JP" w:cs="Noto Serif CJK JP"/>
          <w:sz w:val="21"/>
        </w:rPr>
        <w:t>独自性とは、世界で誰も言ったことのない奇抜な結論を出すことではない。</w:t>
      </w:r>
    </w:p>
    <w:p>
      <w:pPr/>
      <w:r>
        <w:rPr>
          <w:rFonts w:ascii="Noto Serif CJK JP" w:hAnsi="Noto Serif CJK JP" w:eastAsia="Noto Serif CJK JP" w:cs="Noto Serif CJK JP"/>
          <w:sz w:val="21"/>
        </w:rPr>
        <w:t>同じテーマでも、何を問題として切り取り、どの対立を重く見て、どこに違和感を持つかが違えば、思考には著者性が生まれる。</w:t>
      </w:r>
    </w:p>
    <w:p>
      <w:pPr/>
      <w:r>
        <w:rPr>
          <w:rFonts w:ascii="Noto Serif CJK JP" w:hAnsi="Noto Serif CJK JP" w:eastAsia="Noto Serif CJK JP" w:cs="Noto Serif CJK JP"/>
          <w:sz w:val="21"/>
        </w:rPr>
        <w:t>AIが文章を大量生産できる時代には、この著者性の起点がますます重要になる。</w:t>
      </w:r>
    </w:p>
    <w:p>
      <w:pPr>
        <w:pStyle w:val="Heading2"/>
      </w:pPr>
      <w:r>
        <w:rPr>
          <w:rFonts w:ascii="Noto Sans CJK JP" w:hAnsi="Noto Sans CJK JP" w:eastAsia="Noto Sans CJK JP" w:cs="Noto Sans CJK JP"/>
          <w:sz w:val="27"/>
        </w:rPr>
        <w:t>8　問いは、情報の不足からだけ生まれるわけではない</w:t>
      </w:r>
    </w:p>
    <w:p>
      <w:pPr/>
      <w:r>
        <w:rPr>
          <w:rFonts w:ascii="Noto Serif CJK JP" w:hAnsi="Noto Serif CJK JP" w:eastAsia="Noto Serif CJK JP" w:cs="Noto Serif CJK JP"/>
          <w:sz w:val="21"/>
        </w:rPr>
        <w:t>「質問力が大事」とよく言われる。</w:t>
      </w:r>
    </w:p>
    <w:p>
      <w:pPr/>
      <w:r>
        <w:rPr>
          <w:rFonts w:ascii="Noto Serif CJK JP" w:hAnsi="Noto Serif CJK JP" w:eastAsia="Noto Serif CJK JP" w:cs="Noto Serif CJK JP"/>
          <w:sz w:val="21"/>
        </w:rPr>
        <w:t>しかし「良い質問をしよう」と言われて、すぐ良い質問が出るわけではない。</w:t>
      </w:r>
    </w:p>
    <w:p>
      <w:pPr/>
      <w:r>
        <w:rPr>
          <w:rFonts w:ascii="Noto Serif CJK JP" w:hAnsi="Noto Serif CJK JP" w:eastAsia="Noto Serif CJK JP" w:cs="Noto Serif CJK JP"/>
          <w:sz w:val="21"/>
        </w:rPr>
        <w:t>問いは、知識の空白だけではなく、知識同士の摩擦から生まれる。</w:t>
      </w:r>
    </w:p>
    <w:p>
      <w:pPr/>
      <w:r>
        <w:rPr>
          <w:rFonts w:ascii="Noto Serif CJK JP" w:hAnsi="Noto Serif CJK JP" w:eastAsia="Noto Serif CJK JP" w:cs="Noto Serif CJK JP"/>
          <w:sz w:val="21"/>
        </w:rPr>
        <w:t>Aだと知っている。</w:t>
      </w:r>
    </w:p>
    <w:p>
      <w:pPr/>
      <w:r>
        <w:rPr>
          <w:rFonts w:ascii="Noto Serif CJK JP" w:hAnsi="Noto Serif CJK JP" w:eastAsia="Noto Serif CJK JP" w:cs="Noto Serif CJK JP"/>
          <w:sz w:val="21"/>
        </w:rPr>
        <w:t>一方でBも知っている。</w:t>
      </w:r>
    </w:p>
    <w:p>
      <w:pPr/>
      <w:r>
        <w:rPr>
          <w:rFonts w:ascii="Noto Serif CJK JP" w:hAnsi="Noto Serif CJK JP" w:eastAsia="Noto Serif CJK JP" w:cs="Noto Serif CJK JP"/>
          <w:sz w:val="21"/>
        </w:rPr>
        <w:t>でもAとBが両方正しいなら、説明できない部分がある。</w:t>
      </w:r>
    </w:p>
    <w:p>
      <w:pPr/>
      <w:r>
        <w:rPr>
          <w:rFonts w:ascii="Noto Serif CJK JP" w:hAnsi="Noto Serif CJK JP" w:eastAsia="Noto Serif CJK JP" w:cs="Noto Serif CJK JP"/>
          <w:sz w:val="21"/>
        </w:rPr>
        <w:t>そこに問いが生まれる。</w:t>
      </w:r>
    </w:p>
    <w:p>
      <w:pPr/>
      <w:r>
        <w:rPr>
          <w:rFonts w:ascii="Noto Serif CJK JP" w:hAnsi="Noto Serif CJK JP" w:eastAsia="Noto Serif CJK JP" w:cs="Noto Serif CJK JP"/>
          <w:sz w:val="21"/>
        </w:rPr>
        <w:t>たとえば、「AIは認知負荷を減らして学習を助ける」という知見と、「AIに頼ると学習が弱くなる場合がある」という知見は、一見矛盾する。</w:t>
      </w:r>
    </w:p>
    <w:p>
      <w:pPr/>
      <w:r>
        <w:rPr>
          <w:rFonts w:ascii="Noto Serif CJK JP" w:hAnsi="Noto Serif CJK JP" w:eastAsia="Noto Serif CJK JP" w:cs="Noto Serif CJK JP"/>
          <w:sz w:val="21"/>
        </w:rPr>
        <w:t>しかし両方を並べると、より良い問いができる。</w:t>
      </w:r>
    </w:p>
    <w:p>
      <w:pPr/>
      <w:r>
        <w:rPr>
          <w:rFonts w:ascii="Noto Serif CJK JP" w:hAnsi="Noto Serif CJK JP" w:eastAsia="Noto Serif CJK JP" w:cs="Noto Serif CJK JP"/>
          <w:sz w:val="21"/>
        </w:rPr>
        <w:t>「どの認知負荷は減らすべきで、どの認知努力は残すべきなのか？」</w:t>
      </w:r>
    </w:p>
    <w:p>
      <w:pPr/>
      <w:r>
        <w:rPr>
          <w:rFonts w:ascii="Noto Serif CJK JP" w:hAnsi="Noto Serif CJK JP" w:eastAsia="Noto Serif CJK JP" w:cs="Noto Serif CJK JP"/>
          <w:sz w:val="21"/>
        </w:rPr>
        <w:t>これは「AIは教育に良いですか」という問いよりはるかに生産的である。</w:t>
      </w:r>
    </w:p>
    <w:p>
      <w:pPr/>
      <w:r>
        <w:rPr>
          <w:rFonts w:ascii="Noto Serif CJK JP" w:hAnsi="Noto Serif CJK JP" w:eastAsia="Noto Serif CJK JP" w:cs="Noto Serif CJK JP"/>
          <w:sz w:val="21"/>
        </w:rPr>
        <w:t>乱筆ノートは、この摩擦を保存する。</w:t>
      </w:r>
    </w:p>
    <w:p>
      <w:pPr/>
      <w:r>
        <w:rPr>
          <w:rFonts w:ascii="Noto Serif CJK JP" w:hAnsi="Noto Serif CJK JP" w:eastAsia="Noto Serif CJK JP" w:cs="Noto Serif CJK JP"/>
          <w:sz w:val="21"/>
        </w:rPr>
        <w:t>AIにすぐ統合させる前に、矛盾する二つの文を並べておく。</w:t>
      </w:r>
    </w:p>
    <w:p>
      <w:pPr/>
      <w:r>
        <w:rPr>
          <w:rFonts w:ascii="Noto Serif CJK JP" w:hAnsi="Noto Serif CJK JP" w:eastAsia="Noto Serif CJK JP" w:cs="Noto Serif CJK JP"/>
          <w:sz w:val="21"/>
        </w:rPr>
        <w:t>「外部化は有効」</w:t>
      </w:r>
    </w:p>
    <w:p>
      <w:pPr/>
      <w:r>
        <w:rPr>
          <w:rFonts w:ascii="Noto Serif CJK JP" w:hAnsi="Noto Serif CJK JP" w:eastAsia="Noto Serif CJK JP" w:cs="Noto Serif CJK JP"/>
          <w:sz w:val="21"/>
        </w:rPr>
        <w:t>「外部化しすぎると技能が育たない」</w:t>
      </w:r>
    </w:p>
    <w:p>
      <w:pPr/>
      <w:r>
        <w:rPr>
          <w:rFonts w:ascii="Noto Serif CJK JP" w:hAnsi="Noto Serif CJK JP" w:eastAsia="Noto Serif CJK JP" w:cs="Noto Serif CJK JP"/>
          <w:sz w:val="21"/>
        </w:rPr>
        <w:t>その間に大きく「どこが境界？」と書く。</w:t>
      </w:r>
    </w:p>
    <w:p>
      <w:pPr/>
      <w:r>
        <w:rPr>
          <w:rFonts w:ascii="Noto Serif CJK JP" w:hAnsi="Noto Serif CJK JP" w:eastAsia="Noto Serif CJK JP" w:cs="Noto Serif CJK JP"/>
          <w:sz w:val="21"/>
        </w:rPr>
        <w:t>こうした問いが、本書の次の章につながる。</w:t>
      </w:r>
    </w:p>
    <w:p>
      <w:pPr/>
      <w:r>
        <w:rPr>
          <w:rFonts w:ascii="Noto Serif CJK JP" w:hAnsi="Noto Serif CJK JP" w:eastAsia="Noto Serif CJK JP" w:cs="Noto Serif CJK JP"/>
          <w:sz w:val="21"/>
        </w:rPr>
        <w:t>AIに任せてよい思考と、任せると自分の能力が育たない思考。その境界を、気分ではなく、手順として設計する。</w:t>
      </w:r>
    </w:p>
    <w:p>
      <w:pPr>
        <w:spacing w:before="120" w:after="160"/>
        <w:jc w:val="center"/>
      </w:pPr>
      <w:r>
        <w:rPr>
          <w:rFonts w:ascii="Noto Sans CJK JP" w:hAnsi="Noto Sans CJK JP" w:eastAsia="Noto Sans CJK JP" w:cs="Noto Sans CJK JP"/>
          <w:color w:val="6E6E6E"/>
          <w:sz w:val="17"/>
        </w:rPr>
        <w:t>＊　＊　＊</w:t>
      </w:r>
    </w:p>
    <w:p>
      <w:r>
        <w:br w:type="page"/>
      </w:r>
    </w:p>
    <w:p>
      <w:pPr>
        <w:pStyle w:val="Heading1"/>
      </w:pPr>
      <w:r>
        <w:rPr>
          <w:rFonts w:ascii="Noto Sans CJK JP" w:hAnsi="Noto Sans CJK JP" w:eastAsia="Noto Sans CJK JP" w:cs="Noto Sans CJK JP"/>
          <w:sz w:val="36"/>
        </w:rPr>
        <w:t>第4章　AIと並走する六つの手――何を任せ、何を残すか</w:t>
      </w:r>
    </w:p>
    <w:p>
      <w:pPr>
        <w:pStyle w:val="Heading2"/>
      </w:pPr>
      <w:r>
        <w:rPr>
          <w:rFonts w:ascii="Noto Sans CJK JP" w:hAnsi="Noto Sans CJK JP" w:eastAsia="Noto Sans CJK JP" w:cs="Noto Sans CJK JP"/>
          <w:sz w:val="27"/>
        </w:rPr>
        <w:t>1　AI活用の本質は、プロンプトではなく工程設計にある</w:t>
      </w:r>
    </w:p>
    <w:p>
      <w:pPr/>
      <w:r>
        <w:rPr>
          <w:rFonts w:ascii="Noto Serif CJK JP" w:hAnsi="Noto Serif CJK JP" w:eastAsia="Noto Serif CJK JP" w:cs="Noto Serif CJK JP"/>
          <w:sz w:val="21"/>
        </w:rPr>
        <w:t>生成AIの使い方を学ぼうとすると、多くの情報が「どう聞けばよい答えが返るか」に集中している。</w:t>
      </w:r>
    </w:p>
    <w:p>
      <w:pPr/>
      <w:r>
        <w:rPr>
          <w:rFonts w:ascii="Noto Serif CJK JP" w:hAnsi="Noto Serif CJK JP" w:eastAsia="Noto Serif CJK JP" w:cs="Noto Serif CJK JP"/>
          <w:sz w:val="21"/>
        </w:rPr>
        <w:t>役割を与える。</w:t>
      </w:r>
    </w:p>
    <w:p>
      <w:pPr/>
      <w:r>
        <w:rPr>
          <w:rFonts w:ascii="Noto Serif CJK JP" w:hAnsi="Noto Serif CJK JP" w:eastAsia="Noto Serif CJK JP" w:cs="Noto Serif CJK JP"/>
          <w:sz w:val="21"/>
        </w:rPr>
        <w:t>条件を細かく書く。</w:t>
      </w:r>
    </w:p>
    <w:p>
      <w:pPr/>
      <w:r>
        <w:rPr>
          <w:rFonts w:ascii="Noto Serif CJK JP" w:hAnsi="Noto Serif CJK JP" w:eastAsia="Noto Serif CJK JP" w:cs="Noto Serif CJK JP"/>
          <w:sz w:val="21"/>
        </w:rPr>
        <w:t>出力形式を指定する。</w:t>
      </w:r>
    </w:p>
    <w:p>
      <w:pPr/>
      <w:r>
        <w:rPr>
          <w:rFonts w:ascii="Noto Serif CJK JP" w:hAnsi="Noto Serif CJK JP" w:eastAsia="Noto Serif CJK JP" w:cs="Noto Serif CJK JP"/>
          <w:sz w:val="21"/>
        </w:rPr>
        <w:t>例を示す。</w:t>
      </w:r>
    </w:p>
    <w:p>
      <w:pPr/>
      <w:r>
        <w:rPr>
          <w:rFonts w:ascii="Noto Serif CJK JP" w:hAnsi="Noto Serif CJK JP" w:eastAsia="Noto Serif CJK JP" w:cs="Noto Serif CJK JP"/>
          <w:sz w:val="21"/>
        </w:rPr>
        <w:t>こうした工夫は確かに有効である。しかし、学習という観点では、プロンプトの巧拙より先に決めることがある。</w:t>
      </w:r>
    </w:p>
    <w:p>
      <w:pPr/>
      <w:r>
        <w:rPr>
          <w:rFonts w:ascii="Noto Serif CJK JP" w:hAnsi="Noto Serif CJK JP" w:eastAsia="Noto Serif CJK JP" w:cs="Noto Serif CJK JP"/>
          <w:b/>
          <w:sz w:val="21"/>
        </w:rPr>
        <w:t>いつAIを入れるか。</w:t>
      </w:r>
    </w:p>
    <w:p>
      <w:pPr/>
      <w:r>
        <w:rPr>
          <w:rFonts w:ascii="Noto Serif CJK JP" w:hAnsi="Noto Serif CJK JP" w:eastAsia="Noto Serif CJK JP" w:cs="Noto Serif CJK JP"/>
          <w:sz w:val="21"/>
        </w:rPr>
        <w:t>同じ「AIに添削してもらう」でも、最初の一文を書く前に全文を生成させ、その後で直すのと、自分で書き切った後に弱点だけ指摘させるのでは、本人が経験する認知過程が違う。</w:t>
      </w:r>
    </w:p>
    <w:p>
      <w:pPr/>
      <w:r>
        <w:rPr>
          <w:rFonts w:ascii="Noto Serif CJK JP" w:hAnsi="Noto Serif CJK JP" w:eastAsia="Noto Serif CJK JP" w:cs="Noto Serif CJK JP"/>
          <w:sz w:val="21"/>
        </w:rPr>
        <w:t>同じ「AIに数学を教えてもらう」でも、問題を見た瞬間に解答を出させるのと、自分の途中式を示し、一段だけヒントをもらうのとでは違う。</w:t>
      </w:r>
    </w:p>
    <w:p>
      <w:pPr/>
      <w:r>
        <w:rPr>
          <w:rFonts w:ascii="Noto Serif CJK JP" w:hAnsi="Noto Serif CJK JP" w:eastAsia="Noto Serif CJK JP" w:cs="Noto Serif CJK JP"/>
          <w:sz w:val="21"/>
        </w:rPr>
        <w:t>だからAI活用を、便利なプロンプト集として覚えるだけでは足りない。</w:t>
      </w:r>
    </w:p>
    <w:p>
      <w:pPr/>
      <w:r>
        <w:rPr>
          <w:rFonts w:ascii="Noto Serif CJK JP" w:hAnsi="Noto Serif CJK JP" w:eastAsia="Noto Serif CJK JP" w:cs="Noto Serif CJK JP"/>
          <w:sz w:val="21"/>
        </w:rPr>
        <w:t>学習目標から逆算し、AIの介入位置を決める必要がある。</w:t>
      </w:r>
    </w:p>
    <w:p>
      <w:pPr/>
      <w:r>
        <w:rPr>
          <w:rFonts w:ascii="Noto Serif CJK JP" w:hAnsi="Noto Serif CJK JP" w:eastAsia="Noto Serif CJK JP" w:cs="Noto Serif CJK JP"/>
          <w:sz w:val="21"/>
        </w:rPr>
        <w:t>本書では、その基本工程を六つの「手」として整理する。</w:t>
      </w:r>
    </w:p>
    <w:p>
      <w:pPr/>
      <w:r>
        <w:rPr>
          <w:rFonts w:ascii="Noto Serif CJK JP" w:hAnsi="Noto Serif CJK JP" w:eastAsia="Noto Serif CJK JP" w:cs="Noto Serif CJK JP"/>
          <w:b/>
          <w:sz w:val="21"/>
        </w:rPr>
        <w:t>出す。整える。ぶつける。確かめる。選ぶ。戻す。</w:t>
      </w:r>
    </w:p>
    <w:p>
      <w:pPr/>
      <w:r>
        <w:rPr>
          <w:rFonts w:ascii="Noto Serif CJK JP" w:hAnsi="Noto Serif CJK JP" w:eastAsia="Noto Serif CJK JP" w:cs="Noto Serif CJK JP"/>
          <w:sz w:val="21"/>
        </w:rPr>
        <w:t>これを「並走六手」と呼ぶ。</w:t>
      </w:r>
    </w:p>
    <w:p>
      <w:pPr/>
      <w:r>
        <w:rPr>
          <w:rFonts w:ascii="Noto Serif CJK JP" w:hAnsi="Noto Serif CJK JP" w:eastAsia="Noto Serif CJK JP" w:cs="Noto Serif CJK JP"/>
          <w:sz w:val="21"/>
        </w:rPr>
        <w:t>六つ全部を毎回使う必要はない。ただし、難しい学習や重要な意思決定では、この順番を意識するだけで、AIが主役になるのを防ぎやすい。</w:t>
      </w:r>
    </w:p>
    <w:p>
      <w:pPr>
        <w:pStyle w:val="Heading2"/>
      </w:pPr>
      <w:r>
        <w:rPr>
          <w:rFonts w:ascii="Noto Sans CJK JP" w:hAnsi="Noto Sans CJK JP" w:eastAsia="Noto Sans CJK JP" w:cs="Noto Sans CJK JP"/>
          <w:sz w:val="27"/>
        </w:rPr>
        <w:t>2　第一手「出す」――AIより先に、自分の現在地を置く</w:t>
      </w:r>
    </w:p>
    <w:p>
      <w:pPr/>
      <w:r>
        <w:rPr>
          <w:rFonts w:ascii="Noto Serif CJK JP" w:hAnsi="Noto Serif CJK JP" w:eastAsia="Noto Serif CJK JP" w:cs="Noto Serif CJK JP"/>
          <w:sz w:val="21"/>
        </w:rPr>
        <w:t>第一手は、これまで述べてきた一次思考である。</w:t>
      </w:r>
    </w:p>
    <w:p>
      <w:pPr/>
      <w:r>
        <w:rPr>
          <w:rFonts w:ascii="Noto Serif CJK JP" w:hAnsi="Noto Serif CJK JP" w:eastAsia="Noto Serif CJK JP" w:cs="Noto Serif CJK JP"/>
          <w:sz w:val="21"/>
        </w:rPr>
        <w:t>問題を見て、分かることを書く。</w:t>
      </w:r>
    </w:p>
    <w:p>
      <w:pPr/>
      <w:r>
        <w:rPr>
          <w:rFonts w:ascii="Noto Serif CJK JP" w:hAnsi="Noto Serif CJK JP" w:eastAsia="Noto Serif CJK JP" w:cs="Noto Serif CJK JP"/>
          <w:sz w:val="21"/>
        </w:rPr>
        <w:t>文章を読んで、要点を思い出す。</w:t>
      </w:r>
    </w:p>
    <w:p>
      <w:pPr/>
      <w:r>
        <w:rPr>
          <w:rFonts w:ascii="Noto Serif CJK JP" w:hAnsi="Noto Serif CJK JP" w:eastAsia="Noto Serif CJK JP" w:cs="Noto Serif CJK JP"/>
          <w:sz w:val="21"/>
        </w:rPr>
        <w:t>テーマを見て、論点候補を出す。</w:t>
      </w:r>
    </w:p>
    <w:p>
      <w:pPr/>
      <w:r>
        <w:rPr>
          <w:rFonts w:ascii="Noto Serif CJK JP" w:hAnsi="Noto Serif CJK JP" w:eastAsia="Noto Serif CJK JP" w:cs="Noto Serif CJK JP"/>
          <w:sz w:val="21"/>
        </w:rPr>
        <w:t>研究課題を見て、仮説を書く。</w:t>
      </w:r>
    </w:p>
    <w:p>
      <w:pPr/>
      <w:r>
        <w:rPr>
          <w:rFonts w:ascii="Noto Serif CJK JP" w:hAnsi="Noto Serif CJK JP" w:eastAsia="Noto Serif CJK JP" w:cs="Noto Serif CJK JP"/>
          <w:sz w:val="21"/>
        </w:rPr>
        <w:t>重要なのは、長さではない。</w:t>
      </w:r>
    </w:p>
    <w:p>
      <w:pPr/>
      <w:r>
        <w:rPr>
          <w:rFonts w:ascii="Noto Serif CJK JP" w:hAnsi="Noto Serif CJK JP" w:eastAsia="Noto Serif CJK JP" w:cs="Noto Serif CJK JP"/>
          <w:sz w:val="21"/>
        </w:rPr>
        <w:t>たとえば数学なら、次の三行で十分なこともある。</w:t>
      </w:r>
    </w:p>
    <w:p>
      <w:pPr/>
      <w:r>
        <w:rPr>
          <w:rFonts w:ascii="Noto Serif CJK JP" w:hAnsi="Noto Serif CJK JP" w:eastAsia="Noto Serif CJK JP" w:cs="Noto Serif CJK JP"/>
          <w:sz w:val="21"/>
        </w:rPr>
        <w:t>「求めたいのは最大値」</w:t>
      </w:r>
    </w:p>
    <w:p>
      <w:pPr/>
      <w:r>
        <w:rPr>
          <w:rFonts w:ascii="Noto Serif CJK JP" w:hAnsi="Noto Serif CJK JP" w:eastAsia="Noto Serif CJK JP" w:cs="Noto Serif CJK JP"/>
          <w:sz w:val="21"/>
        </w:rPr>
        <w:t>「変数が二つあるが条件式が一つ」</w:t>
      </w:r>
    </w:p>
    <w:p>
      <w:pPr/>
      <w:r>
        <w:rPr>
          <w:rFonts w:ascii="Noto Serif CJK JP" w:hAnsi="Noto Serif CJK JP" w:eastAsia="Noto Serif CJK JP" w:cs="Noto Serif CJK JP"/>
          <w:sz w:val="21"/>
        </w:rPr>
        <w:t>「一文字消去か、図形的に見る？」</w:t>
      </w:r>
    </w:p>
    <w:p>
      <w:pPr/>
      <w:r>
        <w:rPr>
          <w:rFonts w:ascii="Noto Serif CJK JP" w:hAnsi="Noto Serif CJK JP" w:eastAsia="Noto Serif CJK JP" w:cs="Noto Serif CJK JP"/>
          <w:sz w:val="21"/>
        </w:rPr>
        <w:t>この三行を出してからAIへ行く。</w:t>
      </w:r>
    </w:p>
    <w:p>
      <w:pPr/>
      <w:r>
        <w:rPr>
          <w:rFonts w:ascii="Noto Serif CJK JP" w:hAnsi="Noto Serif CJK JP" w:eastAsia="Noto Serif CJK JP" w:cs="Noto Serif CJK JP"/>
          <w:sz w:val="21"/>
        </w:rPr>
        <w:t>英語長文なら、段落ごとに「主張」「理由」「例」を自分なりに一語ずつ書く。</w:t>
      </w:r>
    </w:p>
    <w:p>
      <w:pPr/>
      <w:r>
        <w:rPr>
          <w:rFonts w:ascii="Noto Serif CJK JP" w:hAnsi="Noto Serif CJK JP" w:eastAsia="Noto Serif CJK JP" w:cs="Noto Serif CJK JP"/>
          <w:sz w:val="21"/>
        </w:rPr>
        <w:t>歴史なら、「原因だと思うもの」を三つ挙げる。</w:t>
      </w:r>
    </w:p>
    <w:p>
      <w:pPr/>
      <w:r>
        <w:rPr>
          <w:rFonts w:ascii="Noto Serif CJK JP" w:hAnsi="Noto Serif CJK JP" w:eastAsia="Noto Serif CJK JP" w:cs="Noto Serif CJK JP"/>
          <w:sz w:val="21"/>
        </w:rPr>
        <w:t>レポートなら、賛成・反対を決める前に疑問を五つ書く。</w:t>
      </w:r>
    </w:p>
    <w:p>
      <w:pPr/>
      <w:r>
        <w:rPr>
          <w:rFonts w:ascii="Noto Serif CJK JP" w:hAnsi="Noto Serif CJK JP" w:eastAsia="Noto Serif CJK JP" w:cs="Noto Serif CJK JP"/>
          <w:sz w:val="21"/>
        </w:rPr>
        <w:t>第一手の目的は、正解することではない。</w:t>
      </w:r>
    </w:p>
    <w:p>
      <w:pPr/>
      <w:r>
        <w:rPr>
          <w:rFonts w:ascii="Noto Serif CJK JP" w:hAnsi="Noto Serif CJK JP" w:eastAsia="Noto Serif CJK JP" w:cs="Noto Serif CJK JP"/>
          <w:b/>
          <w:sz w:val="21"/>
        </w:rPr>
        <w:t>自分が何を持っている状態でAIと会話を始めたかを固定すること</w:t>
      </w:r>
      <w:r>
        <w:rPr>
          <w:rFonts w:ascii="Noto Serif CJK JP" w:hAnsi="Noto Serif CJK JP" w:eastAsia="Noto Serif CJK JP" w:cs="Noto Serif CJK JP"/>
          <w:sz w:val="21"/>
        </w:rPr>
        <w:t>である。</w:t>
      </w:r>
    </w:p>
    <w:p>
      <w:pPr/>
      <w:r>
        <w:rPr>
          <w:rFonts w:ascii="Noto Serif CJK JP" w:hAnsi="Noto Serif CJK JP" w:eastAsia="Noto Serif CJK JP" w:cs="Noto Serif CJK JP"/>
          <w:sz w:val="21"/>
        </w:rPr>
        <w:t>これがないと、AIの答えを見た後で「自分も最初からそう思っていた」と錯覚しやすい。</w:t>
      </w:r>
    </w:p>
    <w:p>
      <w:pPr/>
      <w:r>
        <w:rPr>
          <w:rFonts w:ascii="Noto Serif CJK JP" w:hAnsi="Noto Serif CJK JP" w:eastAsia="Noto Serif CJK JP" w:cs="Noto Serif CJK JP"/>
          <w:sz w:val="21"/>
        </w:rPr>
        <w:t>人間の記憶は、後から得た情報によって自分の過去の判断を再構成する。だから、AIを見る前の痕跡を残すことに価値がある。</w:t>
      </w:r>
    </w:p>
    <w:p>
      <w:pPr>
        <w:pStyle w:val="Heading2"/>
      </w:pPr>
      <w:r>
        <w:rPr>
          <w:rFonts w:ascii="Noto Sans CJK JP" w:hAnsi="Noto Sans CJK JP" w:eastAsia="Noto Sans CJK JP" w:cs="Noto Sans CJK JP"/>
          <w:sz w:val="27"/>
        </w:rPr>
        <w:t>3　第二手「整える」――AIに編集させる</w:t>
      </w:r>
    </w:p>
    <w:p>
      <w:pPr/>
      <w:r>
        <w:rPr>
          <w:rFonts w:ascii="Noto Serif CJK JP" w:hAnsi="Noto Serif CJK JP" w:eastAsia="Noto Serif CJK JP" w:cs="Noto Serif CJK JP"/>
          <w:sz w:val="21"/>
        </w:rPr>
        <w:t>次に、AIの強みを使う。</w:t>
      </w:r>
    </w:p>
    <w:p>
      <w:pPr/>
      <w:r>
        <w:rPr>
          <w:rFonts w:ascii="Noto Serif CJK JP" w:hAnsi="Noto Serif CJK JP" w:eastAsia="Noto Serif CJK JP" w:cs="Noto Serif CJK JP"/>
          <w:sz w:val="21"/>
        </w:rPr>
        <w:t>自分のメモを構造化させる。</w:t>
      </w:r>
    </w:p>
    <w:p>
      <w:pPr/>
      <w:r>
        <w:rPr>
          <w:rFonts w:ascii="Noto Serif CJK JP" w:hAnsi="Noto Serif CJK JP" w:eastAsia="Noto Serif CJK JP" w:cs="Noto Serif CJK JP"/>
          <w:sz w:val="21"/>
        </w:rPr>
        <w:t>この段階では、AIに新しい結論を作らせる必要はない。</w:t>
      </w:r>
    </w:p>
    <w:p>
      <w:pPr/>
      <w:r>
        <w:rPr>
          <w:rFonts w:ascii="Noto Serif CJK JP" w:hAnsi="Noto Serif CJK JP" w:eastAsia="Noto Serif CJK JP" w:cs="Noto Serif CJK JP"/>
          <w:sz w:val="21"/>
        </w:rPr>
        <w:t>「重複をまとめて」</w:t>
      </w:r>
    </w:p>
    <w:p>
      <w:pPr/>
      <w:r>
        <w:rPr>
          <w:rFonts w:ascii="Noto Serif CJK JP" w:hAnsi="Noto Serif CJK JP" w:eastAsia="Noto Serif CJK JP" w:cs="Noto Serif CJK JP"/>
          <w:sz w:val="21"/>
        </w:rPr>
        <w:t>「論点を三つの軸に分けて」</w:t>
      </w:r>
    </w:p>
    <w:p>
      <w:pPr/>
      <w:r>
        <w:rPr>
          <w:rFonts w:ascii="Noto Serif CJK JP" w:hAnsi="Noto Serif CJK JP" w:eastAsia="Noto Serif CJK JP" w:cs="Noto Serif CJK JP"/>
          <w:sz w:val="21"/>
        </w:rPr>
        <w:t>「時系列に並べて」</w:t>
      </w:r>
    </w:p>
    <w:p>
      <w:pPr/>
      <w:r>
        <w:rPr>
          <w:rFonts w:ascii="Noto Serif CJK JP" w:hAnsi="Noto Serif CJK JP" w:eastAsia="Noto Serif CJK JP" w:cs="Noto Serif CJK JP"/>
          <w:sz w:val="21"/>
        </w:rPr>
        <w:t>「原因と結果を区別して」</w:t>
      </w:r>
    </w:p>
    <w:p>
      <w:pPr/>
      <w:r>
        <w:rPr>
          <w:rFonts w:ascii="Noto Serif CJK JP" w:hAnsi="Noto Serif CJK JP" w:eastAsia="Noto Serif CJK JP" w:cs="Noto Serif CJK JP"/>
          <w:sz w:val="21"/>
        </w:rPr>
        <w:t>「定義が曖昧な語を拾って」</w:t>
      </w:r>
    </w:p>
    <w:p>
      <w:pPr/>
      <w:r>
        <w:rPr>
          <w:rFonts w:ascii="Noto Serif CJK JP" w:hAnsi="Noto Serif CJK JP" w:eastAsia="Noto Serif CJK JP" w:cs="Noto Serif CJK JP"/>
          <w:sz w:val="21"/>
        </w:rPr>
        <w:t>「主張と根拠の対応を表にして」</w:t>
      </w:r>
    </w:p>
    <w:p>
      <w:pPr/>
      <w:r>
        <w:rPr>
          <w:rFonts w:ascii="Noto Serif CJK JP" w:hAnsi="Noto Serif CJK JP" w:eastAsia="Noto Serif CJK JP" w:cs="Noto Serif CJK JP"/>
          <w:sz w:val="21"/>
        </w:rPr>
        <w:t>こうした依頼は、AIが得意である。</w:t>
      </w:r>
    </w:p>
    <w:p>
      <w:pPr/>
      <w:r>
        <w:rPr>
          <w:rFonts w:ascii="Noto Serif CJK JP" w:hAnsi="Noto Serif CJK JP" w:eastAsia="Noto Serif CJK JP" w:cs="Noto Serif CJK JP"/>
          <w:sz w:val="21"/>
        </w:rPr>
        <w:t>人間は、自分が書いたものに慣れてしまう。どこが重複し、どこが飛躍しているか見えにくい。AIは他者の目として働く。</w:t>
      </w:r>
    </w:p>
    <w:p>
      <w:pPr/>
      <w:r>
        <w:rPr>
          <w:rFonts w:ascii="Noto Serif CJK JP" w:hAnsi="Noto Serif CJK JP" w:eastAsia="Noto Serif CJK JP" w:cs="Noto Serif CJK JP"/>
          <w:sz w:val="21"/>
        </w:rPr>
        <w:t>ただし、ここで「もっともらしい一貫性」が混入することがある。</w:t>
      </w:r>
    </w:p>
    <w:p>
      <w:pPr/>
      <w:r>
        <w:rPr>
          <w:rFonts w:ascii="Noto Serif CJK JP" w:hAnsi="Noto Serif CJK JP" w:eastAsia="Noto Serif CJK JP" w:cs="Noto Serif CJK JP"/>
          <w:sz w:val="21"/>
        </w:rPr>
        <w:t>AIは欠けた前提を自然に補い、本人が書いていない理由まで加えてしまう場合がある。</w:t>
      </w:r>
    </w:p>
    <w:p>
      <w:pPr/>
      <w:r>
        <w:rPr>
          <w:rFonts w:ascii="Noto Serif CJK JP" w:hAnsi="Noto Serif CJK JP" w:eastAsia="Noto Serif CJK JP" w:cs="Noto Serif CJK JP"/>
          <w:sz w:val="21"/>
        </w:rPr>
        <w:t>したがって、整えた後には必ず確認する。</w:t>
      </w:r>
    </w:p>
    <w:p>
      <w:pPr/>
      <w:r>
        <w:rPr>
          <w:rFonts w:ascii="Noto Serif CJK JP" w:hAnsi="Noto Serif CJK JP" w:eastAsia="Noto Serif CJK JP" w:cs="Noto Serif CJK JP"/>
          <w:sz w:val="21"/>
        </w:rPr>
        <w:t>「これは自分が書いたことか」</w:t>
      </w:r>
    </w:p>
    <w:p>
      <w:pPr/>
      <w:r>
        <w:rPr>
          <w:rFonts w:ascii="Noto Serif CJK JP" w:hAnsi="Noto Serif CJK JP" w:eastAsia="Noto Serif CJK JP" w:cs="Noto Serif CJK JP"/>
          <w:sz w:val="21"/>
        </w:rPr>
        <w:t>「AIが追加した解釈はどこか」</w:t>
      </w:r>
    </w:p>
    <w:p>
      <w:pPr/>
      <w:r>
        <w:rPr>
          <w:rFonts w:ascii="Noto Serif CJK JP" w:hAnsi="Noto Serif CJK JP" w:eastAsia="Noto Serif CJK JP" w:cs="Noto Serif CJK JP"/>
          <w:sz w:val="21"/>
        </w:rPr>
        <w:t>可能なら、「元メモに明示されていない補足には印を付けて」と指示する。</w:t>
      </w:r>
    </w:p>
    <w:p>
      <w:pPr/>
      <w:r>
        <w:rPr>
          <w:rFonts w:ascii="Noto Serif CJK JP" w:hAnsi="Noto Serif CJK JP" w:eastAsia="Noto Serif CJK JP" w:cs="Noto Serif CJK JP"/>
          <w:sz w:val="21"/>
        </w:rPr>
        <w:t>AIをゴーストライターではなく編集者として使うには、原文と編集を区別することが重要である。</w:t>
      </w:r>
    </w:p>
    <w:p>
      <w:pPr>
        <w:pStyle w:val="Heading2"/>
      </w:pPr>
      <w:r>
        <w:rPr>
          <w:rFonts w:ascii="Noto Sans CJK JP" w:hAnsi="Noto Sans CJK JP" w:eastAsia="Noto Sans CJK JP" w:cs="Noto Sans CJK JP"/>
          <w:sz w:val="27"/>
        </w:rPr>
        <w:t>4　第三手「ぶつける」――自分の考えに抵抗を作る</w:t>
      </w:r>
    </w:p>
    <w:p>
      <w:pPr/>
      <w:r>
        <w:rPr>
          <w:rFonts w:ascii="Noto Serif CJK JP" w:hAnsi="Noto Serif CJK JP" w:eastAsia="Noto Serif CJK JP" w:cs="Noto Serif CJK JP"/>
          <w:sz w:val="21"/>
        </w:rPr>
        <w:t>人間は、自分に都合のよい情報を集めやすい。</w:t>
      </w:r>
    </w:p>
    <w:p>
      <w:pPr/>
      <w:r>
        <w:rPr>
          <w:rFonts w:ascii="Noto Serif CJK JP" w:hAnsi="Noto Serif CJK JP" w:eastAsia="Noto Serif CJK JP" w:cs="Noto Serif CJK JP"/>
          <w:sz w:val="21"/>
        </w:rPr>
        <w:t>一度「これが正しい」と感じると、その主張を補強する例ばかり思いつく。検索でも、自分の結論を前提にした言葉を入れれば、それに沿う情報が集まりやすい。</w:t>
      </w:r>
    </w:p>
    <w:p>
      <w:pPr/>
      <w:r>
        <w:rPr>
          <w:rFonts w:ascii="Noto Serif CJK JP" w:hAnsi="Noto Serif CJK JP" w:eastAsia="Noto Serif CJK JP" w:cs="Noto Serif CJK JP"/>
          <w:sz w:val="21"/>
        </w:rPr>
        <w:t>AIは、この弱点を強めることもできる。</w:t>
      </w:r>
    </w:p>
    <w:p>
      <w:pPr/>
      <w:r>
        <w:rPr>
          <w:rFonts w:ascii="Noto Serif CJK JP" w:hAnsi="Noto Serif CJK JP" w:eastAsia="Noto Serif CJK JP" w:cs="Noto Serif CJK JP"/>
          <w:sz w:val="21"/>
        </w:rPr>
        <w:t>「私の主張を支持する理由を挙げて」と言えば、いくらでもそれらしい理由を出してくれるからだ。</w:t>
      </w:r>
    </w:p>
    <w:p>
      <w:pPr/>
      <w:r>
        <w:rPr>
          <w:rFonts w:ascii="Noto Serif CJK JP" w:hAnsi="Noto Serif CJK JP" w:eastAsia="Noto Serif CJK JP" w:cs="Noto Serif CJK JP"/>
          <w:sz w:val="21"/>
        </w:rPr>
        <w:t>だから第三手では、意図的に抵抗を作る。</w:t>
      </w:r>
    </w:p>
    <w:p>
      <w:pPr/>
      <w:r>
        <w:rPr>
          <w:rFonts w:ascii="Noto Serif CJK JP" w:hAnsi="Noto Serif CJK JP" w:eastAsia="Noto Serif CJK JP" w:cs="Noto Serif CJK JP"/>
          <w:sz w:val="21"/>
        </w:rPr>
        <w:t>「この主張に対する最も強い反論は何か」</w:t>
      </w:r>
    </w:p>
    <w:p>
      <w:pPr/>
      <w:r>
        <w:rPr>
          <w:rFonts w:ascii="Noto Serif CJK JP" w:hAnsi="Noto Serif CJK JP" w:eastAsia="Noto Serif CJK JP" w:cs="Noto Serif CJK JP"/>
          <w:sz w:val="21"/>
        </w:rPr>
        <w:t>「この結論が成立しない条件を挙げて」</w:t>
      </w:r>
    </w:p>
    <w:p>
      <w:pPr/>
      <w:r>
        <w:rPr>
          <w:rFonts w:ascii="Noto Serif CJK JP" w:hAnsi="Noto Serif CJK JP" w:eastAsia="Noto Serif CJK JP" w:cs="Noto Serif CJK JP"/>
          <w:sz w:val="21"/>
        </w:rPr>
        <w:t>「異なる立場の研究者ならどこを批判するか」</w:t>
      </w:r>
    </w:p>
    <w:p>
      <w:pPr/>
      <w:r>
        <w:rPr>
          <w:rFonts w:ascii="Noto Serif CJK JP" w:hAnsi="Noto Serif CJK JP" w:eastAsia="Noto Serif CJK JP" w:cs="Noto Serif CJK JP"/>
          <w:sz w:val="21"/>
        </w:rPr>
        <w:t>「私の議論に隠れている前提は何か」</w:t>
      </w:r>
    </w:p>
    <w:p>
      <w:pPr/>
      <w:r>
        <w:rPr>
          <w:rFonts w:ascii="Noto Serif CJK JP" w:hAnsi="Noto Serif CJK JP" w:eastAsia="Noto Serif CJK JP" w:cs="Noto Serif CJK JP"/>
          <w:sz w:val="21"/>
        </w:rPr>
        <w:t>「反例を作って」</w:t>
      </w:r>
    </w:p>
    <w:p>
      <w:pPr/>
      <w:r>
        <w:rPr>
          <w:rFonts w:ascii="Noto Serif CJK JP" w:hAnsi="Noto Serif CJK JP" w:eastAsia="Noto Serif CJK JP" w:cs="Noto Serif CJK JP"/>
          <w:sz w:val="21"/>
        </w:rPr>
        <w:t>この段階では、AIを論敵として使う。</w:t>
      </w:r>
    </w:p>
    <w:p>
      <w:pPr/>
      <w:r>
        <w:rPr>
          <w:rFonts w:ascii="Noto Serif CJK JP" w:hAnsi="Noto Serif CJK JP" w:eastAsia="Noto Serif CJK JP" w:cs="Noto Serif CJK JP"/>
          <w:sz w:val="21"/>
        </w:rPr>
        <w:t>ただし、AIの反論も正しいとは限らない。架空の研究を出すことも、概念を混同することもある。そこで次の手が必要になる。</w:t>
      </w:r>
    </w:p>
    <w:p>
      <w:pPr>
        <w:pStyle w:val="Heading2"/>
      </w:pPr>
      <w:r>
        <w:rPr>
          <w:rFonts w:ascii="Noto Sans CJK JP" w:hAnsi="Noto Sans CJK JP" w:eastAsia="Noto Sans CJK JP" w:cs="Noto Sans CJK JP"/>
          <w:sz w:val="27"/>
        </w:rPr>
        <w:t>5　第四手「確かめる」――流暢さを証拠と混同しない</w:t>
      </w:r>
    </w:p>
    <w:p>
      <w:pPr/>
      <w:r>
        <w:rPr>
          <w:rFonts w:ascii="Noto Serif CJK JP" w:hAnsi="Noto Serif CJK JP" w:eastAsia="Noto Serif CJK JP" w:cs="Noto Serif CJK JP"/>
          <w:sz w:val="21"/>
        </w:rPr>
        <w:t>AIがもっともらしい文章を書くことは、情報の真偽を保証しない。</w:t>
      </w:r>
    </w:p>
    <w:p>
      <w:pPr/>
      <w:r>
        <w:rPr>
          <w:rFonts w:ascii="Noto Serif CJK JP" w:hAnsi="Noto Serif CJK JP" w:eastAsia="Noto Serif CJK JP" w:cs="Noto Serif CJK JP"/>
          <w:sz w:val="21"/>
        </w:rPr>
        <w:t>これは生成AIを使ううえで最も基本的な注意点だが、分かっていても実践は難しい。</w:t>
      </w:r>
    </w:p>
    <w:p>
      <w:pPr/>
      <w:r>
        <w:rPr>
          <w:rFonts w:ascii="Noto Serif CJK JP" w:hAnsi="Noto Serif CJK JP" w:eastAsia="Noto Serif CJK JP" w:cs="Noto Serif CJK JP"/>
          <w:sz w:val="21"/>
        </w:rPr>
        <w:t>なぜなら、人間は文章の流暢さ、具体的な数字、専門用語、引用らしい形式によって信頼感を持つからである。</w:t>
      </w:r>
    </w:p>
    <w:p>
      <w:pPr/>
      <w:r>
        <w:rPr>
          <w:rFonts w:ascii="Noto Serif CJK JP" w:hAnsi="Noto Serif CJK JP" w:eastAsia="Noto Serif CJK JP" w:cs="Noto Serif CJK JP"/>
          <w:sz w:val="21"/>
        </w:rPr>
        <w:t>だから第四手では、主張を三種類に分ける。</w:t>
      </w:r>
    </w:p>
    <w:p>
      <w:pPr/>
      <w:r>
        <w:rPr>
          <w:rFonts w:ascii="Noto Serif CJK JP" w:hAnsi="Noto Serif CJK JP" w:eastAsia="Noto Serif CJK JP" w:cs="Noto Serif CJK JP"/>
          <w:b/>
          <w:sz w:val="21"/>
        </w:rPr>
        <w:t>自分の解釈。一般的な説明。外部検証が必要な事実。</w:t>
      </w:r>
    </w:p>
    <w:p>
      <w:pPr/>
      <w:r>
        <w:rPr>
          <w:rFonts w:ascii="Noto Serif CJK JP" w:hAnsi="Noto Serif CJK JP" w:eastAsia="Noto Serif CJK JP" w:cs="Noto Serif CJK JP"/>
          <w:sz w:val="21"/>
        </w:rPr>
        <w:t>たとえば「間隔を空けた復習は長期保持に有効である」は研究で検討できる事実命題である。</w:t>
      </w:r>
    </w:p>
    <w:p>
      <w:pPr/>
      <w:r>
        <w:rPr>
          <w:rFonts w:ascii="Noto Serif CJK JP" w:hAnsi="Noto Serif CJK JP" w:eastAsia="Noto Serif CJK JP" w:cs="Noto Serif CJK JP"/>
          <w:sz w:val="21"/>
        </w:rPr>
        <w:t>「AI時代には主体性がより重要になる」は、事実だけでは決まらない解釈や価値判断を含む。</w:t>
      </w:r>
    </w:p>
    <w:p>
      <w:pPr/>
      <w:r>
        <w:rPr>
          <w:rFonts w:ascii="Noto Serif CJK JP" w:hAnsi="Noto Serif CJK JP" w:eastAsia="Noto Serif CJK JP" w:cs="Noto Serif CJK JP"/>
          <w:sz w:val="21"/>
        </w:rPr>
        <w:t>「2026年には高校生の何割が生成AIを使っている」は、対象地域、調査主体、調査時点を確認しなければ意味がない統計である。</w:t>
      </w:r>
    </w:p>
    <w:p>
      <w:pPr/>
      <w:r>
        <w:rPr>
          <w:rFonts w:ascii="Noto Serif CJK JP" w:hAnsi="Noto Serif CJK JP" w:eastAsia="Noto Serif CJK JP" w:cs="Noto Serif CJK JP"/>
          <w:sz w:val="21"/>
        </w:rPr>
        <w:t>AIとの会話の中で、この三つが混ざると危険である。</w:t>
      </w:r>
    </w:p>
    <w:p>
      <w:pPr/>
      <w:r>
        <w:rPr>
          <w:rFonts w:ascii="Noto Serif CJK JP" w:hAnsi="Noto Serif CJK JP" w:eastAsia="Noto Serif CJK JP" w:cs="Noto Serif CJK JP"/>
          <w:sz w:val="21"/>
        </w:rPr>
        <w:t>特に数字、固有名詞、研究名、法律、制度、現在の製品仕様は原典へ戻る。</w:t>
      </w:r>
    </w:p>
    <w:p>
      <w:pPr/>
      <w:r>
        <w:rPr>
          <w:rFonts w:ascii="Noto Serif CJK JP" w:hAnsi="Noto Serif CJK JP" w:eastAsia="Noto Serif CJK JP" w:cs="Noto Serif CJK JP"/>
          <w:sz w:val="21"/>
        </w:rPr>
        <w:t>論文ならDOIや出版社ページを確認する。</w:t>
      </w:r>
    </w:p>
    <w:p>
      <w:pPr/>
      <w:r>
        <w:rPr>
          <w:rFonts w:ascii="Noto Serif CJK JP" w:hAnsi="Noto Serif CJK JP" w:eastAsia="Noto Serif CJK JP" w:cs="Noto Serif CJK JP"/>
          <w:sz w:val="21"/>
        </w:rPr>
        <w:t>制度なら公的機関の一次資料を見る。</w:t>
      </w:r>
    </w:p>
    <w:p>
      <w:pPr/>
      <w:r>
        <w:rPr>
          <w:rFonts w:ascii="Noto Serif CJK JP" w:hAnsi="Noto Serif CJK JP" w:eastAsia="Noto Serif CJK JP" w:cs="Noto Serif CJK JP"/>
          <w:sz w:val="21"/>
        </w:rPr>
        <w:t>ニュースなら報道日時と出来事の日付を分ける。</w:t>
      </w:r>
    </w:p>
    <w:p>
      <w:pPr/>
      <w:r>
        <w:rPr>
          <w:rFonts w:ascii="Noto Serif CJK JP" w:hAnsi="Noto Serif CJK JP" w:eastAsia="Noto Serif CJK JP" w:cs="Noto Serif CJK JP"/>
          <w:sz w:val="21"/>
        </w:rPr>
        <w:t>AIに「出典を教えて」と聞くことは入口にはなるが、存在確認までAIの文章だけで済ませない。</w:t>
      </w:r>
    </w:p>
    <w:p>
      <w:pPr/>
      <w:r>
        <w:rPr>
          <w:rFonts w:ascii="Noto Serif CJK JP" w:hAnsi="Noto Serif CJK JP" w:eastAsia="Noto Serif CJK JP" w:cs="Noto Serif CJK JP"/>
          <w:sz w:val="21"/>
        </w:rPr>
        <w:t>ここで重要なのは、検証をAIの弱点対策としてだけ捉えないことだ。</w:t>
      </w:r>
    </w:p>
    <w:p>
      <w:pPr/>
      <w:r>
        <w:rPr>
          <w:rFonts w:ascii="Noto Serif CJK JP" w:hAnsi="Noto Serif CJK JP" w:eastAsia="Noto Serif CJK JP" w:cs="Noto Serif CJK JP"/>
          <w:b/>
          <w:sz w:val="21"/>
        </w:rPr>
        <w:t>検証できる人になること自体が学習である。</w:t>
      </w:r>
    </w:p>
    <w:p>
      <w:pPr/>
      <w:r>
        <w:rPr>
          <w:rFonts w:ascii="Noto Serif CJK JP" w:hAnsi="Noto Serif CJK JP" w:eastAsia="Noto Serif CJK JP" w:cs="Noto Serif CJK JP"/>
          <w:sz w:val="21"/>
        </w:rPr>
        <w:t>一次資料はどう読むのか。</w:t>
      </w:r>
    </w:p>
    <w:p>
      <w:pPr/>
      <w:r>
        <w:rPr>
          <w:rFonts w:ascii="Noto Serif CJK JP" w:hAnsi="Noto Serif CJK JP" w:eastAsia="Noto Serif CJK JP" w:cs="Noto Serif CJK JP"/>
          <w:sz w:val="21"/>
        </w:rPr>
        <w:t>研究の対象者は誰か。</w:t>
      </w:r>
    </w:p>
    <w:p>
      <w:pPr/>
      <w:r>
        <w:rPr>
          <w:rFonts w:ascii="Noto Serif CJK JP" w:hAnsi="Noto Serif CJK JP" w:eastAsia="Noto Serif CJK JP" w:cs="Noto Serif CJK JP"/>
          <w:sz w:val="21"/>
        </w:rPr>
        <w:t>効果は何と比較したものか。</w:t>
      </w:r>
    </w:p>
    <w:p>
      <w:pPr/>
      <w:r>
        <w:rPr>
          <w:rFonts w:ascii="Noto Serif CJK JP" w:hAnsi="Noto Serif CJK JP" w:eastAsia="Noto Serif CJK JP" w:cs="Noto Serif CJK JP"/>
          <w:sz w:val="21"/>
        </w:rPr>
        <w:t>短期成績なのか長期保持なのか。</w:t>
      </w:r>
    </w:p>
    <w:p>
      <w:pPr/>
      <w:r>
        <w:rPr>
          <w:rFonts w:ascii="Noto Serif CJK JP" w:hAnsi="Noto Serif CJK JP" w:eastAsia="Noto Serif CJK JP" w:cs="Noto Serif CJK JP"/>
          <w:sz w:val="21"/>
        </w:rPr>
        <w:t>平均値だけか、個人差もあるのか。</w:t>
      </w:r>
    </w:p>
    <w:p>
      <w:pPr/>
      <w:r>
        <w:rPr>
          <w:rFonts w:ascii="Noto Serif CJK JP" w:hAnsi="Noto Serif CJK JP" w:eastAsia="Noto Serif CJK JP" w:cs="Noto Serif CJK JP"/>
          <w:sz w:val="21"/>
        </w:rPr>
        <w:t>因果関係か相関か。</w:t>
      </w:r>
    </w:p>
    <w:p>
      <w:pPr/>
      <w:r>
        <w:rPr>
          <w:rFonts w:ascii="Noto Serif CJK JP" w:hAnsi="Noto Serif CJK JP" w:eastAsia="Noto Serif CJK JP" w:cs="Noto Serif CJK JP"/>
          <w:sz w:val="21"/>
        </w:rPr>
        <w:t>こうした問いを持てるようになると、AIだけでなく、SNS、広告、教科書、専門家の発言にも同じ姿勢を使える。</w:t>
      </w:r>
    </w:p>
    <w:p>
      <w:pPr>
        <w:pStyle w:val="Heading2"/>
      </w:pPr>
      <w:r>
        <w:rPr>
          <w:rFonts w:ascii="Noto Sans CJK JP" w:hAnsi="Noto Sans CJK JP" w:eastAsia="Noto Sans CJK JP" w:cs="Noto Sans CJK JP"/>
          <w:sz w:val="27"/>
        </w:rPr>
        <w:t>6　第五手「選ぶ」――AIに候補を出させても、結論は自分で持つ</w:t>
      </w:r>
    </w:p>
    <w:p>
      <w:pPr/>
      <w:r>
        <w:rPr>
          <w:rFonts w:ascii="Noto Serif CJK JP" w:hAnsi="Noto Serif CJK JP" w:eastAsia="Noto Serif CJK JP" w:cs="Noto Serif CJK JP"/>
          <w:sz w:val="21"/>
        </w:rPr>
        <w:t>AIと対話していると、選択肢が増える。</w:t>
      </w:r>
    </w:p>
    <w:p>
      <w:pPr/>
      <w:r>
        <w:rPr>
          <w:rFonts w:ascii="Noto Serif CJK JP" w:hAnsi="Noto Serif CJK JP" w:eastAsia="Noto Serif CJK JP" w:cs="Noto Serif CJK JP"/>
          <w:sz w:val="21"/>
        </w:rPr>
        <w:t>文章の構成が三案。</w:t>
      </w:r>
    </w:p>
    <w:p>
      <w:pPr/>
      <w:r>
        <w:rPr>
          <w:rFonts w:ascii="Noto Serif CJK JP" w:hAnsi="Noto Serif CJK JP" w:eastAsia="Noto Serif CJK JP" w:cs="Noto Serif CJK JP"/>
          <w:sz w:val="21"/>
        </w:rPr>
        <w:t>数学の別解が二つ。</w:t>
      </w:r>
    </w:p>
    <w:p>
      <w:pPr/>
      <w:r>
        <w:rPr>
          <w:rFonts w:ascii="Noto Serif CJK JP" w:hAnsi="Noto Serif CJK JP" w:eastAsia="Noto Serif CJK JP" w:cs="Noto Serif CJK JP"/>
          <w:sz w:val="21"/>
        </w:rPr>
        <w:t>研究テーマが五つ。</w:t>
      </w:r>
    </w:p>
    <w:p>
      <w:pPr/>
      <w:r>
        <w:rPr>
          <w:rFonts w:ascii="Noto Serif CJK JP" w:hAnsi="Noto Serif CJK JP" w:eastAsia="Noto Serif CJK JP" w:cs="Noto Serif CJK JP"/>
          <w:sz w:val="21"/>
        </w:rPr>
        <w:t>キャリアの選択肢が十個。</w:t>
      </w:r>
    </w:p>
    <w:p>
      <w:pPr/>
      <w:r>
        <w:rPr>
          <w:rFonts w:ascii="Noto Serif CJK JP" w:hAnsi="Noto Serif CJK JP" w:eastAsia="Noto Serif CJK JP" w:cs="Noto Serif CJK JP"/>
          <w:sz w:val="21"/>
        </w:rPr>
        <w:t>選択肢を出すことはAIの得意分野である。</w:t>
      </w:r>
    </w:p>
    <w:p>
      <w:pPr/>
      <w:r>
        <w:rPr>
          <w:rFonts w:ascii="Noto Serif CJK JP" w:hAnsi="Noto Serif CJK JP" w:eastAsia="Noto Serif CJK JP" w:cs="Noto Serif CJK JP"/>
          <w:sz w:val="21"/>
        </w:rPr>
        <w:t>しかし、候補が増えたことと、判断が終わったことは同じではない。</w:t>
      </w:r>
    </w:p>
    <w:p>
      <w:pPr/>
      <w:r>
        <w:rPr>
          <w:rFonts w:ascii="Noto Serif CJK JP" w:hAnsi="Noto Serif CJK JP" w:eastAsia="Noto Serif CJK JP" w:cs="Noto Serif CJK JP"/>
          <w:sz w:val="21"/>
        </w:rPr>
        <w:t>ここで人間が行うのは、評価基準を置くことだ。</w:t>
      </w:r>
    </w:p>
    <w:p>
      <w:pPr/>
      <w:r>
        <w:rPr>
          <w:rFonts w:ascii="Noto Serif CJK JP" w:hAnsi="Noto Serif CJK JP" w:eastAsia="Noto Serif CJK JP" w:cs="Noto Serif CJK JP"/>
          <w:sz w:val="21"/>
        </w:rPr>
        <w:t>「このレポートでは独自性と検証可能性のどちらを優先するか」</w:t>
      </w:r>
    </w:p>
    <w:p>
      <w:pPr/>
      <w:r>
        <w:rPr>
          <w:rFonts w:ascii="Noto Serif CJK JP" w:hAnsi="Noto Serif CJK JP" w:eastAsia="Noto Serif CJK JP" w:cs="Noto Serif CJK JP"/>
          <w:sz w:val="21"/>
        </w:rPr>
        <w:t>「本番で再現しやすい解法はどれか」</w:t>
      </w:r>
    </w:p>
    <w:p>
      <w:pPr/>
      <w:r>
        <w:rPr>
          <w:rFonts w:ascii="Noto Serif CJK JP" w:hAnsi="Noto Serif CJK JP" w:eastAsia="Noto Serif CJK JP" w:cs="Noto Serif CJK JP"/>
          <w:sz w:val="21"/>
        </w:rPr>
        <w:t>「この進路で自分が失いたくないものは何か」</w:t>
      </w:r>
    </w:p>
    <w:p>
      <w:pPr/>
      <w:r>
        <w:rPr>
          <w:rFonts w:ascii="Noto Serif CJK JP" w:hAnsi="Noto Serif CJK JP" w:eastAsia="Noto Serif CJK JP" w:cs="Noto Serif CJK JP"/>
          <w:sz w:val="21"/>
        </w:rPr>
        <w:t>「速さより正確さが重要なのか」</w:t>
      </w:r>
    </w:p>
    <w:p>
      <w:pPr/>
      <w:r>
        <w:rPr>
          <w:rFonts w:ascii="Noto Serif CJK JP" w:hAnsi="Noto Serif CJK JP" w:eastAsia="Noto Serif CJK JP" w:cs="Noto Serif CJK JP"/>
          <w:sz w:val="21"/>
        </w:rPr>
        <w:t>判断には、事実だけでなく目的や価値が入る。</w:t>
      </w:r>
    </w:p>
    <w:p>
      <w:pPr/>
      <w:r>
        <w:rPr>
          <w:rFonts w:ascii="Noto Serif CJK JP" w:hAnsi="Noto Serif CJK JP" w:eastAsia="Noto Serif CJK JP" w:cs="Noto Serif CJK JP"/>
          <w:sz w:val="21"/>
        </w:rPr>
        <w:t>AIは目的に合わせて比較を手伝えるが、何を目的とするかまで自動的に決めさせるべきではない。</w:t>
      </w:r>
    </w:p>
    <w:p>
      <w:pPr/>
      <w:r>
        <w:rPr>
          <w:rFonts w:ascii="Noto Serif CJK JP" w:hAnsi="Noto Serif CJK JP" w:eastAsia="Noto Serif CJK JP" w:cs="Noto Serif CJK JP"/>
          <w:sz w:val="21"/>
        </w:rPr>
        <w:t>思考の主導権の中核は、</w:t>
      </w:r>
      <w:r>
        <w:rPr>
          <w:rFonts w:ascii="Noto Serif CJK JP" w:hAnsi="Noto Serif CJK JP" w:eastAsia="Noto Serif CJK JP" w:cs="Noto Serif CJK JP"/>
          <w:b/>
          <w:sz w:val="21"/>
        </w:rPr>
        <w:t>評価基準を持つこと</w:t>
      </w:r>
      <w:r>
        <w:rPr>
          <w:rFonts w:ascii="Noto Serif CJK JP" w:hAnsi="Noto Serif CJK JP" w:eastAsia="Noto Serif CJK JP" w:cs="Noto Serif CJK JP"/>
          <w:sz w:val="21"/>
        </w:rPr>
        <w:t>にある。</w:t>
      </w:r>
    </w:p>
    <w:p>
      <w:pPr/>
      <w:r>
        <w:rPr>
          <w:rFonts w:ascii="Noto Serif CJK JP" w:hAnsi="Noto Serif CJK JP" w:eastAsia="Noto Serif CJK JP" w:cs="Noto Serif CJK JP"/>
          <w:sz w:val="21"/>
        </w:rPr>
        <w:t>たとえば小論文で、AIが「A案のほうが説得的です」と言ったとしても、「説得的」の意味を分解する。</w:t>
      </w:r>
    </w:p>
    <w:p>
      <w:pPr/>
      <w:r>
        <w:rPr>
          <w:rFonts w:ascii="Noto Serif CJK JP" w:hAnsi="Noto Serif CJK JP" w:eastAsia="Noto Serif CJK JP" w:cs="Noto Serif CJK JP"/>
          <w:sz w:val="21"/>
        </w:rPr>
        <w:t>論拠が多いのか。</w:t>
      </w:r>
    </w:p>
    <w:p>
      <w:pPr/>
      <w:r>
        <w:rPr>
          <w:rFonts w:ascii="Noto Serif CJK JP" w:hAnsi="Noto Serif CJK JP" w:eastAsia="Noto Serif CJK JP" w:cs="Noto Serif CJK JP"/>
          <w:sz w:val="21"/>
        </w:rPr>
        <w:t>反論に耐えるのか。</w:t>
      </w:r>
    </w:p>
    <w:p>
      <w:pPr/>
      <w:r>
        <w:rPr>
          <w:rFonts w:ascii="Noto Serif CJK JP" w:hAnsi="Noto Serif CJK JP" w:eastAsia="Noto Serif CJK JP" w:cs="Noto Serif CJK JP"/>
          <w:sz w:val="21"/>
        </w:rPr>
        <w:t>読みやすいのか。</w:t>
      </w:r>
    </w:p>
    <w:p>
      <w:pPr/>
      <w:r>
        <w:rPr>
          <w:rFonts w:ascii="Noto Serif CJK JP" w:hAnsi="Noto Serif CJK JP" w:eastAsia="Noto Serif CJK JP" w:cs="Noto Serif CJK JP"/>
          <w:sz w:val="21"/>
        </w:rPr>
        <w:t>採点基準に合うのか。</w:t>
      </w:r>
    </w:p>
    <w:p>
      <w:pPr/>
      <w:r>
        <w:rPr>
          <w:rFonts w:ascii="Noto Serif CJK JP" w:hAnsi="Noto Serif CJK JP" w:eastAsia="Noto Serif CJK JP" w:cs="Noto Serif CJK JP"/>
          <w:sz w:val="21"/>
        </w:rPr>
        <w:t>独自性があるのか。</w:t>
      </w:r>
    </w:p>
    <w:p>
      <w:pPr/>
      <w:r>
        <w:rPr>
          <w:rFonts w:ascii="Noto Serif CJK JP" w:hAnsi="Noto Serif CJK JP" w:eastAsia="Noto Serif CJK JP" w:cs="Noto Serif CJK JP"/>
          <w:sz w:val="21"/>
        </w:rPr>
        <w:t>AIの評価語をそのまま受け取らず、何を基準にしたか問う。</w:t>
      </w:r>
    </w:p>
    <w:p>
      <w:pPr/>
      <w:r>
        <w:rPr>
          <w:rFonts w:ascii="Noto Serif CJK JP" w:hAnsi="Noto Serif CJK JP" w:eastAsia="Noto Serif CJK JP" w:cs="Noto Serif CJK JP"/>
          <w:sz w:val="21"/>
        </w:rPr>
        <w:t>この癖は、AI時代の重要な知的習慣になる。</w:t>
      </w:r>
    </w:p>
    <w:p>
      <w:pPr>
        <w:pStyle w:val="Heading2"/>
      </w:pPr>
      <w:r>
        <w:rPr>
          <w:rFonts w:ascii="Noto Sans CJK JP" w:hAnsi="Noto Sans CJK JP" w:eastAsia="Noto Sans CJK JP" w:cs="Noto Sans CJK JP"/>
          <w:sz w:val="27"/>
        </w:rPr>
        <w:t>7　第六手「戻す」――最後にAIを閉じ、自分だけで再構成する</w:t>
      </w:r>
    </w:p>
    <w:p>
      <w:pPr/>
      <w:r>
        <w:rPr>
          <w:rFonts w:ascii="Noto Serif CJK JP" w:hAnsi="Noto Serif CJK JP" w:eastAsia="Noto Serif CJK JP" w:cs="Noto Serif CJK JP"/>
          <w:sz w:val="21"/>
        </w:rPr>
        <w:t>並走六手の最後が最も重要である。</w:t>
      </w:r>
    </w:p>
    <w:p>
      <w:pPr/>
      <w:r>
        <w:rPr>
          <w:rFonts w:ascii="Noto Serif CJK JP" w:hAnsi="Noto Serif CJK JP" w:eastAsia="Noto Serif CJK JP" w:cs="Noto Serif CJK JP"/>
          <w:sz w:val="21"/>
        </w:rPr>
        <w:t>AIとの対話を終えたら、一度閉じる。</w:t>
      </w:r>
    </w:p>
    <w:p>
      <w:pPr/>
      <w:r>
        <w:rPr>
          <w:rFonts w:ascii="Noto Serif CJK JP" w:hAnsi="Noto Serif CJK JP" w:eastAsia="Noto Serif CJK JP" w:cs="Noto Serif CJK JP"/>
          <w:sz w:val="21"/>
        </w:rPr>
        <w:t>そして自分だけで戻す。</w:t>
      </w:r>
    </w:p>
    <w:p>
      <w:pPr/>
      <w:r>
        <w:rPr>
          <w:rFonts w:ascii="Noto Serif CJK JP" w:hAnsi="Noto Serif CJK JP" w:eastAsia="Noto Serif CJK JP" w:cs="Noto Serif CJK JP"/>
          <w:sz w:val="21"/>
        </w:rPr>
        <w:t>数学なら、白紙からもう一度解く。</w:t>
      </w:r>
    </w:p>
    <w:p>
      <w:pPr/>
      <w:r>
        <w:rPr>
          <w:rFonts w:ascii="Noto Serif CJK JP" w:hAnsi="Noto Serif CJK JP" w:eastAsia="Noto Serif CJK JP" w:cs="Noto Serif CJK JP"/>
          <w:sz w:val="21"/>
        </w:rPr>
        <w:t>英語なら、添削後の文章を見ずに同じ内容を言い換える。</w:t>
      </w:r>
    </w:p>
    <w:p>
      <w:pPr/>
      <w:r>
        <w:rPr>
          <w:rFonts w:ascii="Noto Serif CJK JP" w:hAnsi="Noto Serif CJK JP" w:eastAsia="Noto Serif CJK JP" w:cs="Noto Serif CJK JP"/>
          <w:sz w:val="21"/>
        </w:rPr>
        <w:t>歴史なら、資料を閉じて因果関係を説明する。</w:t>
      </w:r>
    </w:p>
    <w:p>
      <w:pPr/>
      <w:r>
        <w:rPr>
          <w:rFonts w:ascii="Noto Serif CJK JP" w:hAnsi="Noto Serif CJK JP" w:eastAsia="Noto Serif CJK JP" w:cs="Noto Serif CJK JP"/>
          <w:sz w:val="21"/>
        </w:rPr>
        <w:t>レポートなら、AIの構成を閉じて、自分の論旨を一分で口頭説明する。</w:t>
      </w:r>
    </w:p>
    <w:p>
      <w:pPr/>
      <w:r>
        <w:rPr>
          <w:rFonts w:ascii="Noto Serif CJK JP" w:hAnsi="Noto Serif CJK JP" w:eastAsia="Noto Serif CJK JP" w:cs="Noto Serif CJK JP"/>
          <w:sz w:val="21"/>
        </w:rPr>
        <w:t>資格試験なら、AIが作った解説を読んだ後、要点を三つ思い出す。</w:t>
      </w:r>
    </w:p>
    <w:p>
      <w:pPr/>
      <w:r>
        <w:rPr>
          <w:rFonts w:ascii="Noto Serif CJK JP" w:hAnsi="Noto Serif CJK JP" w:eastAsia="Noto Serif CJK JP" w:cs="Noto Serif CJK JP"/>
          <w:sz w:val="21"/>
        </w:rPr>
        <w:t>なぜ戻す必要があるのか。</w:t>
      </w:r>
    </w:p>
    <w:p>
      <w:pPr/>
      <w:r>
        <w:rPr>
          <w:rFonts w:ascii="Noto Serif CJK JP" w:hAnsi="Noto Serif CJK JP" w:eastAsia="Noto Serif CJK JP" w:cs="Noto Serif CJK JP"/>
          <w:sz w:val="21"/>
        </w:rPr>
        <w:t>AIと一緒にできたことが、自分一人でもできるかを確かめるためである。</w:t>
      </w:r>
    </w:p>
    <w:p>
      <w:pPr/>
      <w:r>
        <w:rPr>
          <w:rFonts w:ascii="Noto Serif CJK JP" w:hAnsi="Noto Serif CJK JP" w:eastAsia="Noto Serif CJK JP" w:cs="Noto Serif CJK JP"/>
          <w:sz w:val="21"/>
        </w:rPr>
        <w:t>戻す工程を入れなければ、共同成果と自分の能力を区別しにくい。</w:t>
      </w:r>
    </w:p>
    <w:p>
      <w:pPr/>
      <w:r>
        <w:rPr>
          <w:rFonts w:ascii="Noto Serif CJK JP" w:hAnsi="Noto Serif CJK JP" w:eastAsia="Noto Serif CJK JP" w:cs="Noto Serif CJK JP"/>
          <w:sz w:val="21"/>
        </w:rPr>
        <w:t>Bastaniらの研究が示した問題も、まさにここに関係する。支援中の成果だけを見れば、学習したように見える。支援を外したとき初めて、自分の中に何が残ったかが分かる。</w:t>
      </w:r>
    </w:p>
    <w:p>
      <w:pPr/>
      <w:r>
        <w:rPr>
          <w:rFonts w:ascii="Noto Serif CJK JP" w:hAnsi="Noto Serif CJK JP" w:eastAsia="Noto Serif CJK JP" w:cs="Noto Serif CJK JP"/>
          <w:sz w:val="21"/>
        </w:rPr>
        <w:t>「戻す」は小さな無支援試験である。</w:t>
      </w:r>
    </w:p>
    <w:p>
      <w:pPr>
        <w:pStyle w:val="Heading2"/>
      </w:pPr>
      <w:r>
        <w:rPr>
          <w:rFonts w:ascii="Noto Sans CJK JP" w:hAnsi="Noto Sans CJK JP" w:eastAsia="Noto Sans CJK JP" w:cs="Noto Sans CJK JP"/>
          <w:sz w:val="27"/>
        </w:rPr>
        <w:t>8　六手はいつ省略してよいか</w:t>
      </w:r>
    </w:p>
    <w:p>
      <w:pPr/>
      <w:r>
        <w:rPr>
          <w:rFonts w:ascii="Noto Serif CJK JP" w:hAnsi="Noto Serif CJK JP" w:eastAsia="Noto Serif CJK JP" w:cs="Noto Serif CJK JP"/>
          <w:sz w:val="21"/>
        </w:rPr>
        <w:t>すべての作業で六手を回す必要はない。</w:t>
      </w:r>
    </w:p>
    <w:p>
      <w:pPr/>
      <w:r>
        <w:rPr>
          <w:rFonts w:ascii="Noto Serif CJK JP" w:hAnsi="Noto Serif CJK JP" w:eastAsia="Noto Serif CJK JP" w:cs="Noto Serif CJK JP"/>
          <w:sz w:val="21"/>
        </w:rPr>
        <w:t>スーパーの営業時間を知りたいだけなら、一次思考など不要だ。</w:t>
      </w:r>
    </w:p>
    <w:p>
      <w:pPr/>
      <w:r>
        <w:rPr>
          <w:rFonts w:ascii="Noto Serif CJK JP" w:hAnsi="Noto Serif CJK JP" w:eastAsia="Noto Serif CJK JP" w:cs="Noto Serif CJK JP"/>
          <w:sz w:val="21"/>
        </w:rPr>
        <w:t>会議の録音を要約したいだけなら、AIに任せればよい。</w:t>
      </w:r>
    </w:p>
    <w:p>
      <w:pPr/>
      <w:r>
        <w:rPr>
          <w:rFonts w:ascii="Noto Serif CJK JP" w:hAnsi="Noto Serif CJK JP" w:eastAsia="Noto Serif CJK JP" w:cs="Noto Serif CJK JP"/>
          <w:sz w:val="21"/>
        </w:rPr>
        <w:t>大量のデータの形式を整えるだけなら、自分で苦労する理由はない。</w:t>
      </w:r>
    </w:p>
    <w:p>
      <w:pPr/>
      <w:r>
        <w:rPr>
          <w:rFonts w:ascii="Noto Serif CJK JP" w:hAnsi="Noto Serif CJK JP" w:eastAsia="Noto Serif CJK JP" w:cs="Noto Serif CJK JP"/>
          <w:sz w:val="21"/>
        </w:rPr>
        <w:t>六手を丁寧に回すべきなのは、少なくとも次のどれかに当てはまるときである。</w:t>
      </w:r>
    </w:p>
    <w:p>
      <w:pPr/>
      <w:r>
        <w:rPr>
          <w:rFonts w:ascii="Noto Serif CJK JP" w:hAnsi="Noto Serif CJK JP" w:eastAsia="Noto Serif CJK JP" w:cs="Noto Serif CJK JP"/>
          <w:sz w:val="21"/>
        </w:rPr>
        <w:t>その能力を自分が身につけたい。</w:t>
      </w:r>
    </w:p>
    <w:p>
      <w:pPr/>
      <w:r>
        <w:rPr>
          <w:rFonts w:ascii="Noto Serif CJK JP" w:hAnsi="Noto Serif CJK JP" w:eastAsia="Noto Serif CJK JP" w:cs="Noto Serif CJK JP"/>
          <w:sz w:val="21"/>
        </w:rPr>
        <w:t>将来、AIなしで実行する可能性がある。</w:t>
      </w:r>
    </w:p>
    <w:p>
      <w:pPr/>
      <w:r>
        <w:rPr>
          <w:rFonts w:ascii="Noto Serif CJK JP" w:hAnsi="Noto Serif CJK JP" w:eastAsia="Noto Serif CJK JP" w:cs="Noto Serif CJK JP"/>
          <w:sz w:val="21"/>
        </w:rPr>
        <w:t>誤りの代償が大きい。</w:t>
      </w:r>
    </w:p>
    <w:p>
      <w:pPr/>
      <w:r>
        <w:rPr>
          <w:rFonts w:ascii="Noto Serif CJK JP" w:hAnsi="Noto Serif CJK JP" w:eastAsia="Noto Serif CJK JP" w:cs="Noto Serif CJK JP"/>
          <w:sz w:val="21"/>
        </w:rPr>
        <w:t>結論に価値判断が含まれる。</w:t>
      </w:r>
    </w:p>
    <w:p>
      <w:pPr/>
      <w:r>
        <w:rPr>
          <w:rFonts w:ascii="Noto Serif CJK JP" w:hAnsi="Noto Serif CJK JP" w:eastAsia="Noto Serif CJK JP" w:cs="Noto Serif CJK JP"/>
          <w:sz w:val="21"/>
        </w:rPr>
        <w:t>自分の名前で責任を負う。</w:t>
      </w:r>
    </w:p>
    <w:p>
      <w:pPr/>
      <w:r>
        <w:rPr>
          <w:rFonts w:ascii="Noto Serif CJK JP" w:hAnsi="Noto Serif CJK JP" w:eastAsia="Noto Serif CJK JP" w:cs="Noto Serif CJK JP"/>
          <w:sz w:val="21"/>
        </w:rPr>
        <w:t>新しい問いや独自の考えを作りたい。</w:t>
      </w:r>
    </w:p>
    <w:p>
      <w:pPr/>
      <w:r>
        <w:rPr>
          <w:rFonts w:ascii="Noto Serif CJK JP" w:hAnsi="Noto Serif CJK JP" w:eastAsia="Noto Serif CJK JP" w:cs="Noto Serif CJK JP"/>
          <w:sz w:val="21"/>
        </w:rPr>
        <w:t>この基準で見ると、AIを使うかどうかの議論がかなり整理される。</w:t>
      </w:r>
    </w:p>
    <w:p>
      <w:pPr/>
      <w:r>
        <w:rPr>
          <w:rFonts w:ascii="Noto Serif CJK JP" w:hAnsi="Noto Serif CJK JP" w:eastAsia="Noto Serif CJK JP" w:cs="Noto Serif CJK JP"/>
          <w:sz w:val="21"/>
        </w:rPr>
        <w:t>「宿題でAIを使っていいか」ではなく、宿題の何を学ぶための課題なのかを見る。</w:t>
      </w:r>
    </w:p>
    <w:p>
      <w:pPr/>
      <w:r>
        <w:rPr>
          <w:rFonts w:ascii="Noto Serif CJK JP" w:hAnsi="Noto Serif CJK JP" w:eastAsia="Noto Serif CJK JP" w:cs="Noto Serif CJK JP"/>
          <w:sz w:val="21"/>
        </w:rPr>
        <w:t>「仕事でAIに文章を書かせていいか」ではなく、その文章で自分が何に責任を持つのかを見る。</w:t>
      </w:r>
    </w:p>
    <w:p>
      <w:pPr/>
      <w:r>
        <w:rPr>
          <w:rFonts w:ascii="Noto Serif CJK JP" w:hAnsi="Noto Serif CJK JP" w:eastAsia="Noto Serif CJK JP" w:cs="Noto Serif CJK JP"/>
          <w:sz w:val="21"/>
        </w:rPr>
        <w:t>「暗記は必要か」ではなく、何を内在化しないと次の判断ができないかを見る。</w:t>
      </w:r>
    </w:p>
    <w:p>
      <w:pPr/>
      <w:r>
        <w:rPr>
          <w:rFonts w:ascii="Noto Serif CJK JP" w:hAnsi="Noto Serif CJK JP" w:eastAsia="Noto Serif CJK JP" w:cs="Noto Serif CJK JP"/>
          <w:sz w:val="21"/>
        </w:rPr>
        <w:t>道具から考えるのではなく、目的から考える。</w:t>
      </w:r>
    </w:p>
    <w:p>
      <w:pPr>
        <w:pStyle w:val="Heading2"/>
      </w:pPr>
      <w:r>
        <w:rPr>
          <w:rFonts w:ascii="Noto Sans CJK JP" w:hAnsi="Noto Sans CJK JP" w:eastAsia="Noto Sans CJK JP" w:cs="Noto Sans CJK JP"/>
          <w:sz w:val="27"/>
        </w:rPr>
        <w:t>9　AIを使う時間と使わない時間を分ける</w:t>
      </w:r>
    </w:p>
    <w:p>
      <w:pPr/>
      <w:r>
        <w:rPr>
          <w:rFonts w:ascii="Noto Serif CJK JP" w:hAnsi="Noto Serif CJK JP" w:eastAsia="Noto Serif CJK JP" w:cs="Noto Serif CJK JP"/>
          <w:sz w:val="21"/>
        </w:rPr>
        <w:t>思考の主導権を守るための、もっとも実践的な方法の一つが時間を分けることである。</w:t>
      </w:r>
    </w:p>
    <w:p>
      <w:pPr/>
      <w:r>
        <w:rPr>
          <w:rFonts w:ascii="Noto Serif CJK JP" w:hAnsi="Noto Serif CJK JP" w:eastAsia="Noto Serif CJK JP" w:cs="Noto Serif CJK JP"/>
          <w:sz w:val="21"/>
        </w:rPr>
        <w:t>私は三つの時間帯に分ける。</w:t>
      </w:r>
    </w:p>
    <w:p>
      <w:pPr/>
      <w:r>
        <w:rPr>
          <w:rFonts w:ascii="Noto Serif CJK JP" w:hAnsi="Noto Serif CJK JP" w:eastAsia="Noto Serif CJK JP" w:cs="Noto Serif CJK JP"/>
          <w:b/>
          <w:sz w:val="21"/>
        </w:rPr>
        <w:t>無支援時間。並走時間。再無支援時間。</w:t>
      </w:r>
    </w:p>
    <w:p>
      <w:pPr/>
      <w:r>
        <w:rPr>
          <w:rFonts w:ascii="Noto Serif CJK JP" w:hAnsi="Noto Serif CJK JP" w:eastAsia="Noto Serif CJK JP" w:cs="Noto Serif CJK JP"/>
          <w:sz w:val="21"/>
        </w:rPr>
        <w:t>無支援時間では、教科書やAIを閉じ、今ある知識だけで取り組む。</w:t>
      </w:r>
    </w:p>
    <w:p>
      <w:pPr/>
      <w:r>
        <w:rPr>
          <w:rFonts w:ascii="Noto Serif CJK JP" w:hAnsi="Noto Serif CJK JP" w:eastAsia="Noto Serif CJK JP" w:cs="Noto Serif CJK JP"/>
          <w:sz w:val="21"/>
        </w:rPr>
        <w:t>並走時間では、教材、教師、検索、AIを最大限使う。</w:t>
      </w:r>
    </w:p>
    <w:p>
      <w:pPr/>
      <w:r>
        <w:rPr>
          <w:rFonts w:ascii="Noto Serif CJK JP" w:hAnsi="Noto Serif CJK JP" w:eastAsia="Noto Serif CJK JP" w:cs="Noto Serif CJK JP"/>
          <w:sz w:val="21"/>
        </w:rPr>
        <w:t>再無支援時間では、もう一度支援を外す。</w:t>
      </w:r>
    </w:p>
    <w:p>
      <w:pPr/>
      <w:r>
        <w:rPr>
          <w:rFonts w:ascii="Noto Serif CJK JP" w:hAnsi="Noto Serif CJK JP" w:eastAsia="Noto Serif CJK JP" w:cs="Noto Serif CJK JP"/>
          <w:sz w:val="21"/>
        </w:rPr>
        <w:t>この三区分は、学習だけでなく知的生産にも使える。</w:t>
      </w:r>
    </w:p>
    <w:p>
      <w:pPr/>
      <w:r>
        <w:rPr>
          <w:rFonts w:ascii="Noto Serif CJK JP" w:hAnsi="Noto Serif CJK JP" w:eastAsia="Noto Serif CJK JP" w:cs="Noto Serif CJK JP"/>
          <w:sz w:val="21"/>
        </w:rPr>
        <w:t>企画を考えるなら、最初の二十分は自分だけでメモする。次の三十分はAIと整理する。最後の十分はAIを閉じて、採用する企画を自分の言葉で書く。</w:t>
      </w:r>
    </w:p>
    <w:p>
      <w:pPr/>
      <w:r>
        <w:rPr>
          <w:rFonts w:ascii="Noto Serif CJK JP" w:hAnsi="Noto Serif CJK JP" w:eastAsia="Noto Serif CJK JP" w:cs="Noto Serif CJK JP"/>
          <w:sz w:val="21"/>
        </w:rPr>
        <w:t>論文を読むなら、まず要旨を自分で読む。次にAIへ分からない用語を質問する。最後に論文を閉じて、研究質問、方法、結果、限界を自分で説明する。</w:t>
      </w:r>
    </w:p>
    <w:p>
      <w:pPr/>
      <w:r>
        <w:rPr>
          <w:rFonts w:ascii="Noto Serif CJK JP" w:hAnsi="Noto Serif CJK JP" w:eastAsia="Noto Serif CJK JP" w:cs="Noto Serif CJK JP"/>
          <w:sz w:val="21"/>
        </w:rPr>
        <w:t>これだけで、AIが常時接続された状態とは違う。</w:t>
      </w:r>
    </w:p>
    <w:p>
      <w:pPr/>
      <w:r>
        <w:rPr>
          <w:rFonts w:ascii="Noto Serif CJK JP" w:hAnsi="Noto Serif CJK JP" w:eastAsia="Noto Serif CJK JP" w:cs="Noto Serif CJK JP"/>
          <w:sz w:val="21"/>
        </w:rPr>
        <w:t>常時接続では、詰まるたびに外部へ逃げる癖がつきやすい。三区分では、「まず自分」「一緒にやる」「最後は自分」というリズムができる。</w:t>
      </w:r>
    </w:p>
    <w:p>
      <w:pPr/>
      <w:r>
        <w:rPr>
          <w:rFonts w:ascii="Noto Serif CJK JP" w:hAnsi="Noto Serif CJK JP" w:eastAsia="Noto Serif CJK JP" w:cs="Noto Serif CJK JP"/>
          <w:sz w:val="21"/>
        </w:rPr>
        <w:t>このリズムが、主導権を身体化する。</w:t>
      </w:r>
    </w:p>
    <w:p>
      <w:pPr>
        <w:pStyle w:val="Heading2"/>
      </w:pPr>
      <w:r>
        <w:rPr>
          <w:rFonts w:ascii="Noto Sans CJK JP" w:hAnsi="Noto Sans CJK JP" w:eastAsia="Noto Sans CJK JP" w:cs="Noto Sans CJK JP"/>
          <w:sz w:val="27"/>
        </w:rPr>
        <w:t>10　AIに良い教師を演じさせる</w:t>
      </w:r>
    </w:p>
    <w:p>
      <w:pPr/>
      <w:r>
        <w:rPr>
          <w:rFonts w:ascii="Noto Serif CJK JP" w:hAnsi="Noto Serif CJK JP" w:eastAsia="Noto Serif CJK JP" w:cs="Noto Serif CJK JP"/>
          <w:sz w:val="21"/>
        </w:rPr>
        <w:t>良い教師は、何でもすぐ答える人ではない。</w:t>
      </w:r>
    </w:p>
    <w:p>
      <w:pPr/>
      <w:r>
        <w:rPr>
          <w:rFonts w:ascii="Noto Serif CJK JP" w:hAnsi="Noto Serif CJK JP" w:eastAsia="Noto Serif CJK JP" w:cs="Noto Serif CJK JP"/>
          <w:sz w:val="21"/>
        </w:rPr>
        <w:t>生徒がどこまで分かっているかを見て、必要なだけ支援する。</w:t>
      </w:r>
    </w:p>
    <w:p>
      <w:pPr/>
      <w:r>
        <w:rPr>
          <w:rFonts w:ascii="Noto Serif CJK JP" w:hAnsi="Noto Serif CJK JP" w:eastAsia="Noto Serif CJK JP" w:cs="Noto Serif CJK JP"/>
          <w:sz w:val="21"/>
        </w:rPr>
        <w:t>答えを教えることもある。</w:t>
      </w:r>
    </w:p>
    <w:p>
      <w:pPr/>
      <w:r>
        <w:rPr>
          <w:rFonts w:ascii="Noto Serif CJK JP" w:hAnsi="Noto Serif CJK JP" w:eastAsia="Noto Serif CJK JP" w:cs="Noto Serif CJK JP"/>
          <w:sz w:val="21"/>
        </w:rPr>
        <w:t>ヒントだけ出すこともある。</w:t>
      </w:r>
    </w:p>
    <w:p>
      <w:pPr/>
      <w:r>
        <w:rPr>
          <w:rFonts w:ascii="Noto Serif CJK JP" w:hAnsi="Noto Serif CJK JP" w:eastAsia="Noto Serif CJK JP" w:cs="Noto Serif CJK JP"/>
          <w:sz w:val="21"/>
        </w:rPr>
        <w:t>逆に質問を返すこともある。</w:t>
      </w:r>
    </w:p>
    <w:p>
      <w:pPr/>
      <w:r>
        <w:rPr>
          <w:rFonts w:ascii="Noto Serif CJK JP" w:hAnsi="Noto Serif CJK JP" w:eastAsia="Noto Serif CJK JP" w:cs="Noto Serif CJK JP"/>
          <w:sz w:val="21"/>
        </w:rPr>
        <w:t>あえて黙ることもある。</w:t>
      </w:r>
    </w:p>
    <w:p>
      <w:pPr/>
      <w:r>
        <w:rPr>
          <w:rFonts w:ascii="Noto Serif CJK JP" w:hAnsi="Noto Serif CJK JP" w:eastAsia="Noto Serif CJK JP" w:cs="Noto Serif CJK JP"/>
          <w:sz w:val="21"/>
        </w:rPr>
        <w:t>AIを学習に使うなら、この教師像を模倣させるとよい。</w:t>
      </w:r>
    </w:p>
    <w:p>
      <w:pPr/>
      <w:r>
        <w:rPr>
          <w:rFonts w:ascii="Noto Serif CJK JP" w:hAnsi="Noto Serif CJK JP" w:eastAsia="Noto Serif CJK JP" w:cs="Noto Serif CJK JP"/>
          <w:sz w:val="21"/>
        </w:rPr>
        <w:t>たとえば次のように頼む。</w:t>
      </w:r>
    </w:p>
    <w:p>
      <w:pPr/>
      <w:r>
        <w:rPr>
          <w:rFonts w:ascii="Noto Serif CJK JP" w:hAnsi="Noto Serif CJK JP" w:eastAsia="Noto Serif CJK JP" w:cs="Noto Serif CJK JP"/>
          <w:sz w:val="21"/>
        </w:rPr>
        <w:t>「私が答えを求めても、最初は答えを直接出さず、考えるための質問を一つずつしてください。私が二回試しても進めない場合だけ、次の一手をヒントとして示してください。最後に完全解答を見せた後、類題を一問出してください。」</w:t>
      </w:r>
    </w:p>
    <w:p>
      <w:pPr/>
      <w:r>
        <w:rPr>
          <w:rFonts w:ascii="Noto Serif CJK JP" w:hAnsi="Noto Serif CJK JP" w:eastAsia="Noto Serif CJK JP" w:cs="Noto Serif CJK JP"/>
          <w:sz w:val="21"/>
        </w:rPr>
        <w:t>これは万能なプロンプトではない。科目やレベルによって調整が必要である。</w:t>
      </w:r>
    </w:p>
    <w:p>
      <w:pPr/>
      <w:r>
        <w:rPr>
          <w:rFonts w:ascii="Noto Serif CJK JP" w:hAnsi="Noto Serif CJK JP" w:eastAsia="Noto Serif CJK JP" w:cs="Noto Serif CJK JP"/>
          <w:sz w:val="21"/>
        </w:rPr>
        <w:t>しかし設計思想は明確だ。</w:t>
      </w:r>
    </w:p>
    <w:p>
      <w:pPr/>
      <w:r>
        <w:rPr>
          <w:rFonts w:ascii="Noto Serif CJK JP" w:hAnsi="Noto Serif CJK JP" w:eastAsia="Noto Serif CJK JP" w:cs="Noto Serif CJK JP"/>
          <w:sz w:val="21"/>
        </w:rPr>
        <w:t>AIの目標を「ユーザーの依頼を最速で完了する」から、</w:t>
      </w:r>
      <w:r>
        <w:rPr>
          <w:rFonts w:ascii="Noto Serif CJK JP" w:hAnsi="Noto Serif CJK JP" w:eastAsia="Noto Serif CJK JP" w:cs="Noto Serif CJK JP"/>
          <w:b/>
          <w:sz w:val="21"/>
        </w:rPr>
        <w:t>「ユーザーの能力が残るように支援する」へ変える</w:t>
      </w:r>
      <w:r>
        <w:rPr>
          <w:rFonts w:ascii="Noto Serif CJK JP" w:hAnsi="Noto Serif CJK JP" w:eastAsia="Noto Serif CJK JP" w:cs="Noto Serif CJK JP"/>
          <w:sz w:val="21"/>
        </w:rPr>
        <w:t>。</w:t>
      </w:r>
    </w:p>
    <w:p>
      <w:pPr/>
      <w:r>
        <w:rPr>
          <w:rFonts w:ascii="Noto Serif CJK JP" w:hAnsi="Noto Serif CJK JP" w:eastAsia="Noto Serif CJK JP" w:cs="Noto Serif CJK JP"/>
          <w:sz w:val="21"/>
        </w:rPr>
        <w:t>この発想は、OECDの『Digital Education Outlook 2026』が強調する、教育的意図を持った生成AI利用とも重なる。OECDは、一般目的の生成AIが課題遂行を高めても学習につながるとは限らず、教育目的に沿った設計が必要だと整理している。</w:t>
      </w:r>
    </w:p>
    <w:p>
      <w:pPr/>
      <w:r>
        <w:rPr>
          <w:rFonts w:ascii="Noto Serif CJK JP" w:hAnsi="Noto Serif CJK JP" w:eastAsia="Noto Serif CJK JP" w:cs="Noto Serif CJK JP"/>
          <w:sz w:val="21"/>
        </w:rPr>
        <w:t>AIを学習へ入れるなら、AIの賢さよりも、どんな相互作用を作るかが重要になる。</w:t>
      </w:r>
    </w:p>
    <w:p>
      <w:pPr/>
      <w:r>
        <w:rPr>
          <w:rFonts w:ascii="Noto Serif CJK JP" w:hAnsi="Noto Serif CJK JP" w:eastAsia="Noto Serif CJK JP" w:cs="Noto Serif CJK JP"/>
          <w:sz w:val="21"/>
        </w:rPr>
        <w:t>次章では、この六手を「復習」という時間軸に広げる。</w:t>
      </w:r>
    </w:p>
    <w:p>
      <w:pPr/>
      <w:r>
        <w:rPr>
          <w:rFonts w:ascii="Noto Serif CJK JP" w:hAnsi="Noto Serif CJK JP" w:eastAsia="Noto Serif CJK JP" w:cs="Noto Serif CJK JP"/>
          <w:sz w:val="21"/>
        </w:rPr>
        <w:t>一回分かったものを、どうすれば一週間後、一か月後、本番にも使える形へ変えられるのか。</w:t>
      </w:r>
    </w:p>
    <w:p>
      <w:pPr>
        <w:spacing w:before="120" w:after="160"/>
        <w:jc w:val="center"/>
      </w:pPr>
      <w:r>
        <w:rPr>
          <w:rFonts w:ascii="Noto Sans CJK JP" w:hAnsi="Noto Sans CJK JP" w:eastAsia="Noto Sans CJK JP" w:cs="Noto Sans CJK JP"/>
          <w:color w:val="6E6E6E"/>
          <w:sz w:val="17"/>
        </w:rPr>
        <w:t>＊　＊　＊</w:t>
      </w:r>
    </w:p>
    <w:p>
      <w:r>
        <w:br w:type="page"/>
      </w:r>
    </w:p>
    <w:p>
      <w:pPr>
        <w:pStyle w:val="Heading1"/>
      </w:pPr>
      <w:r>
        <w:rPr>
          <w:rFonts w:ascii="Noto Sans CJK JP" w:hAnsi="Noto Sans CJK JP" w:eastAsia="Noto Sans CJK JP" w:cs="Noto Sans CJK JP"/>
          <w:sz w:val="36"/>
        </w:rPr>
        <w:t>第5章　復習を「もう一度見ること」から「もう一度できること」へ変える</w:t>
      </w:r>
    </w:p>
    <w:p>
      <w:pPr>
        <w:pStyle w:val="Heading2"/>
      </w:pPr>
      <w:r>
        <w:rPr>
          <w:rFonts w:ascii="Noto Sans CJK JP" w:hAnsi="Noto Sans CJK JP" w:eastAsia="Noto Sans CJK JP" w:cs="Noto Sans CJK JP"/>
          <w:sz w:val="27"/>
        </w:rPr>
        <w:t>1　復習が失敗する最大の理由は、復習の定義が曖昧だからである</w:t>
      </w:r>
    </w:p>
    <w:p>
      <w:pPr/>
      <w:r>
        <w:rPr>
          <w:rFonts w:ascii="Noto Serif CJK JP" w:hAnsi="Noto Serif CJK JP" w:eastAsia="Noto Serif CJK JP" w:cs="Noto Serif CJK JP"/>
          <w:sz w:val="21"/>
        </w:rPr>
        <w:t>「復習しなさい」と言われて、何をするだろうか。</w:t>
      </w:r>
    </w:p>
    <w:p>
      <w:pPr/>
      <w:r>
        <w:rPr>
          <w:rFonts w:ascii="Noto Serif CJK JP" w:hAnsi="Noto Serif CJK JP" w:eastAsia="Noto Serif CJK JP" w:cs="Noto Serif CJK JP"/>
          <w:sz w:val="21"/>
        </w:rPr>
        <w:t>教科書を読み返す。</w:t>
      </w:r>
    </w:p>
    <w:p>
      <w:pPr/>
      <w:r>
        <w:rPr>
          <w:rFonts w:ascii="Noto Serif CJK JP" w:hAnsi="Noto Serif CJK JP" w:eastAsia="Noto Serif CJK JP" w:cs="Noto Serif CJK JP"/>
          <w:sz w:val="21"/>
        </w:rPr>
        <w:t>授業ノートを見直す。</w:t>
      </w:r>
    </w:p>
    <w:p>
      <w:pPr/>
      <w:r>
        <w:rPr>
          <w:rFonts w:ascii="Noto Serif CJK JP" w:hAnsi="Noto Serif CJK JP" w:eastAsia="Noto Serif CJK JP" w:cs="Noto Serif CJK JP"/>
          <w:sz w:val="21"/>
        </w:rPr>
        <w:t>間違えた問題の解答を読む。</w:t>
      </w:r>
    </w:p>
    <w:p>
      <w:pPr/>
      <w:r>
        <w:rPr>
          <w:rFonts w:ascii="Noto Serif CJK JP" w:hAnsi="Noto Serif CJK JP" w:eastAsia="Noto Serif CJK JP" w:cs="Noto Serif CJK JP"/>
          <w:sz w:val="21"/>
        </w:rPr>
        <w:t>単語帳をもう一周する。</w:t>
      </w:r>
    </w:p>
    <w:p>
      <w:pPr/>
      <w:r>
        <w:rPr>
          <w:rFonts w:ascii="Noto Serif CJK JP" w:hAnsi="Noto Serif CJK JP" w:eastAsia="Noto Serif CJK JP" w:cs="Noto Serif CJK JP"/>
          <w:sz w:val="21"/>
        </w:rPr>
        <w:t>もちろん、これらが無意味なわけではない。忘れた内容に再び触れる必要はある。</w:t>
      </w:r>
    </w:p>
    <w:p>
      <w:pPr/>
      <w:r>
        <w:rPr>
          <w:rFonts w:ascii="Noto Serif CJK JP" w:hAnsi="Noto Serif CJK JP" w:eastAsia="Noto Serif CJK JP" w:cs="Noto Serif CJK JP"/>
          <w:sz w:val="21"/>
        </w:rPr>
        <w:t>ただし、復習の目的を「もう一度見ること」と定義すると、学習者は確認作業ばかり増やしてしまう。</w:t>
      </w:r>
    </w:p>
    <w:p>
      <w:pPr/>
      <w:r>
        <w:rPr>
          <w:rFonts w:ascii="Noto Serif CJK JP" w:hAnsi="Noto Serif CJK JP" w:eastAsia="Noto Serif CJK JP" w:cs="Noto Serif CJK JP"/>
          <w:sz w:val="21"/>
        </w:rPr>
        <w:t>本当に必要なのは、</w:t>
      </w:r>
      <w:r>
        <w:rPr>
          <w:rFonts w:ascii="Noto Serif CJK JP" w:hAnsi="Noto Serif CJK JP" w:eastAsia="Noto Serif CJK JP" w:cs="Noto Serif CJK JP"/>
          <w:b/>
          <w:sz w:val="21"/>
        </w:rPr>
        <w:t>次に必要なとき、自分から取り出せる状態へ戻すこと</w:t>
      </w:r>
      <w:r>
        <w:rPr>
          <w:rFonts w:ascii="Noto Serif CJK JP" w:hAnsi="Noto Serif CJK JP" w:eastAsia="Noto Serif CJK JP" w:cs="Noto Serif CJK JP"/>
          <w:sz w:val="21"/>
        </w:rPr>
        <w:t>である。</w:t>
      </w:r>
    </w:p>
    <w:p>
      <w:pPr/>
      <w:r>
        <w:rPr>
          <w:rFonts w:ascii="Noto Serif CJK JP" w:hAnsi="Noto Serif CJK JP" w:eastAsia="Noto Serif CJK JP" w:cs="Noto Serif CJK JP"/>
          <w:sz w:val="21"/>
        </w:rPr>
        <w:t>この違いを明確にするために、私は復習を四つの工程に分ける。</w:t>
      </w:r>
    </w:p>
    <w:p>
      <w:pPr/>
      <w:r>
        <w:rPr>
          <w:rFonts w:ascii="Noto Serif CJK JP" w:hAnsi="Noto Serif CJK JP" w:eastAsia="Noto Serif CJK JP" w:cs="Noto Serif CJK JP"/>
          <w:b/>
          <w:sz w:val="21"/>
        </w:rPr>
        <w:t>想起、照合、修正、再試行。</w:t>
      </w:r>
    </w:p>
    <w:p>
      <w:pPr/>
      <w:r>
        <w:rPr>
          <w:rFonts w:ascii="Noto Serif CJK JP" w:hAnsi="Noto Serif CJK JP" w:eastAsia="Noto Serif CJK JP" w:cs="Noto Serif CJK JP"/>
          <w:sz w:val="21"/>
        </w:rPr>
        <w:t>まず、見ずに思い出す。</w:t>
      </w:r>
    </w:p>
    <w:p>
      <w:pPr/>
      <w:r>
        <w:rPr>
          <w:rFonts w:ascii="Noto Serif CJK JP" w:hAnsi="Noto Serif CJK JP" w:eastAsia="Noto Serif CJK JP" w:cs="Noto Serif CJK JP"/>
          <w:sz w:val="21"/>
        </w:rPr>
        <w:t>次に、正解や教材と比べる。</w:t>
      </w:r>
    </w:p>
    <w:p>
      <w:pPr/>
      <w:r>
        <w:rPr>
          <w:rFonts w:ascii="Noto Serif CJK JP" w:hAnsi="Noto Serif CJK JP" w:eastAsia="Noto Serif CJK JP" w:cs="Noto Serif CJK JP"/>
          <w:sz w:val="21"/>
        </w:rPr>
        <w:t>違いの原因を修正する。</w:t>
      </w:r>
    </w:p>
    <w:p>
      <w:pPr/>
      <w:r>
        <w:rPr>
          <w:rFonts w:ascii="Noto Serif CJK JP" w:hAnsi="Noto Serif CJK JP" w:eastAsia="Noto Serif CJK JP" w:cs="Noto Serif CJK JP"/>
          <w:sz w:val="21"/>
        </w:rPr>
        <w:t>最後に、少し時間を置いてもう一度やる。</w:t>
      </w:r>
    </w:p>
    <w:p>
      <w:pPr/>
      <w:r>
        <w:rPr>
          <w:rFonts w:ascii="Noto Serif CJK JP" w:hAnsi="Noto Serif CJK JP" w:eastAsia="Noto Serif CJK JP" w:cs="Noto Serif CJK JP"/>
          <w:sz w:val="21"/>
        </w:rPr>
        <w:t>この順番があるだけで、復習は受動的な閲覧から能動的な訓練へ変わる。</w:t>
      </w:r>
    </w:p>
    <w:p>
      <w:pPr>
        <w:pStyle w:val="Heading2"/>
      </w:pPr>
      <w:r>
        <w:rPr>
          <w:rFonts w:ascii="Noto Sans CJK JP" w:hAnsi="Noto Sans CJK JP" w:eastAsia="Noto Sans CJK JP" w:cs="Noto Sans CJK JP"/>
          <w:sz w:val="27"/>
        </w:rPr>
        <w:t>2　「忘れてから思い出す」が学習になる</w:t>
      </w:r>
    </w:p>
    <w:p>
      <w:pPr/>
      <w:r>
        <w:rPr>
          <w:rFonts w:ascii="Noto Serif CJK JP" w:hAnsi="Noto Serif CJK JP" w:eastAsia="Noto Serif CJK JP" w:cs="Noto Serif CJK JP"/>
          <w:sz w:val="21"/>
        </w:rPr>
        <w:t>学習者は忘却を失敗だと思いやすい。</w:t>
      </w:r>
    </w:p>
    <w:p>
      <w:pPr/>
      <w:r>
        <w:rPr>
          <w:rFonts w:ascii="Noto Serif CJK JP" w:hAnsi="Noto Serif CJK JP" w:eastAsia="Noto Serif CJK JP" w:cs="Noto Serif CJK JP"/>
          <w:sz w:val="21"/>
        </w:rPr>
        <w:t>昨日覚えた英単語を今日忘れている。</w:t>
      </w:r>
    </w:p>
    <w:p>
      <w:pPr/>
      <w:r>
        <w:rPr>
          <w:rFonts w:ascii="Noto Serif CJK JP" w:hAnsi="Noto Serif CJK JP" w:eastAsia="Noto Serif CJK JP" w:cs="Noto Serif CJK JP"/>
          <w:sz w:val="21"/>
        </w:rPr>
        <w:t>一週間前に解いた数学の問題の方針が出ない。</w:t>
      </w:r>
    </w:p>
    <w:p>
      <w:pPr/>
      <w:r>
        <w:rPr>
          <w:rFonts w:ascii="Noto Serif CJK JP" w:hAnsi="Noto Serif CJK JP" w:eastAsia="Noto Serif CJK JP" w:cs="Noto Serif CJK JP"/>
          <w:sz w:val="21"/>
        </w:rPr>
        <w:t>歴史の用語が曖昧になっている。</w:t>
      </w:r>
    </w:p>
    <w:p>
      <w:pPr/>
      <w:r>
        <w:rPr>
          <w:rFonts w:ascii="Noto Serif CJK JP" w:hAnsi="Noto Serif CJK JP" w:eastAsia="Noto Serif CJK JP" w:cs="Noto Serif CJK JP"/>
          <w:sz w:val="21"/>
        </w:rPr>
        <w:t>「自分は記憶力が悪い」と感じる。</w:t>
      </w:r>
    </w:p>
    <w:p>
      <w:pPr/>
      <w:r>
        <w:rPr>
          <w:rFonts w:ascii="Noto Serif CJK JP" w:hAnsi="Noto Serif CJK JP" w:eastAsia="Noto Serif CJK JP" w:cs="Noto Serif CJK JP"/>
          <w:sz w:val="21"/>
        </w:rPr>
        <w:t>しかし、忘れること自体は異常ではない。記憶は時間とともにアクセスしにくくなる。</w:t>
      </w:r>
    </w:p>
    <w:p>
      <w:pPr/>
      <w:r>
        <w:rPr>
          <w:rFonts w:ascii="Noto Serif CJK JP" w:hAnsi="Noto Serif CJK JP" w:eastAsia="Noto Serif CJK JP" w:cs="Noto Serif CJK JP"/>
          <w:sz w:val="21"/>
        </w:rPr>
        <w:t>重要なのは、そのたびに同じ情報を眺め直すだけで終わらず、取り出そうとすることである。</w:t>
      </w:r>
    </w:p>
    <w:p>
      <w:pPr/>
      <w:r>
        <w:rPr>
          <w:rFonts w:ascii="Noto Serif CJK JP" w:hAnsi="Noto Serif CJK JP" w:eastAsia="Noto Serif CJK JP" w:cs="Noto Serif CJK JP"/>
          <w:sz w:val="21"/>
        </w:rPr>
        <w:t>検索練習についての研究は非常に厚い。McDermottの2021年のレビューは、学習後に情報を取り出す練習が忘却を遅らせ、さまざまな教材、年齢、能力層、テスト形式で利益が観察されてきたことを整理している。KarpickeとBluntの研究では、科学文章を学ぶ課題で、検索練習が概念マップを作る精緻な学習を上回った条件も報告された。</w:t>
      </w:r>
    </w:p>
    <w:p>
      <w:pPr/>
      <w:r>
        <w:rPr>
          <w:rFonts w:ascii="Noto Serif CJK JP" w:hAnsi="Noto Serif CJK JP" w:eastAsia="Noto Serif CJK JP" w:cs="Noto Serif CJK JP"/>
          <w:sz w:val="21"/>
        </w:rPr>
        <w:t>ここで誤解してはいけないのは、「何も見ずに苦しみ続けるほどよい」ということではない。</w:t>
      </w:r>
    </w:p>
    <w:p>
      <w:pPr/>
      <w:r>
        <w:rPr>
          <w:rFonts w:ascii="Noto Serif CJK JP" w:hAnsi="Noto Serif CJK JP" w:eastAsia="Noto Serif CJK JP" w:cs="Noto Serif CJK JP"/>
          <w:sz w:val="21"/>
        </w:rPr>
        <w:t>思い出せなければ、答えを確認する。</w:t>
      </w:r>
    </w:p>
    <w:p>
      <w:pPr/>
      <w:r>
        <w:rPr>
          <w:rFonts w:ascii="Noto Serif CJK JP" w:hAnsi="Noto Serif CJK JP" w:eastAsia="Noto Serif CJK JP" w:cs="Noto Serif CJK JP"/>
          <w:sz w:val="21"/>
        </w:rPr>
        <w:t>そして、もう一度閉じる。</w:t>
      </w:r>
    </w:p>
    <w:p>
      <w:pPr/>
      <w:r>
        <w:rPr>
          <w:rFonts w:ascii="Noto Serif CJK JP" w:hAnsi="Noto Serif CJK JP" w:eastAsia="Noto Serif CJK JP" w:cs="Noto Serif CJK JP"/>
          <w:sz w:val="21"/>
        </w:rPr>
        <w:t>大切なのは、確認で終わらないことだ。</w:t>
      </w:r>
    </w:p>
    <w:p>
      <w:pPr/>
      <w:r>
        <w:rPr>
          <w:rFonts w:ascii="Noto Serif CJK JP" w:hAnsi="Noto Serif CJK JP" w:eastAsia="Noto Serif CJK JP" w:cs="Noto Serif CJK JP"/>
          <w:sz w:val="21"/>
        </w:rPr>
        <w:t>たとえば英単語なら、次のようにする。</w:t>
      </w:r>
    </w:p>
    <w:p>
      <w:pPr/>
      <w:r>
        <w:rPr>
          <w:rFonts w:ascii="Noto Serif CJK JP" w:hAnsi="Noto Serif CJK JP" w:eastAsia="Noto Serif CJK JP" w:cs="Noto Serif CJK JP"/>
          <w:sz w:val="21"/>
        </w:rPr>
        <w:t>単語を見る。</w:t>
      </w:r>
    </w:p>
    <w:p>
      <w:pPr/>
      <w:r>
        <w:rPr>
          <w:rFonts w:ascii="Noto Serif CJK JP" w:hAnsi="Noto Serif CJK JP" w:eastAsia="Noto Serif CJK JP" w:cs="Noto Serif CJK JP"/>
          <w:sz w:val="21"/>
        </w:rPr>
        <w:t>五秒以内に意味を出そうとする。</w:t>
      </w:r>
    </w:p>
    <w:p>
      <w:pPr/>
      <w:r>
        <w:rPr>
          <w:rFonts w:ascii="Noto Serif CJK JP" w:hAnsi="Noto Serif CJK JP" w:eastAsia="Noto Serif CJK JP" w:cs="Noto Serif CJK JP"/>
          <w:sz w:val="21"/>
        </w:rPr>
        <w:t>出なければ答えを見る。</w:t>
      </w:r>
    </w:p>
    <w:p>
      <w:pPr/>
      <w:r>
        <w:rPr>
          <w:rFonts w:ascii="Noto Serif CJK JP" w:hAnsi="Noto Serif CJK JP" w:eastAsia="Noto Serif CJK JP" w:cs="Noto Serif CJK JP"/>
          <w:sz w:val="21"/>
        </w:rPr>
        <w:t>一度閉じて、すぐもう一度答える。</w:t>
      </w:r>
    </w:p>
    <w:p>
      <w:pPr/>
      <w:r>
        <w:rPr>
          <w:rFonts w:ascii="Noto Serif CJK JP" w:hAnsi="Noto Serif CJK JP" w:eastAsia="Noto Serif CJK JP" w:cs="Noto Serif CJK JP"/>
          <w:sz w:val="21"/>
        </w:rPr>
        <w:t>その日の後半か翌日に再度出す。</w:t>
      </w:r>
    </w:p>
    <w:p>
      <w:pPr/>
      <w:r>
        <w:rPr>
          <w:rFonts w:ascii="Noto Serif CJK JP" w:hAnsi="Noto Serif CJK JP" w:eastAsia="Noto Serif CJK JP" w:cs="Noto Serif CJK JP"/>
          <w:sz w:val="21"/>
        </w:rPr>
        <w:t>この小さな往復が、ただ十回眺めるのと違う。</w:t>
      </w:r>
    </w:p>
    <w:p>
      <w:pPr/>
      <w:r>
        <w:rPr>
          <w:rFonts w:ascii="Noto Serif CJK JP" w:hAnsi="Noto Serif CJK JP" w:eastAsia="Noto Serif CJK JP" w:cs="Noto Serif CJK JP"/>
          <w:sz w:val="21"/>
        </w:rPr>
        <w:t>AIはここでも役に立つ。</w:t>
      </w:r>
    </w:p>
    <w:p>
      <w:pPr/>
      <w:r>
        <w:rPr>
          <w:rFonts w:ascii="Noto Serif CJK JP" w:hAnsi="Noto Serif CJK JP" w:eastAsia="Noto Serif CJK JP" w:cs="Noto Serif CJK JP"/>
          <w:sz w:val="21"/>
        </w:rPr>
        <w:t>単語リストを渡せばランダムに出題できる。意味だけでなく、例文中で識別させることもできる。誤答した単語だけ後で再出題させることもできる。</w:t>
      </w:r>
    </w:p>
    <w:p>
      <w:pPr/>
      <w:r>
        <w:rPr>
          <w:rFonts w:ascii="Noto Serif CJK JP" w:hAnsi="Noto Serif CJK JP" w:eastAsia="Noto Serif CJK JP" w:cs="Noto Serif CJK JP"/>
          <w:sz w:val="21"/>
        </w:rPr>
        <w:t>ただし、AIが答えを同時に表示したら想起にならない。</w:t>
      </w:r>
    </w:p>
    <w:p>
      <w:pPr/>
      <w:r>
        <w:rPr>
          <w:rFonts w:ascii="Noto Serif CJK JP" w:hAnsi="Noto Serif CJK JP" w:eastAsia="Noto Serif CJK JP" w:cs="Noto Serif CJK JP"/>
          <w:sz w:val="21"/>
        </w:rPr>
        <w:t>インターフェースの便利さが学習を邪魔することがある。</w:t>
      </w:r>
    </w:p>
    <w:p>
      <w:pPr/>
      <w:r>
        <w:rPr>
          <w:rFonts w:ascii="Noto Serif CJK JP" w:hAnsi="Noto Serif CJK JP" w:eastAsia="Noto Serif CJK JP" w:cs="Noto Serif CJK JP"/>
          <w:sz w:val="21"/>
        </w:rPr>
        <w:t>だから「一問ずつ。私が答えるまで正解を出さない」と明示する。</w:t>
      </w:r>
    </w:p>
    <w:p>
      <w:pPr/>
      <w:r>
        <w:rPr>
          <w:rFonts w:ascii="Noto Serif CJK JP" w:hAnsi="Noto Serif CJK JP" w:eastAsia="Noto Serif CJK JP" w:cs="Noto Serif CJK JP"/>
          <w:sz w:val="21"/>
        </w:rPr>
        <w:t>学習用AIでは、情報量より</w:t>
      </w:r>
      <w:r>
        <w:rPr>
          <w:rFonts w:ascii="Noto Serif CJK JP" w:hAnsi="Noto Serif CJK JP" w:eastAsia="Noto Serif CJK JP" w:cs="Noto Serif CJK JP"/>
          <w:b/>
          <w:sz w:val="21"/>
        </w:rPr>
        <w:t>待ってくれること</w:t>
      </w:r>
      <w:r>
        <w:rPr>
          <w:rFonts w:ascii="Noto Serif CJK JP" w:hAnsi="Noto Serif CJK JP" w:eastAsia="Noto Serif CJK JP" w:cs="Noto Serif CJK JP"/>
          <w:sz w:val="21"/>
        </w:rPr>
        <w:t>が価値になる。</w:t>
      </w:r>
    </w:p>
    <w:p>
      <w:pPr>
        <w:pStyle w:val="Heading2"/>
      </w:pPr>
      <w:r>
        <w:rPr>
          <w:rFonts w:ascii="Noto Sans CJK JP" w:hAnsi="Noto Sans CJK JP" w:eastAsia="Noto Sans CJK JP" w:cs="Noto Sans CJK JP"/>
          <w:sz w:val="27"/>
        </w:rPr>
        <w:t>3　間隔を空けると、難しくなる。だから意味がある</w:t>
      </w:r>
    </w:p>
    <w:p>
      <w:pPr/>
      <w:r>
        <w:rPr>
          <w:rFonts w:ascii="Noto Serif CJK JP" w:hAnsi="Noto Serif CJK JP" w:eastAsia="Noto Serif CJK JP" w:cs="Noto Serif CJK JP"/>
          <w:sz w:val="21"/>
        </w:rPr>
        <w:t>一日に五時間まとめて勉強するのと、一時間ずつ五日に分けるのは同じではない。</w:t>
      </w:r>
    </w:p>
    <w:p>
      <w:pPr/>
      <w:r>
        <w:rPr>
          <w:rFonts w:ascii="Noto Serif CJK JP" w:hAnsi="Noto Serif CJK JP" w:eastAsia="Noto Serif CJK JP" w:cs="Noto Serif CJK JP"/>
          <w:sz w:val="21"/>
        </w:rPr>
        <w:t>間隔を空けて学ぶspacing、分散学習には長い研究の歴史がある。Cepedaらの2006年のメタ分析は、184論文、317実験に含まれる多数の比較を統合し、学習機会を時間的に分散させる効果を整理した。また、最適な間隔は最終的にどれくらい先まで覚えておきたいかによって変わることが示されている。</w:t>
      </w:r>
    </w:p>
    <w:p>
      <w:pPr/>
      <w:r>
        <w:rPr>
          <w:rFonts w:ascii="Noto Serif CJK JP" w:hAnsi="Noto Serif CJK JP" w:eastAsia="Noto Serif CJK JP" w:cs="Noto Serif CJK JP"/>
          <w:sz w:val="21"/>
        </w:rPr>
        <w:t>実感としては、間隔を空けると不安になる。</w:t>
      </w:r>
    </w:p>
    <w:p>
      <w:pPr/>
      <w:r>
        <w:rPr>
          <w:rFonts w:ascii="Noto Serif CJK JP" w:hAnsi="Noto Serif CJK JP" w:eastAsia="Noto Serif CJK JP" w:cs="Noto Serif CJK JP"/>
          <w:sz w:val="21"/>
        </w:rPr>
        <w:t>連続して解けば、同じやり方が頭に残っているので正解しやすい。</w:t>
      </w:r>
    </w:p>
    <w:p>
      <w:pPr/>
      <w:r>
        <w:rPr>
          <w:rFonts w:ascii="Noto Serif CJK JP" w:hAnsi="Noto Serif CJK JP" w:eastAsia="Noto Serif CJK JP" w:cs="Noto Serif CJK JP"/>
          <w:sz w:val="21"/>
        </w:rPr>
        <w:t>一週間後に解けば、忘れている。手が止まる。</w:t>
      </w:r>
    </w:p>
    <w:p>
      <w:pPr/>
      <w:r>
        <w:rPr>
          <w:rFonts w:ascii="Noto Serif CJK JP" w:hAnsi="Noto Serif CJK JP" w:eastAsia="Noto Serif CJK JP" w:cs="Noto Serif CJK JP"/>
          <w:sz w:val="21"/>
        </w:rPr>
        <w:t>だから後者のほうが「勉強できていない」と感じる。</w:t>
      </w:r>
    </w:p>
    <w:p>
      <w:pPr/>
      <w:r>
        <w:rPr>
          <w:rFonts w:ascii="Noto Serif CJK JP" w:hAnsi="Noto Serif CJK JP" w:eastAsia="Noto Serif CJK JP" w:cs="Noto Serif CJK JP"/>
          <w:sz w:val="21"/>
        </w:rPr>
        <w:t>しかし学習では、この難しさが診断になる。</w:t>
      </w:r>
    </w:p>
    <w:p>
      <w:pPr/>
      <w:r>
        <w:rPr>
          <w:rFonts w:ascii="Noto Serif CJK JP" w:hAnsi="Noto Serif CJK JP" w:eastAsia="Noto Serif CJK JP" w:cs="Noto Serif CJK JP"/>
          <w:sz w:val="21"/>
        </w:rPr>
        <w:t>本番も、直前に解答を見た直後には来ない。</w:t>
      </w:r>
    </w:p>
    <w:p>
      <w:pPr/>
      <w:r>
        <w:rPr>
          <w:rFonts w:ascii="Noto Serif CJK JP" w:hAnsi="Noto Serif CJK JP" w:eastAsia="Noto Serif CJK JP" w:cs="Noto Serif CJK JP"/>
          <w:sz w:val="21"/>
        </w:rPr>
        <w:t>必要なのは、時間が空いた状態でも知識へアクセスする力である。</w:t>
      </w:r>
    </w:p>
    <w:p>
      <w:pPr/>
      <w:r>
        <w:rPr>
          <w:rFonts w:ascii="Noto Serif CJK JP" w:hAnsi="Noto Serif CJK JP" w:eastAsia="Noto Serif CJK JP" w:cs="Noto Serif CJK JP"/>
          <w:sz w:val="21"/>
        </w:rPr>
        <w:t>私は復習日程を、完璧な数式で管理する必要はないと考えている。</w:t>
      </w:r>
    </w:p>
    <w:p>
      <w:pPr/>
      <w:r>
        <w:rPr>
          <w:rFonts w:ascii="Noto Serif CJK JP" w:hAnsi="Noto Serif CJK JP" w:eastAsia="Noto Serif CJK JP" w:cs="Noto Serif CJK JP"/>
          <w:sz w:val="21"/>
        </w:rPr>
        <w:t>大切なのは、同じ日に繰り返し見るだけで「反復した」と数えないことだ。</w:t>
      </w:r>
    </w:p>
    <w:p>
      <w:pPr/>
      <w:r>
        <w:rPr>
          <w:rFonts w:ascii="Noto Serif CJK JP" w:hAnsi="Noto Serif CJK JP" w:eastAsia="Noto Serif CJK JP" w:cs="Noto Serif CJK JP"/>
          <w:sz w:val="21"/>
        </w:rPr>
        <w:t>初日に学ぶ。</w:t>
      </w:r>
    </w:p>
    <w:p>
      <w:pPr/>
      <w:r>
        <w:rPr>
          <w:rFonts w:ascii="Noto Serif CJK JP" w:hAnsi="Noto Serif CJK JP" w:eastAsia="Noto Serif CJK JP" w:cs="Noto Serif CJK JP"/>
          <w:sz w:val="21"/>
        </w:rPr>
        <w:t>翌日か数日後に思い出す。</w:t>
      </w:r>
    </w:p>
    <w:p>
      <w:pPr/>
      <w:r>
        <w:rPr>
          <w:rFonts w:ascii="Noto Serif CJK JP" w:hAnsi="Noto Serif CJK JP" w:eastAsia="Noto Serif CJK JP" w:cs="Noto Serif CJK JP"/>
          <w:sz w:val="21"/>
        </w:rPr>
        <w:t>一週間程度で再度試す。</w:t>
      </w:r>
    </w:p>
    <w:p>
      <w:pPr/>
      <w:r>
        <w:rPr>
          <w:rFonts w:ascii="Noto Serif CJK JP" w:hAnsi="Noto Serif CJK JP" w:eastAsia="Noto Serif CJK JP" w:cs="Noto Serif CJK JP"/>
          <w:sz w:val="21"/>
        </w:rPr>
        <w:t>その後は重要度と忘れ方に応じて広げる。</w:t>
      </w:r>
    </w:p>
    <w:p>
      <w:pPr/>
      <w:r>
        <w:rPr>
          <w:rFonts w:ascii="Noto Serif CJK JP" w:hAnsi="Noto Serif CJK JP" w:eastAsia="Noto Serif CJK JP" w:cs="Noto Serif CJK JP"/>
          <w:sz w:val="21"/>
        </w:rPr>
        <w:t>AIや学習アプリは、この日程管理を外部化するのに向いている。</w:t>
      </w:r>
    </w:p>
    <w:p>
      <w:pPr/>
      <w:r>
        <w:rPr>
          <w:rFonts w:ascii="Noto Serif CJK JP" w:hAnsi="Noto Serif CJK JP" w:eastAsia="Noto Serif CJK JP" w:cs="Noto Serif CJK JP"/>
          <w:sz w:val="21"/>
        </w:rPr>
        <w:t>日付計算そのものは身につけたい能力ではない。だから任せてよい。</w:t>
      </w:r>
    </w:p>
    <w:p>
      <w:pPr/>
      <w:r>
        <w:rPr>
          <w:rFonts w:ascii="Noto Serif CJK JP" w:hAnsi="Noto Serif CJK JP" w:eastAsia="Noto Serif CJK JP" w:cs="Noto Serif CJK JP"/>
          <w:sz w:val="21"/>
        </w:rPr>
        <w:t>ただし「復習した」という記録は、閲覧ではなく</w:t>
      </w:r>
      <w:r>
        <w:rPr>
          <w:rFonts w:ascii="Noto Serif CJK JP" w:hAnsi="Noto Serif CJK JP" w:eastAsia="Noto Serif CJK JP" w:cs="Noto Serif CJK JP"/>
          <w:b/>
          <w:sz w:val="21"/>
        </w:rPr>
        <w:t>無支援でどれくらい出せたか</w:t>
      </w:r>
      <w:r>
        <w:rPr>
          <w:rFonts w:ascii="Noto Serif CJK JP" w:hAnsi="Noto Serif CJK JP" w:eastAsia="Noto Serif CJK JP" w:cs="Noto Serif CJK JP"/>
          <w:sz w:val="21"/>
        </w:rPr>
        <w:t>に基づける。</w:t>
      </w:r>
    </w:p>
    <w:p>
      <w:pPr>
        <w:pStyle w:val="Heading2"/>
      </w:pPr>
      <w:r>
        <w:rPr>
          <w:rFonts w:ascii="Noto Sans CJK JP" w:hAnsi="Noto Sans CJK JP" w:eastAsia="Noto Sans CJK JP" w:cs="Noto Sans CJK JP"/>
          <w:sz w:val="27"/>
        </w:rPr>
        <w:t>4　間違いノートを「正解コレクション」にしない</w:t>
      </w:r>
    </w:p>
    <w:p>
      <w:pPr/>
      <w:r>
        <w:rPr>
          <w:rFonts w:ascii="Noto Serif CJK JP" w:hAnsi="Noto Serif CJK JP" w:eastAsia="Noto Serif CJK JP" w:cs="Noto Serif CJK JP"/>
          <w:sz w:val="21"/>
        </w:rPr>
        <w:t>間違えた問題の解答を丁寧に写す人がいる。</w:t>
      </w:r>
    </w:p>
    <w:p>
      <w:pPr/>
      <w:r>
        <w:rPr>
          <w:rFonts w:ascii="Noto Serif CJK JP" w:hAnsi="Noto Serif CJK JP" w:eastAsia="Noto Serif CJK JP" w:cs="Noto Serif CJK JP"/>
          <w:sz w:val="21"/>
        </w:rPr>
        <w:t>ノートはきれいになる。</w:t>
      </w:r>
    </w:p>
    <w:p>
      <w:pPr/>
      <w:r>
        <w:rPr>
          <w:rFonts w:ascii="Noto Serif CJK JP" w:hAnsi="Noto Serif CJK JP" w:eastAsia="Noto Serif CJK JP" w:cs="Noto Serif CJK JP"/>
          <w:sz w:val="21"/>
        </w:rPr>
        <w:t>しかし同じ問題をもう一度解くと、また間違える。</w:t>
      </w:r>
    </w:p>
    <w:p>
      <w:pPr/>
      <w:r>
        <w:rPr>
          <w:rFonts w:ascii="Noto Serif CJK JP" w:hAnsi="Noto Serif CJK JP" w:eastAsia="Noto Serif CJK JP" w:cs="Noto Serif CJK JP"/>
          <w:sz w:val="21"/>
        </w:rPr>
        <w:t>なぜか。</w:t>
      </w:r>
    </w:p>
    <w:p>
      <w:pPr/>
      <w:r>
        <w:rPr>
          <w:rFonts w:ascii="Noto Serif CJK JP" w:hAnsi="Noto Serif CJK JP" w:eastAsia="Noto Serif CJK JP" w:cs="Noto Serif CJK JP"/>
          <w:sz w:val="21"/>
        </w:rPr>
        <w:t>間違いノートが、正解を保存する場所になっていて、</w:t>
      </w:r>
      <w:r>
        <w:rPr>
          <w:rFonts w:ascii="Noto Serif CJK JP" w:hAnsi="Noto Serif CJK JP" w:eastAsia="Noto Serif CJK JP" w:cs="Noto Serif CJK JP"/>
          <w:b/>
          <w:sz w:val="21"/>
        </w:rPr>
        <w:t>自分がなぜ間違えたかを保存していない</w:t>
      </w:r>
      <w:r>
        <w:rPr>
          <w:rFonts w:ascii="Noto Serif CJK JP" w:hAnsi="Noto Serif CJK JP" w:eastAsia="Noto Serif CJK JP" w:cs="Noto Serif CJK JP"/>
          <w:sz w:val="21"/>
        </w:rPr>
        <w:t>からである。</w:t>
      </w:r>
    </w:p>
    <w:p>
      <w:pPr/>
      <w:r>
        <w:rPr>
          <w:rFonts w:ascii="Noto Serif CJK JP" w:hAnsi="Noto Serif CJK JP" w:eastAsia="Noto Serif CJK JP" w:cs="Noto Serif CJK JP"/>
          <w:sz w:val="21"/>
        </w:rPr>
        <w:t>復習価値の高い情報は、模範解答そのものより、誤答と正答の差分にある。</w:t>
      </w:r>
    </w:p>
    <w:p>
      <w:pPr/>
      <w:r>
        <w:rPr>
          <w:rFonts w:ascii="Noto Serif CJK JP" w:hAnsi="Noto Serif CJK JP" w:eastAsia="Noto Serif CJK JP" w:cs="Noto Serif CJK JP"/>
          <w:sz w:val="21"/>
        </w:rPr>
        <w:t>私は間違いを五種類に分ける。</w:t>
      </w:r>
    </w:p>
    <w:p>
      <w:pPr/>
      <w:r>
        <w:rPr>
          <w:rFonts w:ascii="Noto Serif CJK JP" w:hAnsi="Noto Serif CJK JP" w:eastAsia="Noto Serif CJK JP" w:cs="Noto Serif CJK JP"/>
          <w:b/>
          <w:sz w:val="21"/>
        </w:rPr>
        <w:t>知識欠如。認識失敗。方針失敗。実行失敗。検証失敗。</w:t>
      </w:r>
    </w:p>
    <w:p>
      <w:pPr/>
      <w:r>
        <w:rPr>
          <w:rFonts w:ascii="Noto Serif CJK JP" w:hAnsi="Noto Serif CJK JP" w:eastAsia="Noto Serif CJK JP" w:cs="Noto Serif CJK JP"/>
          <w:sz w:val="21"/>
        </w:rPr>
        <w:t>知識欠如は、そもそも必要な公式、語彙、事実を知らなかった状態である。</w:t>
      </w:r>
    </w:p>
    <w:p>
      <w:pPr/>
      <w:r>
        <w:rPr>
          <w:rFonts w:ascii="Noto Serif CJK JP" w:hAnsi="Noto Serif CJK JP" w:eastAsia="Noto Serif CJK JP" w:cs="Noto Serif CJK JP"/>
          <w:sz w:val="21"/>
        </w:rPr>
        <w:t>認識失敗は、知識は持っていたが、問題の特徴からそれを使う場面だと気づけなかった状態である。</w:t>
      </w:r>
    </w:p>
    <w:p>
      <w:pPr/>
      <w:r>
        <w:rPr>
          <w:rFonts w:ascii="Noto Serif CJK JP" w:hAnsi="Noto Serif CJK JP" w:eastAsia="Noto Serif CJK JP" w:cs="Noto Serif CJK JP"/>
          <w:sz w:val="21"/>
        </w:rPr>
        <w:t>方針失敗は、問題の構造は見えたが、解法や論証の選択を誤った状態である。</w:t>
      </w:r>
    </w:p>
    <w:p>
      <w:pPr/>
      <w:r>
        <w:rPr>
          <w:rFonts w:ascii="Noto Serif CJK JP" w:hAnsi="Noto Serif CJK JP" w:eastAsia="Noto Serif CJK JP" w:cs="Noto Serif CJK JP"/>
          <w:sz w:val="21"/>
        </w:rPr>
        <w:t>実行失敗は、計算、文法、符号、条件処理などでミスした状態である。</w:t>
      </w:r>
    </w:p>
    <w:p>
      <w:pPr/>
      <w:r>
        <w:rPr>
          <w:rFonts w:ascii="Noto Serif CJK JP" w:hAnsi="Noto Serif CJK JP" w:eastAsia="Noto Serif CJK JP" w:cs="Noto Serif CJK JP"/>
          <w:sz w:val="21"/>
        </w:rPr>
        <w:t>検証失敗は、答えのおかしさに気づけたはずなのに、見直しが働かなかった状態である。</w:t>
      </w:r>
    </w:p>
    <w:p>
      <w:pPr/>
      <w:r>
        <w:rPr>
          <w:rFonts w:ascii="Noto Serif CJK JP" w:hAnsi="Noto Serif CJK JP" w:eastAsia="Noto Serif CJK JP" w:cs="Noto Serif CJK JP"/>
          <w:sz w:val="21"/>
        </w:rPr>
        <w:t>この分類をすると、対策が変わる。</w:t>
      </w:r>
    </w:p>
    <w:p>
      <w:pPr/>
      <w:r>
        <w:rPr>
          <w:rFonts w:ascii="Noto Serif CJK JP" w:hAnsi="Noto Serif CJK JP" w:eastAsia="Noto Serif CJK JP" w:cs="Noto Serif CJK JP"/>
          <w:sz w:val="21"/>
        </w:rPr>
        <w:t>知識欠如なら覚える。</w:t>
      </w:r>
    </w:p>
    <w:p>
      <w:pPr/>
      <w:r>
        <w:rPr>
          <w:rFonts w:ascii="Noto Serif CJK JP" w:hAnsi="Noto Serif CJK JP" w:eastAsia="Noto Serif CJK JP" w:cs="Noto Serif CJK JP"/>
          <w:sz w:val="21"/>
        </w:rPr>
        <w:t>認識失敗なら、類題を並べ「どの特徴が手がかりか」を比較する。</w:t>
      </w:r>
    </w:p>
    <w:p>
      <w:pPr/>
      <w:r>
        <w:rPr>
          <w:rFonts w:ascii="Noto Serif CJK JP" w:hAnsi="Noto Serif CJK JP" w:eastAsia="Noto Serif CJK JP" w:cs="Noto Serif CJK JP"/>
          <w:sz w:val="21"/>
        </w:rPr>
        <w:t>方針失敗なら、複数解法の適用条件を言葉にする。</w:t>
      </w:r>
    </w:p>
    <w:p>
      <w:pPr/>
      <w:r>
        <w:rPr>
          <w:rFonts w:ascii="Noto Serif CJK JP" w:hAnsi="Noto Serif CJK JP" w:eastAsia="Noto Serif CJK JP" w:cs="Noto Serif CJK JP"/>
          <w:sz w:val="21"/>
        </w:rPr>
        <w:t>実行失敗なら、途中式の形式やチェックポイントを変える。</w:t>
      </w:r>
    </w:p>
    <w:p>
      <w:pPr/>
      <w:r>
        <w:rPr>
          <w:rFonts w:ascii="Noto Serif CJK JP" w:hAnsi="Noto Serif CJK JP" w:eastAsia="Noto Serif CJK JP" w:cs="Noto Serif CJK JP"/>
          <w:sz w:val="21"/>
        </w:rPr>
        <w:t>検証失敗なら、最後に確認する項目を固定する。</w:t>
      </w:r>
    </w:p>
    <w:p>
      <w:pPr/>
      <w:r>
        <w:rPr>
          <w:rFonts w:ascii="Noto Serif CJK JP" w:hAnsi="Noto Serif CJK JP" w:eastAsia="Noto Serif CJK JP" w:cs="Noto Serif CJK JP"/>
          <w:sz w:val="21"/>
        </w:rPr>
        <w:t>「気をつける」ではなく、工程を変える。</w:t>
      </w:r>
    </w:p>
    <w:p>
      <w:pPr/>
      <w:r>
        <w:rPr>
          <w:rFonts w:ascii="Noto Serif CJK JP" w:hAnsi="Noto Serif CJK JP" w:eastAsia="Noto Serif CJK JP" w:cs="Noto Serif CJK JP"/>
          <w:sz w:val="21"/>
        </w:rPr>
        <w:t>AIには、誤答をこの五分類で仮分類させるとよい。ただし最終判断は自分で行う。</w:t>
      </w:r>
    </w:p>
    <w:p>
      <w:pPr/>
      <w:r>
        <w:rPr>
          <w:rFonts w:ascii="Noto Serif CJK JP" w:hAnsi="Noto Serif CJK JP" w:eastAsia="Noto Serif CJK JP" w:cs="Noto Serif CJK JP"/>
          <w:sz w:val="21"/>
        </w:rPr>
        <w:t>学習者自身が原因を診断する力を伸ばさなければ、将来もAIなしでは修正できないからだ。</w:t>
      </w:r>
    </w:p>
    <w:p>
      <w:pPr>
        <w:pStyle w:val="Heading2"/>
      </w:pPr>
      <w:r>
        <w:rPr>
          <w:rFonts w:ascii="Noto Sans CJK JP" w:hAnsi="Noto Sans CJK JP" w:eastAsia="Noto Sans CJK JP" w:cs="Noto Sans CJK JP"/>
          <w:sz w:val="27"/>
        </w:rPr>
        <w:t>5　「同じ問題を解ける」と「似ていない問題で使える」は違う</w:t>
      </w:r>
    </w:p>
    <w:p>
      <w:pPr/>
      <w:r>
        <w:rPr>
          <w:rFonts w:ascii="Noto Serif CJK JP" w:hAnsi="Noto Serif CJK JP" w:eastAsia="Noto Serif CJK JP" w:cs="Noto Serif CJK JP"/>
          <w:sz w:val="21"/>
        </w:rPr>
        <w:t>学習の難関は転移である。</w:t>
      </w:r>
    </w:p>
    <w:p>
      <w:pPr/>
      <w:r>
        <w:rPr>
          <w:rFonts w:ascii="Noto Serif CJK JP" w:hAnsi="Noto Serif CJK JP" w:eastAsia="Noto Serif CJK JP" w:cs="Noto Serif CJK JP"/>
          <w:sz w:val="21"/>
        </w:rPr>
        <w:t>昨日解いた問題と同じなら解ける。</w:t>
      </w:r>
    </w:p>
    <w:p>
      <w:pPr/>
      <w:r>
        <w:rPr>
          <w:rFonts w:ascii="Noto Serif CJK JP" w:hAnsi="Noto Serif CJK JP" w:eastAsia="Noto Serif CJK JP" w:cs="Noto Serif CJK JP"/>
          <w:sz w:val="21"/>
        </w:rPr>
        <w:t>数字が変わっても解ける。</w:t>
      </w:r>
    </w:p>
    <w:p>
      <w:pPr/>
      <w:r>
        <w:rPr>
          <w:rFonts w:ascii="Noto Serif CJK JP" w:hAnsi="Noto Serif CJK JP" w:eastAsia="Noto Serif CJK JP" w:cs="Noto Serif CJK JP"/>
          <w:sz w:val="21"/>
        </w:rPr>
        <w:t>しかし文章の見た目が変わると、同じ原理を使う問題だと気づけない。</w:t>
      </w:r>
    </w:p>
    <w:p>
      <w:pPr/>
      <w:r>
        <w:rPr>
          <w:rFonts w:ascii="Noto Serif CJK JP" w:hAnsi="Noto Serif CJK JP" w:eastAsia="Noto Serif CJK JP" w:cs="Noto Serif CJK JP"/>
          <w:sz w:val="21"/>
        </w:rPr>
        <w:t>これは数学だけではない。</w:t>
      </w:r>
    </w:p>
    <w:p>
      <w:pPr/>
      <w:r>
        <w:rPr>
          <w:rFonts w:ascii="Noto Serif CJK JP" w:hAnsi="Noto Serif CJK JP" w:eastAsia="Noto Serif CJK JP" w:cs="Noto Serif CJK JP"/>
          <w:sz w:val="21"/>
        </w:rPr>
        <w:t>英語で文法問題としてなら関係詞を解けるのに、長文では構造を取り違える。</w:t>
      </w:r>
    </w:p>
    <w:p>
      <w:pPr/>
      <w:r>
        <w:rPr>
          <w:rFonts w:ascii="Noto Serif CJK JP" w:hAnsi="Noto Serif CJK JP" w:eastAsia="Noto Serif CJK JP" w:cs="Noto Serif CJK JP"/>
          <w:sz w:val="21"/>
        </w:rPr>
        <w:t>歴史で用語の意味は答えられるのに、資料問題でその知識を使えない。</w:t>
      </w:r>
    </w:p>
    <w:p>
      <w:pPr/>
      <w:r>
        <w:rPr>
          <w:rFonts w:ascii="Noto Serif CJK JP" w:hAnsi="Noto Serif CJK JP" w:eastAsia="Noto Serif CJK JP" w:cs="Noto Serif CJK JP"/>
          <w:sz w:val="21"/>
        </w:rPr>
        <w:t>科学で公式は覚えているのに、実験条件から必要な関係式を選べない。</w:t>
      </w:r>
    </w:p>
    <w:p>
      <w:pPr/>
      <w:r>
        <w:rPr>
          <w:rFonts w:ascii="Noto Serif CJK JP" w:hAnsi="Noto Serif CJK JP" w:eastAsia="Noto Serif CJK JP" w:cs="Noto Serif CJK JP"/>
          <w:sz w:val="21"/>
        </w:rPr>
        <w:t>知識が存在することと、適切な状況で知識を起動できることの間には距離がある。</w:t>
      </w:r>
    </w:p>
    <w:p>
      <w:pPr/>
      <w:r>
        <w:rPr>
          <w:rFonts w:ascii="Noto Serif CJK JP" w:hAnsi="Noto Serif CJK JP" w:eastAsia="Noto Serif CJK JP" w:cs="Noto Serif CJK JP"/>
          <w:sz w:val="21"/>
        </w:rPr>
        <w:t>この距離を縮めるには、同じ形式だけを反復しないことが必要になる。</w:t>
      </w:r>
    </w:p>
    <w:p>
      <w:pPr/>
      <w:r>
        <w:rPr>
          <w:rFonts w:ascii="Noto Serif CJK JP" w:hAnsi="Noto Serif CJK JP" w:eastAsia="Noto Serif CJK JP" w:cs="Noto Serif CJK JP"/>
          <w:sz w:val="21"/>
        </w:rPr>
        <w:t>interleaving、交互学習と呼ばれる方法では、異なる種類の問題や事例を混ぜる。2019年のメタ分析では、全体として中程度の利益が報告された一方、効果は教材によって大きく異なり、数学では小さな正の効果、説明文や単語では曖昧または不利になる条件もあった。</w:t>
      </w:r>
    </w:p>
    <w:p>
      <w:pPr/>
      <w:r>
        <w:rPr>
          <w:rFonts w:ascii="Noto Serif CJK JP" w:hAnsi="Noto Serif CJK JP" w:eastAsia="Noto Serif CJK JP" w:cs="Noto Serif CJK JP"/>
          <w:sz w:val="21"/>
        </w:rPr>
        <w:t>ここから分かるのは、「全部混ぜれば最強」という単純な法則ではないことだ。</w:t>
      </w:r>
    </w:p>
    <w:p>
      <w:pPr/>
      <w:r>
        <w:rPr>
          <w:rFonts w:ascii="Noto Serif CJK JP" w:hAnsi="Noto Serif CJK JP" w:eastAsia="Noto Serif CJK JP" w:cs="Noto Serif CJK JP"/>
          <w:sz w:val="21"/>
        </w:rPr>
        <w:t>交互にする価値があるのは、</w:t>
      </w:r>
      <w:r>
        <w:rPr>
          <w:rFonts w:ascii="Noto Serif CJK JP" w:hAnsi="Noto Serif CJK JP" w:eastAsia="Noto Serif CJK JP" w:cs="Noto Serif CJK JP"/>
          <w:b/>
          <w:sz w:val="21"/>
        </w:rPr>
        <w:t>見分けること自体が技能になる場合</w:t>
      </w:r>
      <w:r>
        <w:rPr>
          <w:rFonts w:ascii="Noto Serif CJK JP" w:hAnsi="Noto Serif CJK JP" w:eastAsia="Noto Serif CJK JP" w:cs="Noto Serif CJK JP"/>
          <w:sz w:val="21"/>
        </w:rPr>
        <w:t>である。</w:t>
      </w:r>
    </w:p>
    <w:p>
      <w:pPr/>
      <w:r>
        <w:rPr>
          <w:rFonts w:ascii="Noto Serif CJK JP" w:hAnsi="Noto Serif CJK JP" w:eastAsia="Noto Serif CJK JP" w:cs="Noto Serif CJK JP"/>
          <w:sz w:val="21"/>
        </w:rPr>
        <w:t>二次関数、確率、数列をそれぞれ十問ずつ固めて解くと、「いまは確率の章だから確率を使う」と問題集がヒントを出している。</w:t>
      </w:r>
    </w:p>
    <w:p>
      <w:pPr/>
      <w:r>
        <w:rPr>
          <w:rFonts w:ascii="Noto Serif CJK JP" w:hAnsi="Noto Serif CJK JP" w:eastAsia="Noto Serif CJK JP" w:cs="Noto Serif CJK JP"/>
          <w:sz w:val="21"/>
        </w:rPr>
        <w:t>本番では章名がない。</w:t>
      </w:r>
    </w:p>
    <w:p>
      <w:pPr/>
      <w:r>
        <w:rPr>
          <w:rFonts w:ascii="Noto Serif CJK JP" w:hAnsi="Noto Serif CJK JP" w:eastAsia="Noto Serif CJK JP" w:cs="Noto Serif CJK JP"/>
          <w:sz w:val="21"/>
        </w:rPr>
        <w:t>だからある程度学んだ後は、種類を混ぜ、「これは何の問題か」を判断する練習が必要になる。</w:t>
      </w:r>
    </w:p>
    <w:p>
      <w:pPr/>
      <w:r>
        <w:rPr>
          <w:rFonts w:ascii="Noto Serif CJK JP" w:hAnsi="Noto Serif CJK JP" w:eastAsia="Noto Serif CJK JP" w:cs="Noto Serif CJK JP"/>
          <w:sz w:val="21"/>
        </w:rPr>
        <w:t>AIは、ここでも問題生成に使える。</w:t>
      </w:r>
    </w:p>
    <w:p>
      <w:pPr/>
      <w:r>
        <w:rPr>
          <w:rFonts w:ascii="Noto Serif CJK JP" w:hAnsi="Noto Serif CJK JP" w:eastAsia="Noto Serif CJK JP" w:cs="Noto Serif CJK JP"/>
          <w:sz w:val="21"/>
        </w:rPr>
        <w:t>「二次関数、図形、確率の三分野から、見た目だけでは分類しにくい問題を混ぜて五問作って。各問の分野名は最後まで表示しない」</w:t>
      </w:r>
    </w:p>
    <w:p>
      <w:pPr/>
      <w:r>
        <w:rPr>
          <w:rFonts w:ascii="Noto Serif CJK JP" w:hAnsi="Noto Serif CJK JP" w:eastAsia="Noto Serif CJK JP" w:cs="Noto Serif CJK JP"/>
          <w:sz w:val="21"/>
        </w:rPr>
        <w:t>こうすれば、解法の実行だけでなく識別を練習できる。</w:t>
      </w:r>
    </w:p>
    <w:p>
      <w:pPr/>
      <w:r>
        <w:rPr>
          <w:rFonts w:ascii="Noto Serif CJK JP" w:hAnsi="Noto Serif CJK JP" w:eastAsia="Noto Serif CJK JP" w:cs="Noto Serif CJK JP"/>
          <w:sz w:val="21"/>
        </w:rPr>
        <w:t>ただし生成問題には誤りがありうるため、重要な教材では教師作成問題や信頼できる問題集との併用が必要である。</w:t>
      </w:r>
    </w:p>
    <w:p>
      <w:pPr>
        <w:pStyle w:val="Heading2"/>
      </w:pPr>
      <w:r>
        <w:rPr>
          <w:rFonts w:ascii="Noto Sans CJK JP" w:hAnsi="Noto Sans CJK JP" w:eastAsia="Noto Sans CJK JP" w:cs="Noto Sans CJK JP"/>
          <w:sz w:val="27"/>
        </w:rPr>
        <w:t>6　初心者には「自力で全部」より完成例が必要なことがある</w:t>
      </w:r>
    </w:p>
    <w:p>
      <w:pPr/>
      <w:r>
        <w:rPr>
          <w:rFonts w:ascii="Noto Serif CJK JP" w:hAnsi="Noto Serif CJK JP" w:eastAsia="Noto Serif CJK JP" w:cs="Noto Serif CJK JP"/>
          <w:sz w:val="21"/>
        </w:rPr>
        <w:t>ここまで、自分で出すことを強調してきた。</w:t>
      </w:r>
    </w:p>
    <w:p>
      <w:pPr/>
      <w:r>
        <w:rPr>
          <w:rFonts w:ascii="Noto Serif CJK JP" w:hAnsi="Noto Serif CJK JP" w:eastAsia="Noto Serif CJK JP" w:cs="Noto Serif CJK JP"/>
          <w:sz w:val="21"/>
        </w:rPr>
        <w:t>しかし、ここで一度バランスを取る必要がある。</w:t>
      </w:r>
    </w:p>
    <w:p>
      <w:pPr/>
      <w:r>
        <w:rPr>
          <w:rFonts w:ascii="Noto Serif CJK JP" w:hAnsi="Noto Serif CJK JP" w:eastAsia="Noto Serif CJK JP" w:cs="Noto Serif CJK JP"/>
          <w:sz w:val="21"/>
        </w:rPr>
        <w:t>初心者にとっては、問題そのものが複雑すぎて、どこから考えればよいか分からない場合がある。</w:t>
      </w:r>
    </w:p>
    <w:p>
      <w:pPr/>
      <w:r>
        <w:rPr>
          <w:rFonts w:ascii="Noto Serif CJK JP" w:hAnsi="Noto Serif CJK JP" w:eastAsia="Noto Serif CJK JP" w:cs="Noto Serif CJK JP"/>
          <w:sz w:val="21"/>
        </w:rPr>
        <w:t>認知負荷理論では、ワーキングメモリの処理能力に限界があることを前提に、教材の複雑さや提示方法を設計する。特に初学者では、完成された解法例、worked exampleを学ぶことが、いきなりすべてを自力で問題解決するより効率的な場合がある。</w:t>
      </w:r>
    </w:p>
    <w:p>
      <w:pPr/>
      <w:r>
        <w:rPr>
          <w:rFonts w:ascii="Noto Serif CJK JP" w:hAnsi="Noto Serif CJK JP" w:eastAsia="Noto Serif CJK JP" w:cs="Noto Serif CJK JP"/>
          <w:sz w:val="21"/>
        </w:rPr>
        <w:t>これは本書の主張と矛盾しない。</w:t>
      </w:r>
    </w:p>
    <w:p>
      <w:pPr/>
      <w:r>
        <w:rPr>
          <w:rFonts w:ascii="Noto Serif CJK JP" w:hAnsi="Noto Serif CJK JP" w:eastAsia="Noto Serif CJK JP" w:cs="Noto Serif CJK JP"/>
          <w:sz w:val="21"/>
        </w:rPr>
        <w:t>思考の主導権は「何でも自力で発見すること」ではないからだ。</w:t>
      </w:r>
    </w:p>
    <w:p>
      <w:pPr/>
      <w:r>
        <w:rPr>
          <w:rFonts w:ascii="Noto Serif CJK JP" w:hAnsi="Noto Serif CJK JP" w:eastAsia="Noto Serif CJK JP" w:cs="Noto Serif CJK JP"/>
          <w:sz w:val="21"/>
        </w:rPr>
        <w:t>完成例を使うなら、受動的に読むだけで終わらせない。</w:t>
      </w:r>
    </w:p>
    <w:p>
      <w:pPr/>
      <w:r>
        <w:rPr>
          <w:rFonts w:ascii="Noto Serif CJK JP" w:hAnsi="Noto Serif CJK JP" w:eastAsia="Noto Serif CJK JP" w:cs="Noto Serif CJK JP"/>
          <w:sz w:val="21"/>
        </w:rPr>
        <w:t>一行ごとに「なぜこの式を置いたか」を説明する。</w:t>
      </w:r>
    </w:p>
    <w:p>
      <w:pPr/>
      <w:r>
        <w:rPr>
          <w:rFonts w:ascii="Noto Serif CJK JP" w:hAnsi="Noto Serif CJK JP" w:eastAsia="Noto Serif CJK JP" w:cs="Noto Serif CJK JP"/>
          <w:sz w:val="21"/>
        </w:rPr>
        <w:t>次の一行を隠して予想する。</w:t>
      </w:r>
    </w:p>
    <w:p>
      <w:pPr/>
      <w:r>
        <w:rPr>
          <w:rFonts w:ascii="Noto Serif CJK JP" w:hAnsi="Noto Serif CJK JP" w:eastAsia="Noto Serif CJK JP" w:cs="Noto Serif CJK JP"/>
          <w:sz w:val="21"/>
        </w:rPr>
        <w:t>完成例を閉じ、骨格だけ再現する。</w:t>
      </w:r>
    </w:p>
    <w:p>
      <w:pPr/>
      <w:r>
        <w:rPr>
          <w:rFonts w:ascii="Noto Serif CJK JP" w:hAnsi="Noto Serif CJK JP" w:eastAsia="Noto Serif CJK JP" w:cs="Noto Serif CJK JP"/>
          <w:sz w:val="21"/>
        </w:rPr>
        <w:t>数字や条件を変えた類題に移る。</w:t>
      </w:r>
    </w:p>
    <w:p>
      <w:pPr/>
      <w:r>
        <w:rPr>
          <w:rFonts w:ascii="Noto Serif CJK JP" w:hAnsi="Noto Serif CJK JP" w:eastAsia="Noto Serif CJK JP" w:cs="Noto Serif CJK JP"/>
          <w:sz w:val="21"/>
        </w:rPr>
        <w:t>支援を徐々に薄くする。</w:t>
      </w:r>
    </w:p>
    <w:p>
      <w:pPr/>
      <w:r>
        <w:rPr>
          <w:rFonts w:ascii="Noto Serif CJK JP" w:hAnsi="Noto Serif CJK JP" w:eastAsia="Noto Serif CJK JP" w:cs="Noto Serif CJK JP"/>
          <w:sz w:val="21"/>
        </w:rPr>
        <w:t>これなら、例題は思考を奪うのではなく、思考の型を獲得する足場になる。</w:t>
      </w:r>
    </w:p>
    <w:p>
      <w:pPr/>
      <w:r>
        <w:rPr>
          <w:rFonts w:ascii="Noto Serif CJK JP" w:hAnsi="Noto Serif CJK JP" w:eastAsia="Noto Serif CJK JP" w:cs="Noto Serif CJK JP"/>
          <w:sz w:val="21"/>
        </w:rPr>
        <w:t>AIチューターも同じである。</w:t>
      </w:r>
    </w:p>
    <w:p>
      <w:pPr/>
      <w:r>
        <w:rPr>
          <w:rFonts w:ascii="Noto Serif CJK JP" w:hAnsi="Noto Serif CJK JP" w:eastAsia="Noto Serif CJK JP" w:cs="Noto Serif CJK JP"/>
          <w:sz w:val="21"/>
        </w:rPr>
        <w:t>初心者にはヒントを多めにする。</w:t>
      </w:r>
    </w:p>
    <w:p>
      <w:pPr/>
      <w:r>
        <w:rPr>
          <w:rFonts w:ascii="Noto Serif CJK JP" w:hAnsi="Noto Serif CJK JP" w:eastAsia="Noto Serif CJK JP" w:cs="Noto Serif CJK JP"/>
          <w:sz w:val="21"/>
        </w:rPr>
        <w:t>中級者には質問中心にする。</w:t>
      </w:r>
    </w:p>
    <w:p>
      <w:pPr/>
      <w:r>
        <w:rPr>
          <w:rFonts w:ascii="Noto Serif CJK JP" w:hAnsi="Noto Serif CJK JP" w:eastAsia="Noto Serif CJK JP" w:cs="Noto Serif CJK JP"/>
          <w:sz w:val="21"/>
        </w:rPr>
        <w:t>上級者には反論や別解を出させる。</w:t>
      </w:r>
    </w:p>
    <w:p>
      <w:pPr/>
      <w:r>
        <w:rPr>
          <w:rFonts w:ascii="Noto Serif CJK JP" w:hAnsi="Noto Serif CJK JP" w:eastAsia="Noto Serif CJK JP" w:cs="Noto Serif CJK JP"/>
          <w:sz w:val="21"/>
        </w:rPr>
        <w:t>学習者の熟達度によってAIの役割を変える。</w:t>
      </w:r>
    </w:p>
    <w:p>
      <w:pPr/>
      <w:r>
        <w:rPr>
          <w:rFonts w:ascii="Noto Serif CJK JP" w:hAnsi="Noto Serif CJK JP" w:eastAsia="Noto Serif CJK JP" w:cs="Noto Serif CJK JP"/>
          <w:sz w:val="21"/>
        </w:rPr>
        <w:t>「AIを使うか」ではなく、「どれくらい支えるか」を調節する。</w:t>
      </w:r>
    </w:p>
    <w:p>
      <w:pPr>
        <w:pStyle w:val="Heading2"/>
      </w:pPr>
      <w:r>
        <w:rPr>
          <w:rFonts w:ascii="Noto Sans CJK JP" w:hAnsi="Noto Sans CJK JP" w:eastAsia="Noto Sans CJK JP" w:cs="Noto Sans CJK JP"/>
          <w:sz w:val="27"/>
        </w:rPr>
        <w:t>7　復習でAIにやらせてよいこと、やらせないほうがよいこと</w:t>
      </w:r>
    </w:p>
    <w:p>
      <w:pPr/>
      <w:r>
        <w:rPr>
          <w:rFonts w:ascii="Noto Serif CJK JP" w:hAnsi="Noto Serif CJK JP" w:eastAsia="Noto Serif CJK JP" w:cs="Noto Serif CJK JP"/>
          <w:sz w:val="21"/>
        </w:rPr>
        <w:t>ここまでを整理すると、復習ではAIへの委任をかなり明確に分けられる。</w:t>
      </w:r>
    </w:p>
    <w:p>
      <w:pPr/>
      <w:r>
        <w:rPr>
          <w:rFonts w:ascii="Noto Serif CJK JP" w:hAnsi="Noto Serif CJK JP" w:eastAsia="Noto Serif CJK JP" w:cs="Noto Serif CJK JP"/>
          <w:sz w:val="21"/>
        </w:rPr>
        <w:t>AIに任せやすいのは、日程管理、問題の並べ替え、誤字チェック、類題候補の作成、採点補助、弱点の集計、説明の言い換えなどである。</w:t>
      </w:r>
    </w:p>
    <w:p>
      <w:pPr/>
      <w:r>
        <w:rPr>
          <w:rFonts w:ascii="Noto Serif CJK JP" w:hAnsi="Noto Serif CJK JP" w:eastAsia="Noto Serif CJK JP" w:cs="Noto Serif CJK JP"/>
          <w:sz w:val="21"/>
        </w:rPr>
        <w:t>一方、自分に残したいのは、最初の想起、方針決定、自己診断、重要度判断、最終説明である。</w:t>
      </w:r>
    </w:p>
    <w:p>
      <w:pPr/>
      <w:r>
        <w:rPr>
          <w:rFonts w:ascii="Noto Serif CJK JP" w:hAnsi="Noto Serif CJK JP" w:eastAsia="Noto Serif CJK JP" w:cs="Noto Serif CJK JP"/>
          <w:sz w:val="21"/>
        </w:rPr>
        <w:t>たとえば英単語学習なら、出題順の最適化はAIに任せる。しかし意味を思い出すのは自分がやる。</w:t>
      </w:r>
    </w:p>
    <w:p>
      <w:pPr/>
      <w:r>
        <w:rPr>
          <w:rFonts w:ascii="Noto Serif CJK JP" w:hAnsi="Noto Serif CJK JP" w:eastAsia="Noto Serif CJK JP" w:cs="Noto Serif CJK JP"/>
          <w:sz w:val="21"/>
        </w:rPr>
        <w:t>数学なら、類題を集めるのはAIに任せる。しかし問題を見て「何を使うか」を決めるのは自分がやる。</w:t>
      </w:r>
    </w:p>
    <w:p>
      <w:pPr/>
      <w:r>
        <w:rPr>
          <w:rFonts w:ascii="Noto Serif CJK JP" w:hAnsi="Noto Serif CJK JP" w:eastAsia="Noto Serif CJK JP" w:cs="Noto Serif CJK JP"/>
          <w:sz w:val="21"/>
        </w:rPr>
        <w:t>レポートなら、論点の重複チェックはAIに任せる。しかしどの主張を中心に置くかは自分が決める。</w:t>
      </w:r>
    </w:p>
    <w:p>
      <w:pPr/>
      <w:r>
        <w:rPr>
          <w:rFonts w:ascii="Noto Serif CJK JP" w:hAnsi="Noto Serif CJK JP" w:eastAsia="Noto Serif CJK JP" w:cs="Noto Serif CJK JP"/>
          <w:sz w:val="21"/>
        </w:rPr>
        <w:t>この線引きは固定ではない。</w:t>
      </w:r>
    </w:p>
    <w:p>
      <w:pPr/>
      <w:r>
        <w:rPr>
          <w:rFonts w:ascii="Noto Serif CJK JP" w:hAnsi="Noto Serif CJK JP" w:eastAsia="Noto Serif CJK JP" w:cs="Noto Serif CJK JP"/>
          <w:sz w:val="21"/>
        </w:rPr>
        <w:t>今日は練習だから自分でやる。</w:t>
      </w:r>
    </w:p>
    <w:p>
      <w:pPr/>
      <w:r>
        <w:rPr>
          <w:rFonts w:ascii="Noto Serif CJK JP" w:hAnsi="Noto Serif CJK JP" w:eastAsia="Noto Serif CJK JP" w:cs="Noto Serif CJK JP"/>
          <w:sz w:val="21"/>
        </w:rPr>
        <w:t>締切直前の実務ではAIに任せる。</w:t>
      </w:r>
    </w:p>
    <w:p>
      <w:pPr/>
      <w:r>
        <w:rPr>
          <w:rFonts w:ascii="Noto Serif CJK JP" w:hAnsi="Noto Serif CJK JP" w:eastAsia="Noto Serif CJK JP" w:cs="Noto Serif CJK JP"/>
          <w:sz w:val="21"/>
        </w:rPr>
        <w:t>学習目的と作業目的を混同しないことが重要だ。</w:t>
      </w:r>
    </w:p>
    <w:p>
      <w:pPr>
        <w:pStyle w:val="Heading2"/>
      </w:pPr>
      <w:r>
        <w:rPr>
          <w:rFonts w:ascii="Noto Sans CJK JP" w:hAnsi="Noto Sans CJK JP" w:eastAsia="Noto Sans CJK JP" w:cs="Noto Sans CJK JP"/>
          <w:sz w:val="27"/>
        </w:rPr>
        <w:t>8　「復習時間」ではなく「復習の成果」を記録する</w:t>
      </w:r>
    </w:p>
    <w:p>
      <w:pPr/>
      <w:r>
        <w:rPr>
          <w:rFonts w:ascii="Noto Serif CJK JP" w:hAnsi="Noto Serif CJK JP" w:eastAsia="Noto Serif CJK JP" w:cs="Noto Serif CJK JP"/>
          <w:sz w:val="21"/>
        </w:rPr>
        <w:t>学習記録で最も役に立ちにくい情報の一つが、「二時間勉強した」である。</w:t>
      </w:r>
    </w:p>
    <w:p>
      <w:pPr/>
      <w:r>
        <w:rPr>
          <w:rFonts w:ascii="Noto Serif CJK JP" w:hAnsi="Noto Serif CJK JP" w:eastAsia="Noto Serif CJK JP" w:cs="Noto Serif CJK JP"/>
          <w:sz w:val="21"/>
        </w:rPr>
        <w:t>努力量を把握するには意味がある。しかし次の学習を設計するには粗すぎる。</w:t>
      </w:r>
    </w:p>
    <w:p>
      <w:pPr/>
      <w:r>
        <w:rPr>
          <w:rFonts w:ascii="Noto Serif CJK JP" w:hAnsi="Noto Serif CJK JP" w:eastAsia="Noto Serif CJK JP" w:cs="Noto Serif CJK JP"/>
          <w:sz w:val="21"/>
        </w:rPr>
        <w:t>代わりに、復習では次のような成果を記録する。</w:t>
      </w:r>
    </w:p>
    <w:p>
      <w:pPr/>
      <w:r>
        <w:rPr>
          <w:rFonts w:ascii="Noto Serif CJK JP" w:hAnsi="Noto Serif CJK JP" w:eastAsia="Noto Serif CJK JP" w:cs="Noto Serif CJK JP"/>
          <w:sz w:val="21"/>
        </w:rPr>
        <w:t>「英単語50語中、即答34、迷い10、不正解6」</w:t>
      </w:r>
    </w:p>
    <w:p>
      <w:pPr/>
      <w:r>
        <w:rPr>
          <w:rFonts w:ascii="Noto Serif CJK JP" w:hAnsi="Noto Serif CJK JP" w:eastAsia="Noto Serif CJK JP" w:cs="Noto Serif CJK JP"/>
          <w:sz w:val="21"/>
        </w:rPr>
        <w:t>「数学5問中、方針自力3、ヒント後2」</w:t>
      </w:r>
    </w:p>
    <w:p>
      <w:pPr/>
      <w:r>
        <w:rPr>
          <w:rFonts w:ascii="Noto Serif CJK JP" w:hAnsi="Noto Serif CJK JP" w:eastAsia="Noto Serif CJK JP" w:cs="Noto Serif CJK JP"/>
          <w:sz w:val="21"/>
        </w:rPr>
        <w:t>「歴史論述3題中、因果の抜け2箇所」</w:t>
      </w:r>
    </w:p>
    <w:p>
      <w:pPr/>
      <w:r>
        <w:rPr>
          <w:rFonts w:ascii="Noto Serif CJK JP" w:hAnsi="Noto Serif CJK JP" w:eastAsia="Noto Serif CJK JP" w:cs="Noto Serif CJK JP"/>
          <w:sz w:val="21"/>
        </w:rPr>
        <w:t>「物理、公式選択はできたが符号ミス2」</w:t>
      </w:r>
    </w:p>
    <w:p>
      <w:pPr/>
      <w:r>
        <w:rPr>
          <w:rFonts w:ascii="Noto Serif CJK JP" w:hAnsi="Noto Serif CJK JP" w:eastAsia="Noto Serif CJK JP" w:cs="Noto Serif CJK JP"/>
          <w:sz w:val="21"/>
        </w:rPr>
        <w:t>こうすると、次の行動が決まる。</w:t>
      </w:r>
    </w:p>
    <w:p>
      <w:pPr/>
      <w:r>
        <w:rPr>
          <w:rFonts w:ascii="Noto Serif CJK JP" w:hAnsi="Noto Serif CJK JP" w:eastAsia="Noto Serif CJK JP" w:cs="Noto Serif CJK JP"/>
          <w:sz w:val="21"/>
        </w:rPr>
        <w:t>AIに学習ログを渡し、「時間ではなく誤答タイプと無支援正答率から、明日の復習優先順位を出して」と頼むこともできる。</w:t>
      </w:r>
    </w:p>
    <w:p>
      <w:pPr/>
      <w:r>
        <w:rPr>
          <w:rFonts w:ascii="Noto Serif CJK JP" w:hAnsi="Noto Serif CJK JP" w:eastAsia="Noto Serif CJK JP" w:cs="Noto Serif CJK JP"/>
          <w:sz w:val="21"/>
        </w:rPr>
        <w:t>ここでAIは計画係になる。</w:t>
      </w:r>
    </w:p>
    <w:p>
      <w:pPr/>
      <w:r>
        <w:rPr>
          <w:rFonts w:ascii="Noto Serif CJK JP" w:hAnsi="Noto Serif CJK JP" w:eastAsia="Noto Serif CJK JP" w:cs="Noto Serif CJK JP"/>
          <w:sz w:val="21"/>
        </w:rPr>
        <w:t>でも計画を採用するかは自分で決める。</w:t>
      </w:r>
    </w:p>
    <w:p>
      <w:pPr/>
      <w:r>
        <w:rPr>
          <w:rFonts w:ascii="Noto Serif CJK JP" w:hAnsi="Noto Serif CJK JP" w:eastAsia="Noto Serif CJK JP" w:cs="Noto Serif CJK JP"/>
          <w:sz w:val="21"/>
        </w:rPr>
        <w:t>学校の宿題、試験日、体調、他科目とのバランスは数字だけで決まらないからだ。</w:t>
      </w:r>
    </w:p>
    <w:p>
      <w:pPr>
        <w:pStyle w:val="Heading2"/>
      </w:pPr>
      <w:r>
        <w:rPr>
          <w:rFonts w:ascii="Noto Sans CJK JP" w:hAnsi="Noto Sans CJK JP" w:eastAsia="Noto Sans CJK JP" w:cs="Noto Sans CJK JP"/>
          <w:sz w:val="27"/>
        </w:rPr>
        <w:t>9　伸びる学習は、気持ちよさより「情報量」が多い</w:t>
      </w:r>
    </w:p>
    <w:p>
      <w:pPr/>
      <w:r>
        <w:rPr>
          <w:rFonts w:ascii="Noto Serif CJK JP" w:hAnsi="Noto Serif CJK JP" w:eastAsia="Noto Serif CJK JP" w:cs="Noto Serif CJK JP"/>
          <w:sz w:val="21"/>
        </w:rPr>
        <w:t>最後に、学習中の感情について触れたい。</w:t>
      </w:r>
    </w:p>
    <w:p>
      <w:pPr/>
      <w:r>
        <w:rPr>
          <w:rFonts w:ascii="Noto Serif CJK JP" w:hAnsi="Noto Serif CJK JP" w:eastAsia="Noto Serif CJK JP" w:cs="Noto Serif CJK JP"/>
          <w:sz w:val="21"/>
        </w:rPr>
        <w:t>すらすら解けると気持ちがいい。</w:t>
      </w:r>
    </w:p>
    <w:p>
      <w:pPr/>
      <w:r>
        <w:rPr>
          <w:rFonts w:ascii="Noto Serif CJK JP" w:hAnsi="Noto Serif CJK JP" w:eastAsia="Noto Serif CJK JP" w:cs="Noto Serif CJK JP"/>
          <w:sz w:val="21"/>
        </w:rPr>
        <w:t>きれいなノートができると達成感がある。</w:t>
      </w:r>
    </w:p>
    <w:p>
      <w:pPr/>
      <w:r>
        <w:rPr>
          <w:rFonts w:ascii="Noto Serif CJK JP" w:hAnsi="Noto Serif CJK JP" w:eastAsia="Noto Serif CJK JP" w:cs="Noto Serif CJK JP"/>
          <w:sz w:val="21"/>
        </w:rPr>
        <w:t>AIが美しい文章を返すと、自分まで賢くなった気がする。</w:t>
      </w:r>
    </w:p>
    <w:p>
      <w:pPr/>
      <w:r>
        <w:rPr>
          <w:rFonts w:ascii="Noto Serif CJK JP" w:hAnsi="Noto Serif CJK JP" w:eastAsia="Noto Serif CJK JP" w:cs="Noto Serif CJK JP"/>
          <w:sz w:val="21"/>
        </w:rPr>
        <w:t>これらを否定する必要はない。勉強を続けるには快適さも必要である。</w:t>
      </w:r>
    </w:p>
    <w:p>
      <w:pPr/>
      <w:r>
        <w:rPr>
          <w:rFonts w:ascii="Noto Serif CJK JP" w:hAnsi="Noto Serif CJK JP" w:eastAsia="Noto Serif CJK JP" w:cs="Noto Serif CJK JP"/>
          <w:sz w:val="21"/>
        </w:rPr>
        <w:t>ただし、「気持ちよい勉強」と「次の学習を改善する情報が多い勉強」は一致しない。</w:t>
      </w:r>
    </w:p>
    <w:p>
      <w:pPr/>
      <w:r>
        <w:rPr>
          <w:rFonts w:ascii="Noto Serif CJK JP" w:hAnsi="Noto Serif CJK JP" w:eastAsia="Noto Serif CJK JP" w:cs="Noto Serif CJK JP"/>
          <w:sz w:val="21"/>
        </w:rPr>
        <w:t>白紙から思い出して、抜けに気づく。</w:t>
      </w:r>
    </w:p>
    <w:p>
      <w:pPr/>
      <w:r>
        <w:rPr>
          <w:rFonts w:ascii="Noto Serif CJK JP" w:hAnsi="Noto Serif CJK JP" w:eastAsia="Noto Serif CJK JP" w:cs="Noto Serif CJK JP"/>
          <w:sz w:val="21"/>
        </w:rPr>
        <w:t>混合問題で、分野を取り違える。</w:t>
      </w:r>
    </w:p>
    <w:p>
      <w:pPr/>
      <w:r>
        <w:rPr>
          <w:rFonts w:ascii="Noto Serif CJK JP" w:hAnsi="Noto Serif CJK JP" w:eastAsia="Noto Serif CJK JP" w:cs="Noto Serif CJK JP"/>
          <w:sz w:val="21"/>
        </w:rPr>
        <w:t>自分の説明をAIに批判させ、曖昧さを突かれる。</w:t>
      </w:r>
    </w:p>
    <w:p>
      <w:pPr/>
      <w:r>
        <w:rPr>
          <w:rFonts w:ascii="Noto Serif CJK JP" w:hAnsi="Noto Serif CJK JP" w:eastAsia="Noto Serif CJK JP" w:cs="Noto Serif CJK JP"/>
          <w:sz w:val="21"/>
        </w:rPr>
        <w:t>一週間後に解き直して、忘れていることを知る。</w:t>
      </w:r>
    </w:p>
    <w:p>
      <w:pPr/>
      <w:r>
        <w:rPr>
          <w:rFonts w:ascii="Noto Serif CJK JP" w:hAnsi="Noto Serif CJK JP" w:eastAsia="Noto Serif CJK JP" w:cs="Noto Serif CJK JP"/>
          <w:sz w:val="21"/>
        </w:rPr>
        <w:t>こうした学習は、少し不快である。</w:t>
      </w:r>
    </w:p>
    <w:p>
      <w:pPr/>
      <w:r>
        <w:rPr>
          <w:rFonts w:ascii="Noto Serif CJK JP" w:hAnsi="Noto Serif CJK JP" w:eastAsia="Noto Serif CJK JP" w:cs="Noto Serif CJK JP"/>
          <w:sz w:val="21"/>
        </w:rPr>
        <w:t>しかし「何ができないか」という情報が手に入る。</w:t>
      </w:r>
    </w:p>
    <w:p>
      <w:pPr/>
      <w:r>
        <w:rPr>
          <w:rFonts w:ascii="Noto Serif CJK JP" w:hAnsi="Noto Serif CJK JP" w:eastAsia="Noto Serif CJK JP" w:cs="Noto Serif CJK JP"/>
          <w:sz w:val="21"/>
        </w:rPr>
        <w:t>学習者に必要なのは、自尊心を傷つけることではない。</w:t>
      </w:r>
      <w:r>
        <w:rPr>
          <w:rFonts w:ascii="Noto Serif CJK JP" w:hAnsi="Noto Serif CJK JP" w:eastAsia="Noto Serif CJK JP" w:cs="Noto Serif CJK JP"/>
          <w:b/>
          <w:sz w:val="21"/>
        </w:rPr>
        <w:t>失敗を、次の設計に使える粒度で観測すること</w:t>
      </w:r>
      <w:r>
        <w:rPr>
          <w:rFonts w:ascii="Noto Serif CJK JP" w:hAnsi="Noto Serif CJK JP" w:eastAsia="Noto Serif CJK JP" w:cs="Noto Serif CJK JP"/>
          <w:sz w:val="21"/>
        </w:rPr>
        <w:t>である。</w:t>
      </w:r>
    </w:p>
    <w:p>
      <w:pPr/>
      <w:r>
        <w:rPr>
          <w:rFonts w:ascii="Noto Serif CJK JP" w:hAnsi="Noto Serif CJK JP" w:eastAsia="Noto Serif CJK JP" w:cs="Noto Serif CJK JP"/>
          <w:sz w:val="21"/>
        </w:rPr>
        <w:t>AIは失敗を隠す道具にも、失敗を細かく観測する道具にもなる。</w:t>
      </w:r>
    </w:p>
    <w:p>
      <w:pPr/>
      <w:r>
        <w:rPr>
          <w:rFonts w:ascii="Noto Serif CJK JP" w:hAnsi="Noto Serif CJK JP" w:eastAsia="Noto Serif CJK JP" w:cs="Noto Serif CJK JP"/>
          <w:sz w:val="21"/>
        </w:rPr>
        <w:t>どちらになるかは、使う順番で決まる。</w:t>
      </w:r>
    </w:p>
    <w:p>
      <w:pPr/>
      <w:r>
        <w:rPr>
          <w:rFonts w:ascii="Noto Serif CJK JP" w:hAnsi="Noto Serif CJK JP" w:eastAsia="Noto Serif CJK JP" w:cs="Noto Serif CJK JP"/>
          <w:sz w:val="21"/>
        </w:rPr>
        <w:t>次章では、この原則を教科別に落とす。</w:t>
      </w:r>
    </w:p>
    <w:p>
      <w:pPr/>
      <w:r>
        <w:rPr>
          <w:rFonts w:ascii="Noto Serif CJK JP" w:hAnsi="Noto Serif CJK JP" w:eastAsia="Noto Serif CJK JP" w:cs="Noto Serif CJK JP"/>
          <w:sz w:val="21"/>
        </w:rPr>
        <w:t>抽象的な「AIを上手に使おう」ではなく、英語、数学、国語、社会、理科、大学・資格学習で、実際にどこへAIを入れ、どこで外すのかを見ていく。</w:t>
      </w:r>
    </w:p>
    <w:p>
      <w:pPr>
        <w:spacing w:before="120" w:after="160"/>
        <w:jc w:val="center"/>
      </w:pPr>
      <w:r>
        <w:rPr>
          <w:rFonts w:ascii="Noto Sans CJK JP" w:hAnsi="Noto Sans CJK JP" w:eastAsia="Noto Sans CJK JP" w:cs="Noto Sans CJK JP"/>
          <w:color w:val="6E6E6E"/>
          <w:sz w:val="17"/>
        </w:rPr>
        <w:t>＊　＊　＊</w:t>
      </w:r>
    </w:p>
    <w:p>
      <w:r>
        <w:br w:type="page"/>
      </w:r>
    </w:p>
    <w:p>
      <w:pPr>
        <w:pStyle w:val="Heading1"/>
      </w:pPr>
      <w:r>
        <w:rPr>
          <w:rFonts w:ascii="Noto Sans CJK JP" w:hAnsi="Noto Sans CJK JP" w:eastAsia="Noto Sans CJK JP" w:cs="Noto Sans CJK JP"/>
          <w:sz w:val="36"/>
        </w:rPr>
        <w:t>第6章　教科別・AI並走学習法――答えをもらうのではなく、能力を残す</w:t>
      </w:r>
    </w:p>
    <w:p>
      <w:pPr>
        <w:pStyle w:val="Heading2"/>
      </w:pPr>
      <w:r>
        <w:rPr>
          <w:rFonts w:ascii="Noto Sans CJK JP" w:hAnsi="Noto Sans CJK JP" w:eastAsia="Noto Sans CJK JP" w:cs="Noto Sans CJK JP"/>
          <w:sz w:val="27"/>
        </w:rPr>
        <w:t>1　英語――「訳してもらう」から「自分の読みを検査する」へ</w:t>
      </w:r>
    </w:p>
    <w:p>
      <w:pPr/>
      <w:r>
        <w:rPr>
          <w:rFonts w:ascii="Noto Serif CJK JP" w:hAnsi="Noto Serif CJK JP" w:eastAsia="Noto Serif CJK JP" w:cs="Noto Serif CJK JP"/>
          <w:sz w:val="21"/>
        </w:rPr>
        <w:t>英語は生成AIと相性がよい。</w:t>
      </w:r>
    </w:p>
    <w:p>
      <w:pPr/>
      <w:r>
        <w:rPr>
          <w:rFonts w:ascii="Noto Serif CJK JP" w:hAnsi="Noto Serif CJK JP" w:eastAsia="Noto Serif CJK JP" w:cs="Noto Serif CJK JP"/>
          <w:sz w:val="21"/>
        </w:rPr>
        <w:t>翻訳、文法説明、例文生成、英作文添削、会話練習。できることは多い。</w:t>
      </w:r>
    </w:p>
    <w:p>
      <w:pPr/>
      <w:r>
        <w:rPr>
          <w:rFonts w:ascii="Noto Serif CJK JP" w:hAnsi="Noto Serif CJK JP" w:eastAsia="Noto Serif CJK JP" w:cs="Noto Serif CJK JP"/>
          <w:sz w:val="21"/>
        </w:rPr>
        <w:t>だからこそ、最も簡単に学習工程を外注できてしまう教科でもある。</w:t>
      </w:r>
    </w:p>
    <w:p>
      <w:pPr/>
      <w:r>
        <w:rPr>
          <w:rFonts w:ascii="Noto Serif CJK JP" w:hAnsi="Noto Serif CJK JP" w:eastAsia="Noto Serif CJK JP" w:cs="Noto Serif CJK JP"/>
          <w:sz w:val="21"/>
        </w:rPr>
        <w:t>長文を読んで分からない。</w:t>
      </w:r>
    </w:p>
    <w:p>
      <w:pPr/>
      <w:r>
        <w:rPr>
          <w:rFonts w:ascii="Noto Serif CJK JP" w:hAnsi="Noto Serif CJK JP" w:eastAsia="Noto Serif CJK JP" w:cs="Noto Serif CJK JP"/>
          <w:sz w:val="21"/>
        </w:rPr>
        <w:t>全文を貼り付ける。</w:t>
      </w:r>
    </w:p>
    <w:p>
      <w:pPr/>
      <w:r>
        <w:rPr>
          <w:rFonts w:ascii="Noto Serif CJK JP" w:hAnsi="Noto Serif CJK JP" w:eastAsia="Noto Serif CJK JP" w:cs="Noto Serif CJK JP"/>
          <w:sz w:val="21"/>
        </w:rPr>
        <w:t>自然な和訳が出る。</w:t>
      </w:r>
    </w:p>
    <w:p>
      <w:pPr/>
      <w:r>
        <w:rPr>
          <w:rFonts w:ascii="Noto Serif CJK JP" w:hAnsi="Noto Serif CJK JP" w:eastAsia="Noto Serif CJK JP" w:cs="Noto Serif CJK JP"/>
          <w:sz w:val="21"/>
        </w:rPr>
        <w:t>内容は理解できる。</w:t>
      </w:r>
    </w:p>
    <w:p>
      <w:pPr/>
      <w:r>
        <w:rPr>
          <w:rFonts w:ascii="Noto Serif CJK JP" w:hAnsi="Noto Serif CJK JP" w:eastAsia="Noto Serif CJK JP" w:cs="Noto Serif CJK JP"/>
          <w:sz w:val="21"/>
        </w:rPr>
        <w:t>しかし、次の英文を読む力はほとんど増えていない可能性がある。</w:t>
      </w:r>
    </w:p>
    <w:p>
      <w:pPr/>
      <w:r>
        <w:rPr>
          <w:rFonts w:ascii="Noto Serif CJK JP" w:hAnsi="Noto Serif CJK JP" w:eastAsia="Noto Serif CJK JP" w:cs="Noto Serif CJK JP"/>
          <w:sz w:val="21"/>
        </w:rPr>
        <w:t>英語学習で自分に残したいのは、少なくとも三つである。</w:t>
      </w:r>
    </w:p>
    <w:p>
      <w:pPr/>
      <w:r>
        <w:rPr>
          <w:rFonts w:ascii="Noto Serif CJK JP" w:hAnsi="Noto Serif CJK JP" w:eastAsia="Noto Serif CJK JP" w:cs="Noto Serif CJK JP"/>
          <w:sz w:val="21"/>
        </w:rPr>
        <w:t>語彙や文法を一定の速度で取り出すこと。</w:t>
      </w:r>
    </w:p>
    <w:p>
      <w:pPr/>
      <w:r>
        <w:rPr>
          <w:rFonts w:ascii="Noto Serif CJK JP" w:hAnsi="Noto Serif CJK JP" w:eastAsia="Noto Serif CJK JP" w:cs="Noto Serif CJK JP"/>
          <w:sz w:val="21"/>
        </w:rPr>
        <w:t>文の構造を見抜くこと。</w:t>
      </w:r>
    </w:p>
    <w:p>
      <w:pPr/>
      <w:r>
        <w:rPr>
          <w:rFonts w:ascii="Noto Serif CJK JP" w:hAnsi="Noto Serif CJK JP" w:eastAsia="Noto Serif CJK JP" w:cs="Noto Serif CJK JP"/>
          <w:sz w:val="21"/>
        </w:rPr>
        <w:t>文脈から意味を調整すること。</w:t>
      </w:r>
    </w:p>
    <w:p>
      <w:pPr/>
      <w:r>
        <w:rPr>
          <w:rFonts w:ascii="Noto Serif CJK JP" w:hAnsi="Noto Serif CJK JP" w:eastAsia="Noto Serif CJK JP" w:cs="Noto Serif CJK JP"/>
          <w:sz w:val="21"/>
        </w:rPr>
        <w:t>だから読解では、次の順番を使う。</w:t>
      </w:r>
    </w:p>
    <w:p>
      <w:pPr/>
      <w:r>
        <w:rPr>
          <w:rFonts w:ascii="Noto Serif CJK JP" w:hAnsi="Noto Serif CJK JP" w:eastAsia="Noto Serif CJK JP" w:cs="Noto Serif CJK JP"/>
          <w:sz w:val="21"/>
        </w:rPr>
        <w:t>まず自分で読む。</w:t>
      </w:r>
    </w:p>
    <w:p>
      <w:pPr/>
      <w:r>
        <w:rPr>
          <w:rFonts w:ascii="Noto Serif CJK JP" w:hAnsi="Noto Serif CJK JP" w:eastAsia="Noto Serif CJK JP" w:cs="Noto Serif CJK JP"/>
          <w:sz w:val="21"/>
        </w:rPr>
        <w:t>分からない文に線を引き、どこが分からないかを書く。</w:t>
      </w:r>
    </w:p>
    <w:p>
      <w:pPr/>
      <w:r>
        <w:rPr>
          <w:rFonts w:ascii="Noto Serif CJK JP" w:hAnsi="Noto Serif CJK JP" w:eastAsia="Noto Serif CJK JP" w:cs="Noto Serif CJK JP"/>
          <w:sz w:val="21"/>
        </w:rPr>
        <w:t>「単語」なのか。</w:t>
      </w:r>
    </w:p>
    <w:p>
      <w:pPr/>
      <w:r>
        <w:rPr>
          <w:rFonts w:ascii="Noto Serif CJK JP" w:hAnsi="Noto Serif CJK JP" w:eastAsia="Noto Serif CJK JP" w:cs="Noto Serif CJK JP"/>
          <w:sz w:val="21"/>
        </w:rPr>
        <w:t>「構文」なのか。</w:t>
      </w:r>
    </w:p>
    <w:p>
      <w:pPr/>
      <w:r>
        <w:rPr>
          <w:rFonts w:ascii="Noto Serif CJK JP" w:hAnsi="Noto Serif CJK JP" w:eastAsia="Noto Serif CJK JP" w:cs="Noto Serif CJK JP"/>
          <w:sz w:val="21"/>
        </w:rPr>
        <w:t>「代名詞の指示」なのか。</w:t>
      </w:r>
    </w:p>
    <w:p>
      <w:pPr/>
      <w:r>
        <w:rPr>
          <w:rFonts w:ascii="Noto Serif CJK JP" w:hAnsi="Noto Serif CJK JP" w:eastAsia="Noto Serif CJK JP" w:cs="Noto Serif CJK JP"/>
          <w:sz w:val="21"/>
        </w:rPr>
        <w:t>「文は読めるが段落の論理が分からない」のか。</w:t>
      </w:r>
    </w:p>
    <w:p>
      <w:pPr/>
      <w:r>
        <w:rPr>
          <w:rFonts w:ascii="Noto Serif CJK JP" w:hAnsi="Noto Serif CJK JP" w:eastAsia="Noto Serif CJK JP" w:cs="Noto Serif CJK JP"/>
          <w:sz w:val="21"/>
        </w:rPr>
        <w:t>その後でAIに聞く。</w:t>
      </w:r>
    </w:p>
    <w:p>
      <w:pPr/>
      <w:r>
        <w:rPr>
          <w:rFonts w:ascii="Noto Serif CJK JP" w:hAnsi="Noto Serif CJK JP" w:eastAsia="Noto Serif CJK JP" w:cs="Noto Serif CJK JP"/>
          <w:sz w:val="21"/>
        </w:rPr>
        <w:t>ここで「全文を訳して」ではなく、なるべく診断を限定する。</w:t>
      </w:r>
    </w:p>
    <w:p>
      <w:pPr/>
      <w:r>
        <w:rPr>
          <w:rFonts w:ascii="Noto Serif CJK JP" w:hAnsi="Noto Serif CJK JP" w:eastAsia="Noto Serif CJK JP" w:cs="Noto Serif CJK JP"/>
          <w:sz w:val="21"/>
        </w:rPr>
        <w:t>「私の構造把握はこうです。誤っている箇所だけ教えてください」</w:t>
      </w:r>
    </w:p>
    <w:p>
      <w:pPr/>
      <w:r>
        <w:rPr>
          <w:rFonts w:ascii="Noto Serif CJK JP" w:hAnsi="Noto Serif CJK JP" w:eastAsia="Noto Serif CJK JP" w:cs="Noto Serif CJK JP"/>
          <w:sz w:val="21"/>
        </w:rPr>
        <w:t>「このitが何を指すか、候補を二つ挙げ、文脈上どちらが妥当か説明してください」</w:t>
      </w:r>
    </w:p>
    <w:p>
      <w:pPr/>
      <w:r>
        <w:rPr>
          <w:rFonts w:ascii="Noto Serif CJK JP" w:hAnsi="Noto Serif CJK JP" w:eastAsia="Noto Serif CJK JP" w:cs="Noto Serif CJK JP"/>
          <w:sz w:val="21"/>
        </w:rPr>
        <w:t>「この段落で筆者が対比している二項を、本文の表現に沿って示してください」</w:t>
      </w:r>
    </w:p>
    <w:p>
      <w:pPr/>
      <w:r>
        <w:rPr>
          <w:rFonts w:ascii="Noto Serif CJK JP" w:hAnsi="Noto Serif CJK JP" w:eastAsia="Noto Serif CJK JP" w:cs="Noto Serif CJK JP"/>
          <w:sz w:val="21"/>
        </w:rPr>
        <w:t>これならAIは答えの代行ではなく、読解の検査装置になる。</w:t>
      </w:r>
    </w:p>
    <w:p>
      <w:pPr/>
      <w:r>
        <w:rPr>
          <w:rFonts w:ascii="Noto Serif CJK JP" w:hAnsi="Noto Serif CJK JP" w:eastAsia="Noto Serif CJK JP" w:cs="Noto Serif CJK JP"/>
          <w:sz w:val="21"/>
        </w:rPr>
        <w:t>英作文でも同じだ。</w:t>
      </w:r>
    </w:p>
    <w:p>
      <w:pPr/>
      <w:r>
        <w:rPr>
          <w:rFonts w:ascii="Noto Serif CJK JP" w:hAnsi="Noto Serif CJK JP" w:eastAsia="Noto Serif CJK JP" w:cs="Noto Serif CJK JP"/>
          <w:sz w:val="21"/>
        </w:rPr>
        <w:t>最初から日本語文を渡し、「自然な英語にして」で終わると、英作文の練習量はゼロになる。</w:t>
      </w:r>
    </w:p>
    <w:p>
      <w:pPr/>
      <w:r>
        <w:rPr>
          <w:rFonts w:ascii="Noto Serif CJK JP" w:hAnsi="Noto Serif CJK JP" w:eastAsia="Noto Serif CJK JP" w:cs="Noto Serif CJK JP"/>
          <w:sz w:val="21"/>
        </w:rPr>
        <w:t>まず自分で書く。</w:t>
      </w:r>
    </w:p>
    <w:p>
      <w:pPr/>
      <w:r>
        <w:rPr>
          <w:rFonts w:ascii="Noto Serif CJK JP" w:hAnsi="Noto Serif CJK JP" w:eastAsia="Noto Serif CJK JP" w:cs="Noto Serif CJK JP"/>
          <w:sz w:val="21"/>
        </w:rPr>
        <w:t>次にAIへ、「意味が通じない誤り」「文法上の誤り」「不自然だが許容される表現」を分けて指摘させる。</w:t>
      </w:r>
    </w:p>
    <w:p>
      <w:pPr/>
      <w:r>
        <w:rPr>
          <w:rFonts w:ascii="Noto Serif CJK JP" w:hAnsi="Noto Serif CJK JP" w:eastAsia="Noto Serif CJK JP" w:cs="Noto Serif CJK JP"/>
          <w:sz w:val="21"/>
        </w:rPr>
        <w:t>ここで完成文をすぐ見ない。</w:t>
      </w:r>
    </w:p>
    <w:p>
      <w:pPr/>
      <w:r>
        <w:rPr>
          <w:rFonts w:ascii="Noto Serif CJK JP" w:hAnsi="Noto Serif CJK JP" w:eastAsia="Noto Serif CJK JP" w:cs="Noto Serif CJK JP"/>
          <w:sz w:val="21"/>
        </w:rPr>
        <w:t>指摘だけを使って自分で書き直す。</w:t>
      </w:r>
    </w:p>
    <w:p>
      <w:pPr/>
      <w:r>
        <w:rPr>
          <w:rFonts w:ascii="Noto Serif CJK JP" w:hAnsi="Noto Serif CJK JP" w:eastAsia="Noto Serif CJK JP" w:cs="Noto Serif CJK JP"/>
          <w:sz w:val="21"/>
        </w:rPr>
        <w:t>最後に模範例を見る。</w:t>
      </w:r>
    </w:p>
    <w:p>
      <w:pPr/>
      <w:r>
        <w:rPr>
          <w:rFonts w:ascii="Noto Serif CJK JP" w:hAnsi="Noto Serif CJK JP" w:eastAsia="Noto Serif CJK JP" w:cs="Noto Serif CJK JP"/>
          <w:sz w:val="21"/>
        </w:rPr>
        <w:t>さらに一歩進めるなら、AIの模範文を暗記するのではなく、「なぜ自分の文よりこちらの表現が自然なのか」を比較する。</w:t>
      </w:r>
    </w:p>
    <w:p>
      <w:pPr/>
      <w:r>
        <w:rPr>
          <w:rFonts w:ascii="Noto Serif CJK JP" w:hAnsi="Noto Serif CJK JP" w:eastAsia="Noto Serif CJK JP" w:cs="Noto Serif CJK JP"/>
          <w:sz w:val="21"/>
        </w:rPr>
        <w:t>たとえば、自分がvery importantを繰り返し、AIがcrucialやplay a central roleを使ったとする。</w:t>
      </w:r>
    </w:p>
    <w:p>
      <w:pPr/>
      <w:r>
        <w:rPr>
          <w:rFonts w:ascii="Noto Serif CJK JP" w:hAnsi="Noto Serif CJK JP" w:eastAsia="Noto Serif CJK JP" w:cs="Noto Serif CJK JP"/>
          <w:sz w:val="21"/>
        </w:rPr>
        <w:t>単に単語を置き換えるのではなく、「どの文脈で強さや語調が違うか」を聞く。</w:t>
      </w:r>
    </w:p>
    <w:p>
      <w:pPr/>
      <w:r>
        <w:rPr>
          <w:rFonts w:ascii="Noto Serif CJK JP" w:hAnsi="Noto Serif CJK JP" w:eastAsia="Noto Serif CJK JP" w:cs="Noto Serif CJK JP"/>
          <w:sz w:val="21"/>
        </w:rPr>
        <w:t>AIは表現集ではなく、言語の差分を説明する相手になる。</w:t>
      </w:r>
    </w:p>
    <w:p>
      <w:pPr/>
      <w:r>
        <w:rPr>
          <w:rFonts w:ascii="Noto Serif CJK JP" w:hAnsi="Noto Serif CJK JP" w:eastAsia="Noto Serif CJK JP" w:cs="Noto Serif CJK JP"/>
          <w:sz w:val="21"/>
        </w:rPr>
        <w:t>英単語ではさらに単純である。</w:t>
      </w:r>
    </w:p>
    <w:p>
      <w:pPr/>
      <w:r>
        <w:rPr>
          <w:rFonts w:ascii="Noto Serif CJK JP" w:hAnsi="Noto Serif CJK JP" w:eastAsia="Noto Serif CJK JP" w:cs="Noto Serif CJK JP"/>
          <w:sz w:val="21"/>
        </w:rPr>
        <w:t>AIに単語帳を作らせるより、既に信頼できる単語帳を使い、AIには出題役をさせる。</w:t>
      </w:r>
    </w:p>
    <w:p>
      <w:pPr/>
      <w:r>
        <w:rPr>
          <w:rFonts w:ascii="Noto Serif CJK JP" w:hAnsi="Noto Serif CJK JP" w:eastAsia="Noto Serif CJK JP" w:cs="Noto Serif CJK JP"/>
          <w:sz w:val="21"/>
        </w:rPr>
        <w:t>「日本語を出さず英語だけ一語ずつ提示。私が意味を答えたら判定。誤答は十問後にもう一度。」</w:t>
      </w:r>
    </w:p>
    <w:p>
      <w:pPr/>
      <w:r>
        <w:rPr>
          <w:rFonts w:ascii="Noto Serif CJK JP" w:hAnsi="Noto Serif CJK JP" w:eastAsia="Noto Serif CJK JP" w:cs="Noto Serif CJK JP"/>
          <w:sz w:val="21"/>
        </w:rPr>
        <w:t>これなら、検索練習と間隔反復を支援できる。</w:t>
      </w:r>
    </w:p>
    <w:p>
      <w:pPr/>
      <w:r>
        <w:rPr>
          <w:rFonts w:ascii="Noto Serif CJK JP" w:hAnsi="Noto Serif CJK JP" w:eastAsia="Noto Serif CJK JP" w:cs="Noto Serif CJK JP"/>
          <w:sz w:val="21"/>
        </w:rPr>
        <w:t>重要なのは、学習したい能力をAIに先に実行させないことである。</w:t>
      </w:r>
    </w:p>
    <w:p>
      <w:pPr>
        <w:pStyle w:val="Heading2"/>
      </w:pPr>
      <w:r>
        <w:rPr>
          <w:rFonts w:ascii="Noto Sans CJK JP" w:hAnsi="Noto Sans CJK JP" w:eastAsia="Noto Sans CJK JP" w:cs="Noto Sans CJK JP"/>
          <w:sz w:val="27"/>
        </w:rPr>
        <w:t>2　数学――「解答を見る」前に、最初の一手を言葉にする</w:t>
      </w:r>
    </w:p>
    <w:p>
      <w:pPr/>
      <w:r>
        <w:rPr>
          <w:rFonts w:ascii="Noto Serif CJK JP" w:hAnsi="Noto Serif CJK JP" w:eastAsia="Noto Serif CJK JP" w:cs="Noto Serif CJK JP"/>
          <w:sz w:val="21"/>
        </w:rPr>
        <w:t>数学で伸びない人によくあるのは、解説を大量に読んでいるのに、初見問題で手が止まることだ。</w:t>
      </w:r>
    </w:p>
    <w:p>
      <w:pPr/>
      <w:r>
        <w:rPr>
          <w:rFonts w:ascii="Noto Serif CJK JP" w:hAnsi="Noto Serif CJK JP" w:eastAsia="Noto Serif CJK JP" w:cs="Noto Serif CJK JP"/>
          <w:sz w:val="21"/>
        </w:rPr>
        <w:t>これは不思議ではない。</w:t>
      </w:r>
    </w:p>
    <w:p>
      <w:pPr/>
      <w:r>
        <w:rPr>
          <w:rFonts w:ascii="Noto Serif CJK JP" w:hAnsi="Noto Serif CJK JP" w:eastAsia="Noto Serif CJK JP" w:cs="Noto Serif CJK JP"/>
          <w:sz w:val="21"/>
        </w:rPr>
        <w:t>解説を読むときと、初見問題を解くときでは、最も難しい工程が違うからである。</w:t>
      </w:r>
    </w:p>
    <w:p>
      <w:pPr/>
      <w:r>
        <w:rPr>
          <w:rFonts w:ascii="Noto Serif CJK JP" w:hAnsi="Noto Serif CJK JP" w:eastAsia="Noto Serif CJK JP" w:cs="Noto Serif CJK JP"/>
          <w:sz w:val="21"/>
        </w:rPr>
        <w:t>初見問題ではまず、何の問題かを認識する。</w:t>
      </w:r>
    </w:p>
    <w:p>
      <w:pPr/>
      <w:r>
        <w:rPr>
          <w:rFonts w:ascii="Noto Serif CJK JP" w:hAnsi="Noto Serif CJK JP" w:eastAsia="Noto Serif CJK JP" w:cs="Noto Serif CJK JP"/>
          <w:sz w:val="21"/>
        </w:rPr>
        <w:t>条件を整理する。</w:t>
      </w:r>
    </w:p>
    <w:p>
      <w:pPr/>
      <w:r>
        <w:rPr>
          <w:rFonts w:ascii="Noto Serif CJK JP" w:hAnsi="Noto Serif CJK JP" w:eastAsia="Noto Serif CJK JP" w:cs="Noto Serif CJK JP"/>
          <w:sz w:val="21"/>
        </w:rPr>
        <w:t>使えそうな道具を候補に出す。</w:t>
      </w:r>
    </w:p>
    <w:p>
      <w:pPr/>
      <w:r>
        <w:rPr>
          <w:rFonts w:ascii="Noto Serif CJK JP" w:hAnsi="Noto Serif CJK JP" w:eastAsia="Noto Serif CJK JP" w:cs="Noto Serif CJK JP"/>
          <w:sz w:val="21"/>
        </w:rPr>
        <w:t>どの方針から試すか決める。</w:t>
      </w:r>
    </w:p>
    <w:p>
      <w:pPr/>
      <w:r>
        <w:rPr>
          <w:rFonts w:ascii="Noto Serif CJK JP" w:hAnsi="Noto Serif CJK JP" w:eastAsia="Noto Serif CJK JP" w:cs="Noto Serif CJK JP"/>
          <w:sz w:val="21"/>
        </w:rPr>
        <w:t>途中で行き詰まれば戻る。</w:t>
      </w:r>
    </w:p>
    <w:p>
      <w:pPr/>
      <w:r>
        <w:rPr>
          <w:rFonts w:ascii="Noto Serif CJK JP" w:hAnsi="Noto Serif CJK JP" w:eastAsia="Noto Serif CJK JP" w:cs="Noto Serif CJK JP"/>
          <w:sz w:val="21"/>
        </w:rPr>
        <w:t>解説では、この探索がほぼ消えている。</w:t>
      </w:r>
    </w:p>
    <w:p>
      <w:pPr/>
      <w:r>
        <w:rPr>
          <w:rFonts w:ascii="Noto Serif CJK JP" w:hAnsi="Noto Serif CJK JP" w:eastAsia="Noto Serif CJK JP" w:cs="Noto Serif CJK JP"/>
          <w:sz w:val="21"/>
        </w:rPr>
        <w:t>だから数学でAIを使うときは、完全解答より</w:t>
      </w:r>
      <w:r>
        <w:rPr>
          <w:rFonts w:ascii="Noto Serif CJK JP" w:hAnsi="Noto Serif CJK JP" w:eastAsia="Noto Serif CJK JP" w:cs="Noto Serif CJK JP"/>
          <w:b/>
          <w:sz w:val="21"/>
        </w:rPr>
        <w:t>方針決定の練習</w:t>
      </w:r>
      <w:r>
        <w:rPr>
          <w:rFonts w:ascii="Noto Serif CJK JP" w:hAnsi="Noto Serif CJK JP" w:eastAsia="Noto Serif CJK JP" w:cs="Noto Serif CJK JP"/>
          <w:sz w:val="21"/>
        </w:rPr>
        <w:t>に使いたい。</w:t>
      </w:r>
    </w:p>
    <w:p>
      <w:pPr/>
      <w:r>
        <w:rPr>
          <w:rFonts w:ascii="Noto Serif CJK JP" w:hAnsi="Noto Serif CJK JP" w:eastAsia="Noto Serif CJK JP" w:cs="Noto Serif CJK JP"/>
          <w:sz w:val="21"/>
        </w:rPr>
        <w:t>具体的には、問題を見たら最初に三つ書く。</w:t>
      </w:r>
    </w:p>
    <w:p>
      <w:pPr/>
      <w:r>
        <w:rPr>
          <w:rFonts w:ascii="Noto Serif CJK JP" w:hAnsi="Noto Serif CJK JP" w:eastAsia="Noto Serif CJK JP" w:cs="Noto Serif CJK JP"/>
          <w:sz w:val="21"/>
        </w:rPr>
        <w:t>「何を求めるか」</w:t>
      </w:r>
    </w:p>
    <w:p>
      <w:pPr/>
      <w:r>
        <w:rPr>
          <w:rFonts w:ascii="Noto Serif CJK JP" w:hAnsi="Noto Serif CJK JP" w:eastAsia="Noto Serif CJK JP" w:cs="Noto Serif CJK JP"/>
          <w:sz w:val="21"/>
        </w:rPr>
        <w:t>「与えられている条件の特徴」</w:t>
      </w:r>
    </w:p>
    <w:p>
      <w:pPr/>
      <w:r>
        <w:rPr>
          <w:rFonts w:ascii="Noto Serif CJK JP" w:hAnsi="Noto Serif CJK JP" w:eastAsia="Noto Serif CJK JP" w:cs="Noto Serif CJK JP"/>
          <w:sz w:val="21"/>
        </w:rPr>
        <w:t>「使えそうな考え方」</w:t>
      </w:r>
    </w:p>
    <w:p>
      <w:pPr/>
      <w:r>
        <w:rPr>
          <w:rFonts w:ascii="Noto Serif CJK JP" w:hAnsi="Noto Serif CJK JP" w:eastAsia="Noto Serif CJK JP" w:cs="Noto Serif CJK JP"/>
          <w:sz w:val="21"/>
        </w:rPr>
        <w:t>たとえば「実数xについて、ある式の最大値を求めよ」という問題なら、</w:t>
      </w:r>
    </w:p>
    <w:p>
      <w:pPr/>
      <w:r>
        <w:rPr>
          <w:rFonts w:ascii="Noto Serif CJK JP" w:hAnsi="Noto Serif CJK JP" w:eastAsia="Noto Serif CJK JP" w:cs="Noto Serif CJK JP"/>
          <w:sz w:val="21"/>
        </w:rPr>
        <w:t>「最大値」</w:t>
      </w:r>
    </w:p>
    <w:p>
      <w:pPr/>
      <w:r>
        <w:rPr>
          <w:rFonts w:ascii="Noto Serif CJK JP" w:hAnsi="Noto Serif CJK JP" w:eastAsia="Noto Serif CJK JP" w:cs="Noto Serif CJK JP"/>
          <w:sz w:val="21"/>
        </w:rPr>
        <w:t>「二次式っぽい。定義域あり」</w:t>
      </w:r>
    </w:p>
    <w:p>
      <w:pPr/>
      <w:r>
        <w:rPr>
          <w:rFonts w:ascii="Noto Serif CJK JP" w:hAnsi="Noto Serif CJK JP" w:eastAsia="Noto Serif CJK JP" w:cs="Noto Serif CJK JP"/>
          <w:sz w:val="21"/>
        </w:rPr>
        <w:t>「平方完成か微分。定義域との位置関係を見る」</w:t>
      </w:r>
    </w:p>
    <w:p>
      <w:pPr/>
      <w:r>
        <w:rPr>
          <w:rFonts w:ascii="Noto Serif CJK JP" w:hAnsi="Noto Serif CJK JP" w:eastAsia="Noto Serif CJK JP" w:cs="Noto Serif CJK JP"/>
          <w:sz w:val="21"/>
        </w:rPr>
        <w:t>ここまで書いてからAIへ送る。</w:t>
      </w:r>
    </w:p>
    <w:p>
      <w:pPr/>
      <w:r>
        <w:rPr>
          <w:rFonts w:ascii="Noto Serif CJK JP" w:hAnsi="Noto Serif CJK JP" w:eastAsia="Noto Serif CJK JP" w:cs="Noto Serif CJK JP"/>
          <w:sz w:val="21"/>
        </w:rPr>
        <w:t>「方針として不足している観点があるか。解答はまだ出さず、確認質問だけしてください」</w:t>
      </w:r>
    </w:p>
    <w:p>
      <w:pPr/>
      <w:r>
        <w:rPr>
          <w:rFonts w:ascii="Noto Serif CJK JP" w:hAnsi="Noto Serif CJK JP" w:eastAsia="Noto Serif CJK JP" w:cs="Noto Serif CJK JP"/>
          <w:sz w:val="21"/>
        </w:rPr>
        <w:t>AIが「平方完成したとき頂点が定義域に入るかを場合分けできますか」と返したなら、自分で続ける。</w:t>
      </w:r>
    </w:p>
    <w:p>
      <w:pPr/>
      <w:r>
        <w:rPr>
          <w:rFonts w:ascii="Noto Serif CJK JP" w:hAnsi="Noto Serif CJK JP" w:eastAsia="Noto Serif CJK JP" w:cs="Noto Serif CJK JP"/>
          <w:sz w:val="21"/>
        </w:rPr>
        <w:t>どうしても進めなければ、次の一手だけもらう。</w:t>
      </w:r>
    </w:p>
    <w:p>
      <w:pPr/>
      <w:r>
        <w:rPr>
          <w:rFonts w:ascii="Noto Serif CJK JP" w:hAnsi="Noto Serif CJK JP" w:eastAsia="Noto Serif CJK JP" w:cs="Noto Serif CJK JP"/>
          <w:sz w:val="21"/>
        </w:rPr>
        <w:t>最後に完全解答を見る。</w:t>
      </w:r>
    </w:p>
    <w:p>
      <w:pPr/>
      <w:r>
        <w:rPr>
          <w:rFonts w:ascii="Noto Serif CJK JP" w:hAnsi="Noto Serif CJK JP" w:eastAsia="Noto Serif CJK JP" w:cs="Noto Serif CJK JP"/>
          <w:sz w:val="21"/>
        </w:rPr>
        <w:t>そして終わらない。</w:t>
      </w:r>
    </w:p>
    <w:p>
      <w:pPr/>
      <w:r>
        <w:rPr>
          <w:rFonts w:ascii="Noto Serif CJK JP" w:hAnsi="Noto Serif CJK JP" w:eastAsia="Noto Serif CJK JP" w:cs="Noto Serif CJK JP"/>
          <w:sz w:val="21"/>
        </w:rPr>
        <w:t>必ずAIを閉じて、白紙から解き直す。</w:t>
      </w:r>
    </w:p>
    <w:p>
      <w:pPr/>
      <w:r>
        <w:rPr>
          <w:rFonts w:ascii="Noto Serif CJK JP" w:hAnsi="Noto Serif CJK JP" w:eastAsia="Noto Serif CJK JP" w:cs="Noto Serif CJK JP"/>
          <w:sz w:val="21"/>
        </w:rPr>
        <w:t>さらに、類題を一問だけ解く。</w:t>
      </w:r>
    </w:p>
    <w:p>
      <w:pPr/>
      <w:r>
        <w:rPr>
          <w:rFonts w:ascii="Noto Serif CJK JP" w:hAnsi="Noto Serif CJK JP" w:eastAsia="Noto Serif CJK JP" w:cs="Noto Serif CJK JP"/>
          <w:sz w:val="21"/>
        </w:rPr>
        <w:t>数学では「理解した」が最も錯覚になりやすい。だから戻す工程を強く入れる。</w:t>
      </w:r>
    </w:p>
    <w:p>
      <w:pPr/>
      <w:r>
        <w:rPr>
          <w:rFonts w:ascii="Noto Serif CJK JP" w:hAnsi="Noto Serif CJK JP" w:eastAsia="Noto Serif CJK JP" w:cs="Noto Serif CJK JP"/>
          <w:sz w:val="21"/>
        </w:rPr>
        <w:t>誤答分析では、計算ミスという言葉をなるべく使わない。</w:t>
      </w:r>
    </w:p>
    <w:p>
      <w:pPr/>
      <w:r>
        <w:rPr>
          <w:rFonts w:ascii="Noto Serif CJK JP" w:hAnsi="Noto Serif CJK JP" w:eastAsia="Noto Serif CJK JP" w:cs="Noto Serif CJK JP"/>
          <w:sz w:val="21"/>
        </w:rPr>
        <w:t>たとえば符号を誤ったなら、「どの行で」「なぜ気づけなかったか」まで見る。</w:t>
      </w:r>
    </w:p>
    <w:p>
      <w:pPr/>
      <w:r>
        <w:rPr>
          <w:rFonts w:ascii="Noto Serif CJK JP" w:hAnsi="Noto Serif CJK JP" w:eastAsia="Noto Serif CJK JP" w:cs="Noto Serif CJK JP"/>
          <w:sz w:val="21"/>
        </w:rPr>
        <w:t>途中式を省略しすぎたのか。</w:t>
      </w:r>
    </w:p>
    <w:p>
      <w:pPr/>
      <w:r>
        <w:rPr>
          <w:rFonts w:ascii="Noto Serif CJK JP" w:hAnsi="Noto Serif CJK JP" w:eastAsia="Noto Serif CJK JP" w:cs="Noto Serif CJK JP"/>
          <w:sz w:val="21"/>
        </w:rPr>
        <w:t>マイナスを括弧の外へ出すときの固定手順がないのか。</w:t>
      </w:r>
    </w:p>
    <w:p>
      <w:pPr/>
      <w:r>
        <w:rPr>
          <w:rFonts w:ascii="Noto Serif CJK JP" w:hAnsi="Noto Serif CJK JP" w:eastAsia="Noto Serif CJK JP" w:cs="Noto Serif CJK JP"/>
          <w:sz w:val="21"/>
        </w:rPr>
        <w:t>答えの符号を概算で検証する習慣がないのか。</w:t>
      </w:r>
    </w:p>
    <w:p>
      <w:pPr/>
      <w:r>
        <w:rPr>
          <w:rFonts w:ascii="Noto Serif CJK JP" w:hAnsi="Noto Serif CJK JP" w:eastAsia="Noto Serif CJK JP" w:cs="Noto Serif CJK JP"/>
          <w:sz w:val="21"/>
        </w:rPr>
        <w:t>AIに途中式を渡し、「最初に誤りが生じた行だけ示して。修正は私がする」と頼むのもよい。</w:t>
      </w:r>
    </w:p>
    <w:p>
      <w:pPr/>
      <w:r>
        <w:rPr>
          <w:rFonts w:ascii="Noto Serif CJK JP" w:hAnsi="Noto Serif CJK JP" w:eastAsia="Noto Serif CJK JP" w:cs="Noto Serif CJK JP"/>
          <w:sz w:val="21"/>
        </w:rPr>
        <w:t>これならデバッグ能力が残る。</w:t>
      </w:r>
    </w:p>
    <w:p>
      <w:pPr/>
      <w:r>
        <w:rPr>
          <w:rFonts w:ascii="Noto Serif CJK JP" w:hAnsi="Noto Serif CJK JP" w:eastAsia="Noto Serif CJK JP" w:cs="Noto Serif CJK JP"/>
          <w:sz w:val="21"/>
        </w:rPr>
        <w:t>数学でAIを家庭教師として使うなら、最良のAIは答えをよく知っているAIではなく、</w:t>
      </w:r>
      <w:r>
        <w:rPr>
          <w:rFonts w:ascii="Noto Serif CJK JP" w:hAnsi="Noto Serif CJK JP" w:eastAsia="Noto Serif CJK JP" w:cs="Noto Serif CJK JP"/>
          <w:b/>
          <w:sz w:val="21"/>
        </w:rPr>
        <w:t>すぐ答えを言わないAI</w:t>
      </w:r>
      <w:r>
        <w:rPr>
          <w:rFonts w:ascii="Noto Serif CJK JP" w:hAnsi="Noto Serif CJK JP" w:eastAsia="Noto Serif CJK JP" w:cs="Noto Serif CJK JP"/>
          <w:sz w:val="21"/>
        </w:rPr>
        <w:t>である。</w:t>
      </w:r>
    </w:p>
    <w:p>
      <w:pPr>
        <w:pStyle w:val="Heading2"/>
      </w:pPr>
      <w:r>
        <w:rPr>
          <w:rFonts w:ascii="Noto Sans CJK JP" w:hAnsi="Noto Sans CJK JP" w:eastAsia="Noto Sans CJK JP" w:cs="Noto Sans CJK JP"/>
          <w:sz w:val="27"/>
        </w:rPr>
        <w:t>3　国語――AIの「要約」を答えではなく対立仮説にする</w:t>
      </w:r>
    </w:p>
    <w:p>
      <w:pPr/>
      <w:r>
        <w:rPr>
          <w:rFonts w:ascii="Noto Serif CJK JP" w:hAnsi="Noto Serif CJK JP" w:eastAsia="Noto Serif CJK JP" w:cs="Noto Serif CJK JP"/>
          <w:sz w:val="21"/>
        </w:rPr>
        <w:t>現代文は、AIと相性が良いようで難しい。</w:t>
      </w:r>
    </w:p>
    <w:p>
      <w:pPr/>
      <w:r>
        <w:rPr>
          <w:rFonts w:ascii="Noto Serif CJK JP" w:hAnsi="Noto Serif CJK JP" w:eastAsia="Noto Serif CJK JP" w:cs="Noto Serif CJK JP"/>
          <w:sz w:val="21"/>
        </w:rPr>
        <w:t>文章を入れれば要約してくれる。設問を入れれば解答も出る。</w:t>
      </w:r>
    </w:p>
    <w:p>
      <w:pPr/>
      <w:r>
        <w:rPr>
          <w:rFonts w:ascii="Noto Serif CJK JP" w:hAnsi="Noto Serif CJK JP" w:eastAsia="Noto Serif CJK JP" w:cs="Noto Serif CJK JP"/>
          <w:sz w:val="21"/>
        </w:rPr>
        <w:t>しかし国語で身につけたいのは、完成した要約を読む力ではない。</w:t>
      </w:r>
    </w:p>
    <w:p>
      <w:pPr/>
      <w:r>
        <w:rPr>
          <w:rFonts w:ascii="Noto Serif CJK JP" w:hAnsi="Noto Serif CJK JP" w:eastAsia="Noto Serif CJK JP" w:cs="Noto Serif CJK JP"/>
          <w:sz w:val="21"/>
        </w:rPr>
        <w:t>文章の中で、どこが主張で、どこが例で、どこが反論で、何と何が対比されているかを追う力である。</w:t>
      </w:r>
    </w:p>
    <w:p>
      <w:pPr/>
      <w:r>
        <w:rPr>
          <w:rFonts w:ascii="Noto Serif CJK JP" w:hAnsi="Noto Serif CJK JP" w:eastAsia="Noto Serif CJK JP" w:cs="Noto Serif CJK JP"/>
          <w:sz w:val="21"/>
        </w:rPr>
        <w:t>そこで、まず自分で各段落に短いラベルを付ける。</w:t>
      </w:r>
    </w:p>
    <w:p>
      <w:pPr/>
      <w:r>
        <w:rPr>
          <w:rFonts w:ascii="Noto Serif CJK JP" w:hAnsi="Noto Serif CJK JP" w:eastAsia="Noto Serif CJK JP" w:cs="Noto Serif CJK JP"/>
          <w:sz w:val="21"/>
        </w:rPr>
        <w:t>「問題提起」</w:t>
      </w:r>
    </w:p>
    <w:p>
      <w:pPr/>
      <w:r>
        <w:rPr>
          <w:rFonts w:ascii="Noto Serif CJK JP" w:hAnsi="Noto Serif CJK JP" w:eastAsia="Noto Serif CJK JP" w:cs="Noto Serif CJK JP"/>
          <w:sz w:val="21"/>
        </w:rPr>
        <w:t>「一般的理解への批判」</w:t>
      </w:r>
    </w:p>
    <w:p>
      <w:pPr/>
      <w:r>
        <w:rPr>
          <w:rFonts w:ascii="Noto Serif CJK JP" w:hAnsi="Noto Serif CJK JP" w:eastAsia="Noto Serif CJK JP" w:cs="Noto Serif CJK JP"/>
          <w:sz w:val="21"/>
        </w:rPr>
        <w:t>「具体例」</w:t>
      </w:r>
    </w:p>
    <w:p>
      <w:pPr/>
      <w:r>
        <w:rPr>
          <w:rFonts w:ascii="Noto Serif CJK JP" w:hAnsi="Noto Serif CJK JP" w:eastAsia="Noto Serif CJK JP" w:cs="Noto Serif CJK JP"/>
          <w:sz w:val="21"/>
        </w:rPr>
        <w:t>「筆者の再定義」</w:t>
      </w:r>
    </w:p>
    <w:p>
      <w:pPr/>
      <w:r>
        <w:rPr>
          <w:rFonts w:ascii="Noto Serif CJK JP" w:hAnsi="Noto Serif CJK JP" w:eastAsia="Noto Serif CJK JP" w:cs="Noto Serif CJK JP"/>
          <w:sz w:val="21"/>
        </w:rPr>
        <w:t>「結論」</w:t>
      </w:r>
    </w:p>
    <w:p>
      <w:pPr/>
      <w:r>
        <w:rPr>
          <w:rFonts w:ascii="Noto Serif CJK JP" w:hAnsi="Noto Serif CJK JP" w:eastAsia="Noto Serif CJK JP" w:cs="Noto Serif CJK JP"/>
          <w:sz w:val="21"/>
        </w:rPr>
        <w:t>その後でAIに段落構造を出させる。</w:t>
      </w:r>
    </w:p>
    <w:p>
      <w:pPr/>
      <w:r>
        <w:rPr>
          <w:rFonts w:ascii="Noto Serif CJK JP" w:hAnsi="Noto Serif CJK JP" w:eastAsia="Noto Serif CJK JP" w:cs="Noto Serif CJK JP"/>
          <w:sz w:val="21"/>
        </w:rPr>
        <w:t>一致したかを見る。</w:t>
      </w:r>
    </w:p>
    <w:p>
      <w:pPr/>
      <w:r>
        <w:rPr>
          <w:rFonts w:ascii="Noto Serif CJK JP" w:hAnsi="Noto Serif CJK JP" w:eastAsia="Noto Serif CJK JP" w:cs="Noto Serif CJK JP"/>
          <w:sz w:val="21"/>
        </w:rPr>
        <w:t>違ったところがあれば、「なぜAIはここを例ではなく主張と判断したのか」と聞く。</w:t>
      </w:r>
    </w:p>
    <w:p>
      <w:pPr/>
      <w:r>
        <w:rPr>
          <w:rFonts w:ascii="Noto Serif CJK JP" w:hAnsi="Noto Serif CJK JP" w:eastAsia="Noto Serif CJK JP" w:cs="Noto Serif CJK JP"/>
          <w:sz w:val="21"/>
        </w:rPr>
        <w:t>AIの判断が正しいとは限らない。本文へ戻る。</w:t>
      </w:r>
    </w:p>
    <w:p>
      <w:pPr/>
      <w:r>
        <w:rPr>
          <w:rFonts w:ascii="Noto Serif CJK JP" w:hAnsi="Noto Serif CJK JP" w:eastAsia="Noto Serif CJK JP" w:cs="Noto Serif CJK JP"/>
          <w:sz w:val="21"/>
        </w:rPr>
        <w:t>国語で重要なのは、AIか自分のどちらかを権威にすることではなく、</w:t>
      </w:r>
      <w:r>
        <w:rPr>
          <w:rFonts w:ascii="Noto Serif CJK JP" w:hAnsi="Noto Serif CJK JP" w:eastAsia="Noto Serif CJK JP" w:cs="Noto Serif CJK JP"/>
          <w:b/>
          <w:sz w:val="21"/>
        </w:rPr>
        <w:t>本文を最終審級にすること</w:t>
      </w:r>
      <w:r>
        <w:rPr>
          <w:rFonts w:ascii="Noto Serif CJK JP" w:hAnsi="Noto Serif CJK JP" w:eastAsia="Noto Serif CJK JP" w:cs="Noto Serif CJK JP"/>
          <w:sz w:val="21"/>
        </w:rPr>
        <w:t>である。</w:t>
      </w:r>
    </w:p>
    <w:p>
      <w:pPr/>
      <w:r>
        <w:rPr>
          <w:rFonts w:ascii="Noto Serif CJK JP" w:hAnsi="Noto Serif CJK JP" w:eastAsia="Noto Serif CJK JP" w:cs="Noto Serif CJK JP"/>
          <w:sz w:val="21"/>
        </w:rPr>
        <w:t>設問でも同じだ。</w:t>
      </w:r>
    </w:p>
    <w:p>
      <w:pPr/>
      <w:r>
        <w:rPr>
          <w:rFonts w:ascii="Noto Serif CJK JP" w:hAnsi="Noto Serif CJK JP" w:eastAsia="Noto Serif CJK JP" w:cs="Noto Serif CJK JP"/>
          <w:sz w:val="21"/>
        </w:rPr>
        <w:t>自分の答案を書く。</w:t>
      </w:r>
    </w:p>
    <w:p>
      <w:pPr/>
      <w:r>
        <w:rPr>
          <w:rFonts w:ascii="Noto Serif CJK JP" w:hAnsi="Noto Serif CJK JP" w:eastAsia="Noto Serif CJK JP" w:cs="Noto Serif CJK JP"/>
          <w:sz w:val="21"/>
        </w:rPr>
        <w:t>AIに採点させる。</w:t>
      </w:r>
    </w:p>
    <w:p>
      <w:pPr/>
      <w:r>
        <w:rPr>
          <w:rFonts w:ascii="Noto Serif CJK JP" w:hAnsi="Noto Serif CJK JP" w:eastAsia="Noto Serif CJK JP" w:cs="Noto Serif CJK JP"/>
          <w:sz w:val="21"/>
        </w:rPr>
        <w:t>ただし点数だけ聞かない。</w:t>
      </w:r>
    </w:p>
    <w:p>
      <w:pPr/>
      <w:r>
        <w:rPr>
          <w:rFonts w:ascii="Noto Serif CJK JP" w:hAnsi="Noto Serif CJK JP" w:eastAsia="Noto Serif CJK JP" w:cs="Noto Serif CJK JP"/>
          <w:sz w:val="21"/>
        </w:rPr>
        <w:t>「本文中のどの表現と対応していないか」</w:t>
      </w:r>
    </w:p>
    <w:p>
      <w:pPr/>
      <w:r>
        <w:rPr>
          <w:rFonts w:ascii="Noto Serif CJK JP" w:hAnsi="Noto Serif CJK JP" w:eastAsia="Noto Serif CJK JP" w:cs="Noto Serif CJK JP"/>
          <w:sz w:val="21"/>
        </w:rPr>
        <w:t>「必要な要素が抜けているか」</w:t>
      </w:r>
    </w:p>
    <w:p>
      <w:pPr/>
      <w:r>
        <w:rPr>
          <w:rFonts w:ascii="Noto Serif CJK JP" w:hAnsi="Noto Serif CJK JP" w:eastAsia="Noto Serif CJK JP" w:cs="Noto Serif CJK JP"/>
          <w:sz w:val="21"/>
        </w:rPr>
        <w:t>「因果関係が逆になっていないか」</w:t>
      </w:r>
    </w:p>
    <w:p>
      <w:pPr/>
      <w:r>
        <w:rPr>
          <w:rFonts w:ascii="Noto Serif CJK JP" w:hAnsi="Noto Serif CJK JP" w:eastAsia="Noto Serif CJK JP" w:cs="Noto Serif CJK JP"/>
          <w:sz w:val="21"/>
        </w:rPr>
        <w:t>「設問の要求語に答えているか」</w:t>
      </w:r>
    </w:p>
    <w:p>
      <w:pPr/>
      <w:r>
        <w:rPr>
          <w:rFonts w:ascii="Noto Serif CJK JP" w:hAnsi="Noto Serif CJK JP" w:eastAsia="Noto Serif CJK JP" w:cs="Noto Serif CJK JP"/>
          <w:sz w:val="21"/>
        </w:rPr>
        <w:t>こう聞く。</w:t>
      </w:r>
    </w:p>
    <w:p>
      <w:pPr/>
      <w:r>
        <w:rPr>
          <w:rFonts w:ascii="Noto Serif CJK JP" w:hAnsi="Noto Serif CJK JP" w:eastAsia="Noto Serif CJK JP" w:cs="Noto Serif CJK JP"/>
          <w:sz w:val="21"/>
        </w:rPr>
        <w:t>そして本文の根拠を自分で確認する。</w:t>
      </w:r>
    </w:p>
    <w:p>
      <w:pPr/>
      <w:r>
        <w:rPr>
          <w:rFonts w:ascii="Noto Serif CJK JP" w:hAnsi="Noto Serif CJK JP" w:eastAsia="Noto Serif CJK JP" w:cs="Noto Serif CJK JP"/>
          <w:sz w:val="21"/>
        </w:rPr>
        <w:t>小論文では、AIに賛成意見を大量生成させるより、一次思考を先に書く。</w:t>
      </w:r>
    </w:p>
    <w:p>
      <w:pPr/>
      <w:r>
        <w:rPr>
          <w:rFonts w:ascii="Noto Serif CJK JP" w:hAnsi="Noto Serif CJK JP" w:eastAsia="Noto Serif CJK JP" w:cs="Noto Serif CJK JP"/>
          <w:sz w:val="21"/>
        </w:rPr>
        <w:t>その後、「私の主張に対する反論を、価値観の違いではなく事実関係・因果関係・実現可能性の三方向から出して」と頼む。</w:t>
      </w:r>
    </w:p>
    <w:p>
      <w:pPr/>
      <w:r>
        <w:rPr>
          <w:rFonts w:ascii="Noto Serif CJK JP" w:hAnsi="Noto Serif CJK JP" w:eastAsia="Noto Serif CJK JP" w:cs="Noto Serif CJK JP"/>
          <w:sz w:val="21"/>
        </w:rPr>
        <w:t>反論を受け、論旨を強くする。</w:t>
      </w:r>
    </w:p>
    <w:p>
      <w:pPr/>
      <w:r>
        <w:rPr>
          <w:rFonts w:ascii="Noto Serif CJK JP" w:hAnsi="Noto Serif CJK JP" w:eastAsia="Noto Serif CJK JP" w:cs="Noto Serif CJK JP"/>
          <w:sz w:val="21"/>
        </w:rPr>
        <w:t>文章をAIに完成させるのではなく、自分の議論を負荷試験する。</w:t>
      </w:r>
    </w:p>
    <w:p>
      <w:pPr>
        <w:pStyle w:val="Heading2"/>
      </w:pPr>
      <w:r>
        <w:rPr>
          <w:rFonts w:ascii="Noto Sans CJK JP" w:hAnsi="Noto Sans CJK JP" w:eastAsia="Noto Sans CJK JP" w:cs="Noto Sans CJK JP"/>
          <w:sz w:val="27"/>
        </w:rPr>
        <w:t>4　社会――検索できるからこそ「頭の中の地図」が必要になる</w:t>
      </w:r>
    </w:p>
    <w:p>
      <w:pPr/>
      <w:r>
        <w:rPr>
          <w:rFonts w:ascii="Noto Serif CJK JP" w:hAnsi="Noto Serif CJK JP" w:eastAsia="Noto Serif CJK JP" w:cs="Noto Serif CJK JP"/>
          <w:sz w:val="21"/>
        </w:rPr>
        <w:t>社会科では、「年号や用語はAIが知っているのだから覚えなくてよい」という議論が起きやすい。</w:t>
      </w:r>
    </w:p>
    <w:p>
      <w:pPr/>
      <w:r>
        <w:rPr>
          <w:rFonts w:ascii="Noto Serif CJK JP" w:hAnsi="Noto Serif CJK JP" w:eastAsia="Noto Serif CJK JP" w:cs="Noto Serif CJK JP"/>
          <w:sz w:val="21"/>
        </w:rPr>
        <w:t>しかし、検索可能性と内在化の必要性は別である。</w:t>
      </w:r>
    </w:p>
    <w:p>
      <w:pPr/>
      <w:r>
        <w:rPr>
          <w:rFonts w:ascii="Noto Serif CJK JP" w:hAnsi="Noto Serif CJK JP" w:eastAsia="Noto Serif CJK JP" w:cs="Noto Serif CJK JP"/>
          <w:sz w:val="21"/>
        </w:rPr>
        <w:t>何を検索すべきかを決めるには、最低限の地図がいる。</w:t>
      </w:r>
    </w:p>
    <w:p>
      <w:pPr/>
      <w:r>
        <w:rPr>
          <w:rFonts w:ascii="Noto Serif CJK JP" w:hAnsi="Noto Serif CJK JP" w:eastAsia="Noto Serif CJK JP" w:cs="Noto Serif CJK JP"/>
          <w:sz w:val="21"/>
        </w:rPr>
        <w:t>たとえば日本史で、明治期の外交政策について調べたいとする。</w:t>
      </w:r>
    </w:p>
    <w:p>
      <w:pPr/>
      <w:r>
        <w:rPr>
          <w:rFonts w:ascii="Noto Serif CJK JP" w:hAnsi="Noto Serif CJK JP" w:eastAsia="Noto Serif CJK JP" w:cs="Noto Serif CJK JP"/>
          <w:sz w:val="21"/>
        </w:rPr>
        <w:t>日清戦争、日露戦争、条約改正、韓国併合、列強の帝国主義的競争という大きな関係が頭に入っていれば、「この出来事は何とつながるか」を考えられる。</w:t>
      </w:r>
    </w:p>
    <w:p>
      <w:pPr/>
      <w:r>
        <w:rPr>
          <w:rFonts w:ascii="Noto Serif CJK JP" w:hAnsi="Noto Serif CJK JP" w:eastAsia="Noto Serif CJK JP" w:cs="Noto Serif CJK JP"/>
          <w:sz w:val="21"/>
        </w:rPr>
        <w:t>何も知らない状態では、検索結果が重要か周辺情報かを判断しにくい。</w:t>
      </w:r>
    </w:p>
    <w:p>
      <w:pPr/>
      <w:r>
        <w:rPr>
          <w:rFonts w:ascii="Noto Serif CJK JP" w:hAnsi="Noto Serif CJK JP" w:eastAsia="Noto Serif CJK JP" w:cs="Noto Serif CJK JP"/>
          <w:sz w:val="21"/>
        </w:rPr>
        <w:t>社会科で内在化したいのは、細部を一字一句すべて暗記することではない。</w:t>
      </w:r>
    </w:p>
    <w:p>
      <w:pPr/>
      <w:r>
        <w:rPr>
          <w:rFonts w:ascii="Noto Serif CJK JP" w:hAnsi="Noto Serif CJK JP" w:eastAsia="Noto Serif CJK JP" w:cs="Noto Serif CJK JP"/>
          <w:sz w:val="21"/>
        </w:rPr>
        <w:t>私は三層に分ける。</w:t>
      </w:r>
    </w:p>
    <w:p>
      <w:pPr/>
      <w:r>
        <w:rPr>
          <w:rFonts w:ascii="Noto Serif CJK JP" w:hAnsi="Noto Serif CJK JP" w:eastAsia="Noto Serif CJK JP" w:cs="Noto Serif CJK JP"/>
          <w:b/>
          <w:sz w:val="21"/>
        </w:rPr>
        <w:t>骨格、接続、細部。</w:t>
      </w:r>
    </w:p>
    <w:p>
      <w:pPr/>
      <w:r>
        <w:rPr>
          <w:rFonts w:ascii="Noto Serif CJK JP" w:hAnsi="Noto Serif CJK JP" w:eastAsia="Noto Serif CJK JP" w:cs="Noto Serif CJK JP"/>
          <w:sz w:val="21"/>
        </w:rPr>
        <w:t>骨格は、大きな時代区分、主要な制度、地理的位置、基本概念である。</w:t>
      </w:r>
    </w:p>
    <w:p>
      <w:pPr/>
      <w:r>
        <w:rPr>
          <w:rFonts w:ascii="Noto Serif CJK JP" w:hAnsi="Noto Serif CJK JP" w:eastAsia="Noto Serif CJK JP" w:cs="Noto Serif CJK JP"/>
          <w:sz w:val="21"/>
        </w:rPr>
        <w:t>接続は、原因と結果、比較、連続と変化である。</w:t>
      </w:r>
    </w:p>
    <w:p>
      <w:pPr/>
      <w:r>
        <w:rPr>
          <w:rFonts w:ascii="Noto Serif CJK JP" w:hAnsi="Noto Serif CJK JP" w:eastAsia="Noto Serif CJK JP" w:cs="Noto Serif CJK JP"/>
          <w:sz w:val="21"/>
        </w:rPr>
        <w:t>細部は、年号、人物、個別事例、統計などである。</w:t>
      </w:r>
    </w:p>
    <w:p>
      <w:pPr/>
      <w:r>
        <w:rPr>
          <w:rFonts w:ascii="Noto Serif CJK JP" w:hAnsi="Noto Serif CJK JP" w:eastAsia="Noto Serif CJK JP" w:cs="Noto Serif CJK JP"/>
          <w:sz w:val="21"/>
        </w:rPr>
        <w:t>骨格と主要な接続は、頭の中にあったほうがよい。細部は重要度によって外部参照してよいものも多い。</w:t>
      </w:r>
    </w:p>
    <w:p>
      <w:pPr/>
      <w:r>
        <w:rPr>
          <w:rFonts w:ascii="Noto Serif CJK JP" w:hAnsi="Noto Serif CJK JP" w:eastAsia="Noto Serif CJK JP" w:cs="Noto Serif CJK JP"/>
          <w:sz w:val="21"/>
        </w:rPr>
        <w:t>AIは、接続を練習するのに使える。</w:t>
      </w:r>
    </w:p>
    <w:p>
      <w:pPr/>
      <w:r>
        <w:rPr>
          <w:rFonts w:ascii="Noto Serif CJK JP" w:hAnsi="Noto Serif CJK JP" w:eastAsia="Noto Serif CJK JP" w:cs="Noto Serif CJK JP"/>
          <w:sz w:val="21"/>
        </w:rPr>
        <w:t>「この10用語を使って、因果関係の空欄問題を作って」</w:t>
      </w:r>
    </w:p>
    <w:p>
      <w:pPr/>
      <w:r>
        <w:rPr>
          <w:rFonts w:ascii="Noto Serif CJK JP" w:hAnsi="Noto Serif CJK JP" w:eastAsia="Noto Serif CJK JP" w:cs="Noto Serif CJK JP"/>
          <w:sz w:val="21"/>
        </w:rPr>
        <w:t>「幕末から明治初期までを、政治・外交・経済の三列で並べて。ただし三箇所を空欄にして私に答えさせて」</w:t>
      </w:r>
    </w:p>
    <w:p>
      <w:pPr/>
      <w:r>
        <w:rPr>
          <w:rFonts w:ascii="Noto Serif CJK JP" w:hAnsi="Noto Serif CJK JP" w:eastAsia="Noto Serif CJK JP" w:cs="Noto Serif CJK JP"/>
          <w:sz w:val="21"/>
        </w:rPr>
        <w:t>「この二つの政策を、目的・手段・受益者・副作用で比較する問題を作って」</w:t>
      </w:r>
    </w:p>
    <w:p>
      <w:pPr/>
      <w:r>
        <w:rPr>
          <w:rFonts w:ascii="Noto Serif CJK JP" w:hAnsi="Noto Serif CJK JP" w:eastAsia="Noto Serif CJK JP" w:cs="Noto Serif CJK JP"/>
          <w:sz w:val="21"/>
        </w:rPr>
        <w:t>用語を一問一答で覚えるだけでなく、関係を思い出す。</w:t>
      </w:r>
    </w:p>
    <w:p>
      <w:pPr/>
      <w:r>
        <w:rPr>
          <w:rFonts w:ascii="Noto Serif CJK JP" w:hAnsi="Noto Serif CJK JP" w:eastAsia="Noto Serif CJK JP" w:cs="Noto Serif CJK JP"/>
          <w:sz w:val="21"/>
        </w:rPr>
        <w:t>AIに歴史説明を書かせる場合は、出典検証が特に重要である。固有名詞や年号のもっともらしい誤りは、知識が浅いほど見抜きにくい。</w:t>
      </w:r>
    </w:p>
    <w:p>
      <w:pPr/>
      <w:r>
        <w:rPr>
          <w:rFonts w:ascii="Noto Serif CJK JP" w:hAnsi="Noto Serif CJK JP" w:eastAsia="Noto Serif CJK JP" w:cs="Noto Serif CJK JP"/>
          <w:sz w:val="21"/>
        </w:rPr>
        <w:t>教科書、資料集、公的データ、一次史料へ戻る習慣を残す。</w:t>
      </w:r>
    </w:p>
    <w:p>
      <w:pPr/>
      <w:r>
        <w:rPr>
          <w:rFonts w:ascii="Noto Serif CJK JP" w:hAnsi="Noto Serif CJK JP" w:eastAsia="Noto Serif CJK JP" w:cs="Noto Serif CJK JP"/>
          <w:sz w:val="21"/>
        </w:rPr>
        <w:t>AIは地図を広げるが、地図の基準点は信頼できる資料に置く。</w:t>
      </w:r>
    </w:p>
    <w:p>
      <w:pPr>
        <w:pStyle w:val="Heading2"/>
      </w:pPr>
      <w:r>
        <w:rPr>
          <w:rFonts w:ascii="Noto Sans CJK JP" w:hAnsi="Noto Sans CJK JP" w:eastAsia="Noto Sans CJK JP" w:cs="Noto Sans CJK JP"/>
          <w:sz w:val="27"/>
        </w:rPr>
        <w:t>5　理科――公式を教えてもらうより、現象を説明させる</w:t>
      </w:r>
    </w:p>
    <w:p>
      <w:pPr/>
      <w:r>
        <w:rPr>
          <w:rFonts w:ascii="Noto Serif CJK JP" w:hAnsi="Noto Serif CJK JP" w:eastAsia="Noto Serif CJK JP" w:cs="Noto Serif CJK JP"/>
          <w:sz w:val="21"/>
        </w:rPr>
        <w:t>理科でAIを使うと、計算問題の解答をすぐ得られる。</w:t>
      </w:r>
    </w:p>
    <w:p>
      <w:pPr/>
      <w:r>
        <w:rPr>
          <w:rFonts w:ascii="Noto Serif CJK JP" w:hAnsi="Noto Serif CJK JP" w:eastAsia="Noto Serif CJK JP" w:cs="Noto Serif CJK JP"/>
          <w:sz w:val="21"/>
        </w:rPr>
        <w:t>しかし理科の本質は、公式へ数字を代入することだけではない。</w:t>
      </w:r>
    </w:p>
    <w:p>
      <w:pPr/>
      <w:r>
        <w:rPr>
          <w:rFonts w:ascii="Noto Serif CJK JP" w:hAnsi="Noto Serif CJK JP" w:eastAsia="Noto Serif CJK JP" w:cs="Noto Serif CJK JP"/>
          <w:sz w:val="21"/>
        </w:rPr>
        <w:t>何が保存されるのか。</w:t>
      </w:r>
    </w:p>
    <w:p>
      <w:pPr/>
      <w:r>
        <w:rPr>
          <w:rFonts w:ascii="Noto Serif CJK JP" w:hAnsi="Noto Serif CJK JP" w:eastAsia="Noto Serif CJK JP" w:cs="Noto Serif CJK JP"/>
          <w:sz w:val="21"/>
        </w:rPr>
        <w:t>どの量が増減するのか。</w:t>
      </w:r>
    </w:p>
    <w:p>
      <w:pPr/>
      <w:r>
        <w:rPr>
          <w:rFonts w:ascii="Noto Serif CJK JP" w:hAnsi="Noto Serif CJK JP" w:eastAsia="Noto Serif CJK JP" w:cs="Noto Serif CJK JP"/>
          <w:sz w:val="21"/>
        </w:rPr>
        <w:t>どの条件で近似が成立するのか。</w:t>
      </w:r>
    </w:p>
    <w:p>
      <w:pPr/>
      <w:r>
        <w:rPr>
          <w:rFonts w:ascii="Noto Serif CJK JP" w:hAnsi="Noto Serif CJK JP" w:eastAsia="Noto Serif CJK JP" w:cs="Noto Serif CJK JP"/>
          <w:sz w:val="21"/>
        </w:rPr>
        <w:t>観測結果からどの仮説を支持できるのか。</w:t>
      </w:r>
    </w:p>
    <w:p>
      <w:pPr/>
      <w:r>
        <w:rPr>
          <w:rFonts w:ascii="Noto Serif CJK JP" w:hAnsi="Noto Serif CJK JP" w:eastAsia="Noto Serif CJK JP" w:cs="Noto Serif CJK JP"/>
          <w:sz w:val="21"/>
        </w:rPr>
        <w:t>この構造を理解する必要がある。</w:t>
      </w:r>
    </w:p>
    <w:p>
      <w:pPr/>
      <w:r>
        <w:rPr>
          <w:rFonts w:ascii="Noto Serif CJK JP" w:hAnsi="Noto Serif CJK JP" w:eastAsia="Noto Serif CJK JP" w:cs="Noto Serif CJK JP"/>
          <w:sz w:val="21"/>
        </w:rPr>
        <w:t>物理なら、式を書く前に現象を言葉で予想する。</w:t>
      </w:r>
    </w:p>
    <w:p>
      <w:pPr/>
      <w:r>
        <w:rPr>
          <w:rFonts w:ascii="Noto Serif CJK JP" w:hAnsi="Noto Serif CJK JP" w:eastAsia="Noto Serif CJK JP" w:cs="Noto Serif CJK JP"/>
          <w:sz w:val="21"/>
        </w:rPr>
        <w:t>「速度は増えるか減るか」</w:t>
      </w:r>
    </w:p>
    <w:p>
      <w:pPr/>
      <w:r>
        <w:rPr>
          <w:rFonts w:ascii="Noto Serif CJK JP" w:hAnsi="Noto Serif CJK JP" w:eastAsia="Noto Serif CJK JP" w:cs="Noto Serif CJK JP"/>
          <w:sz w:val="21"/>
        </w:rPr>
        <w:t>「力の向きはどちらか」</w:t>
      </w:r>
    </w:p>
    <w:p>
      <w:pPr/>
      <w:r>
        <w:rPr>
          <w:rFonts w:ascii="Noto Serif CJK JP" w:hAnsi="Noto Serif CJK JP" w:eastAsia="Noto Serif CJK JP" w:cs="Noto Serif CJK JP"/>
          <w:sz w:val="21"/>
        </w:rPr>
        <w:t>「極端な場合、答えはどうなるか」</w:t>
      </w:r>
    </w:p>
    <w:p>
      <w:pPr/>
      <w:r>
        <w:rPr>
          <w:rFonts w:ascii="Noto Serif CJK JP" w:hAnsi="Noto Serif CJK JP" w:eastAsia="Noto Serif CJK JP" w:cs="Noto Serif CJK JP"/>
          <w:sz w:val="21"/>
        </w:rPr>
        <w:t>その後で計算する。</w:t>
      </w:r>
    </w:p>
    <w:p>
      <w:pPr/>
      <w:r>
        <w:rPr>
          <w:rFonts w:ascii="Noto Serif CJK JP" w:hAnsi="Noto Serif CJK JP" w:eastAsia="Noto Serif CJK JP" w:cs="Noto Serif CJK JP"/>
          <w:sz w:val="21"/>
        </w:rPr>
        <w:t>AIには、「私の予想と式の結果が矛盾している。どの仮定を確認すべきか」と聞く。</w:t>
      </w:r>
    </w:p>
    <w:p>
      <w:pPr/>
      <w:r>
        <w:rPr>
          <w:rFonts w:ascii="Noto Serif CJK JP" w:hAnsi="Noto Serif CJK JP" w:eastAsia="Noto Serif CJK JP" w:cs="Noto Serif CJK JP"/>
          <w:sz w:val="21"/>
        </w:rPr>
        <w:t>化学なら、反応式だけでなく粒子レベルで説明する。</w:t>
      </w:r>
    </w:p>
    <w:p>
      <w:pPr/>
      <w:r>
        <w:rPr>
          <w:rFonts w:ascii="Noto Serif CJK JP" w:hAnsi="Noto Serif CJK JP" w:eastAsia="Noto Serif CJK JP" w:cs="Noto Serif CJK JP"/>
          <w:sz w:val="21"/>
        </w:rPr>
        <w:t>「なぜ平衡が移動するのかを、単にルシャトリエの原理という名前で終わらせず、濃度と反応速度の変化で説明したい。私の説明を点検して」と頼む。</w:t>
      </w:r>
    </w:p>
    <w:p>
      <w:pPr/>
      <w:r>
        <w:rPr>
          <w:rFonts w:ascii="Noto Serif CJK JP" w:hAnsi="Noto Serif CJK JP" w:eastAsia="Noto Serif CJK JP" w:cs="Noto Serif CJK JP"/>
          <w:sz w:val="21"/>
        </w:rPr>
        <w:t>生物なら、用語の羅列ではなく仕組みを因果鎖にする。</w:t>
      </w:r>
    </w:p>
    <w:p>
      <w:pPr/>
      <w:r>
        <w:rPr>
          <w:rFonts w:ascii="Noto Serif CJK JP" w:hAnsi="Noto Serif CJK JP" w:eastAsia="Noto Serif CJK JP" w:cs="Noto Serif CJK JP"/>
          <w:sz w:val="21"/>
        </w:rPr>
        <w:t>「インスリン→細胞への取り込み→血糖低下」というように矢印で書き、AIに抜けた中間過程を確認させる。</w:t>
      </w:r>
    </w:p>
    <w:p>
      <w:pPr/>
      <w:r>
        <w:rPr>
          <w:rFonts w:ascii="Noto Serif CJK JP" w:hAnsi="Noto Serif CJK JP" w:eastAsia="Noto Serif CJK JP" w:cs="Noto Serif CJK JP"/>
          <w:sz w:val="21"/>
        </w:rPr>
        <w:t>地学なら、空間スケールと時間スケールを意識する。</w:t>
      </w:r>
    </w:p>
    <w:p>
      <w:pPr/>
      <w:r>
        <w:rPr>
          <w:rFonts w:ascii="Noto Serif CJK JP" w:hAnsi="Noto Serif CJK JP" w:eastAsia="Noto Serif CJK JP" w:cs="Noto Serif CJK JP"/>
          <w:sz w:val="21"/>
        </w:rPr>
        <w:t>AIに図を説明してもらう前に、自分で「何が原因で、どちらへ動き、何が観測されるか」を予想する。</w:t>
      </w:r>
    </w:p>
    <w:p>
      <w:pPr/>
      <w:r>
        <w:rPr>
          <w:rFonts w:ascii="Noto Serif CJK JP" w:hAnsi="Noto Serif CJK JP" w:eastAsia="Noto Serif CJK JP" w:cs="Noto Serif CJK JP"/>
          <w:sz w:val="21"/>
        </w:rPr>
        <w:t>理科では、AIの説明が滑らかでも物理的・化学的に誤っていることがある。単位、保存則、極限、桁数など、人間側の検算基準を持つことが重要である。</w:t>
      </w:r>
    </w:p>
    <w:p>
      <w:pPr>
        <w:pStyle w:val="Heading2"/>
      </w:pPr>
      <w:r>
        <w:rPr>
          <w:rFonts w:ascii="Noto Sans CJK JP" w:hAnsi="Noto Sans CJK JP" w:eastAsia="Noto Sans CJK JP" w:cs="Noto Sans CJK JP"/>
          <w:sz w:val="27"/>
        </w:rPr>
        <w:t>6　大学・資格学習――「読む量」を増やすAIから、「論点を深くするAI」へ</w:t>
      </w:r>
    </w:p>
    <w:p>
      <w:pPr/>
      <w:r>
        <w:rPr>
          <w:rFonts w:ascii="Noto Serif CJK JP" w:hAnsi="Noto Serif CJK JP" w:eastAsia="Noto Serif CJK JP" w:cs="Noto Serif CJK JP"/>
          <w:sz w:val="21"/>
        </w:rPr>
        <w:t>大学生や社会人の学習では、読む量が多い。</w:t>
      </w:r>
    </w:p>
    <w:p>
      <w:pPr/>
      <w:r>
        <w:rPr>
          <w:rFonts w:ascii="Noto Serif CJK JP" w:hAnsi="Noto Serif CJK JP" w:eastAsia="Noto Serif CJK JP" w:cs="Noto Serif CJK JP"/>
          <w:sz w:val="21"/>
        </w:rPr>
        <w:t>論文、専門書、法令、資料、講義スライド。</w:t>
      </w:r>
    </w:p>
    <w:p>
      <w:pPr/>
      <w:r>
        <w:rPr>
          <w:rFonts w:ascii="Noto Serif CJK JP" w:hAnsi="Noto Serif CJK JP" w:eastAsia="Noto Serif CJK JP" w:cs="Noto Serif CJK JP"/>
          <w:sz w:val="21"/>
        </w:rPr>
        <w:t>AI要約はここで非常に便利である。</w:t>
      </w:r>
    </w:p>
    <w:p>
      <w:pPr/>
      <w:r>
        <w:rPr>
          <w:rFonts w:ascii="Noto Serif CJK JP" w:hAnsi="Noto Serif CJK JP" w:eastAsia="Noto Serif CJK JP" w:cs="Noto Serif CJK JP"/>
          <w:sz w:val="21"/>
        </w:rPr>
        <w:t>しかし、全部を要約させてから読む習慣には注意がいる。</w:t>
      </w:r>
    </w:p>
    <w:p>
      <w:pPr/>
      <w:r>
        <w:rPr>
          <w:rFonts w:ascii="Noto Serif CJK JP" w:hAnsi="Noto Serif CJK JP" w:eastAsia="Noto Serif CJK JP" w:cs="Noto Serif CJK JP"/>
          <w:sz w:val="21"/>
        </w:rPr>
        <w:t>要約は情報量を減らす。何を削るかという判断をAIに任せることになる。自分にとって重要な細部が消えることもある。</w:t>
      </w:r>
    </w:p>
    <w:p>
      <w:pPr/>
      <w:r>
        <w:rPr>
          <w:rFonts w:ascii="Noto Serif CJK JP" w:hAnsi="Noto Serif CJK JP" w:eastAsia="Noto Serif CJK JP" w:cs="Noto Serif CJK JP"/>
          <w:sz w:val="21"/>
        </w:rPr>
        <w:t>そこで、専門的な文章では二段階にする。</w:t>
      </w:r>
    </w:p>
    <w:p>
      <w:pPr/>
      <w:r>
        <w:rPr>
          <w:rFonts w:ascii="Noto Serif CJK JP" w:hAnsi="Noto Serif CJK JP" w:eastAsia="Noto Serif CJK JP" w:cs="Noto Serif CJK JP"/>
          <w:sz w:val="21"/>
        </w:rPr>
        <w:t>未知分野へ入るときは、AIに用語と全体像を整理してもらう。</w:t>
      </w:r>
    </w:p>
    <w:p>
      <w:pPr/>
      <w:r>
        <w:rPr>
          <w:rFonts w:ascii="Noto Serif CJK JP" w:hAnsi="Noto Serif CJK JP" w:eastAsia="Noto Serif CJK JP" w:cs="Noto Serif CJK JP"/>
          <w:sz w:val="21"/>
        </w:rPr>
        <w:t>しかし主要文献では、少なくとも要旨、結論、図表、重要な節を自分で読む。</w:t>
      </w:r>
    </w:p>
    <w:p>
      <w:pPr/>
      <w:r>
        <w:rPr>
          <w:rFonts w:ascii="Noto Serif CJK JP" w:hAnsi="Noto Serif CJK JP" w:eastAsia="Noto Serif CJK JP" w:cs="Noto Serif CJK JP"/>
          <w:sz w:val="21"/>
        </w:rPr>
        <w:t>そのうえでAIへ質問する。</w:t>
      </w:r>
    </w:p>
    <w:p>
      <w:pPr/>
      <w:r>
        <w:rPr>
          <w:rFonts w:ascii="Noto Serif CJK JP" w:hAnsi="Noto Serif CJK JP" w:eastAsia="Noto Serif CJK JP" w:cs="Noto Serif CJK JP"/>
          <w:sz w:val="21"/>
        </w:rPr>
        <w:t>「この論文の研究質問を一文にすると？」</w:t>
      </w:r>
    </w:p>
    <w:p>
      <w:pPr/>
      <w:r>
        <w:rPr>
          <w:rFonts w:ascii="Noto Serif CJK JP" w:hAnsi="Noto Serif CJK JP" w:eastAsia="Noto Serif CJK JP" w:cs="Noto Serif CJK JP"/>
          <w:sz w:val="21"/>
        </w:rPr>
        <w:t>「方法上の限界を三つ。ただし本文に書かれた限界と、あなたが推測する限界を分けて」</w:t>
      </w:r>
    </w:p>
    <w:p>
      <w:pPr/>
      <w:r>
        <w:rPr>
          <w:rFonts w:ascii="Noto Serif CJK JP" w:hAnsi="Noto Serif CJK JP" w:eastAsia="Noto Serif CJK JP" w:cs="Noto Serif CJK JP"/>
          <w:sz w:val="21"/>
        </w:rPr>
        <w:t>「この研究と反対の結果が出る条件は何か」</w:t>
      </w:r>
    </w:p>
    <w:p>
      <w:pPr/>
      <w:r>
        <w:rPr>
          <w:rFonts w:ascii="Noto Serif CJK JP" w:hAnsi="Noto Serif CJK JP" w:eastAsia="Noto Serif CJK JP" w:cs="Noto Serif CJK JP"/>
          <w:sz w:val="21"/>
        </w:rPr>
        <w:t>「先行研究との差分はどこか」</w:t>
      </w:r>
    </w:p>
    <w:p>
      <w:pPr/>
      <w:r>
        <w:rPr>
          <w:rFonts w:ascii="Noto Serif CJK JP" w:hAnsi="Noto Serif CJK JP" w:eastAsia="Noto Serif CJK JP" w:cs="Noto Serif CJK JP"/>
          <w:sz w:val="21"/>
        </w:rPr>
        <w:t>読む前の要約ではなく、読んだ後の対話にAIを使う。</w:t>
      </w:r>
    </w:p>
    <w:p>
      <w:pPr/>
      <w:r>
        <w:rPr>
          <w:rFonts w:ascii="Noto Serif CJK JP" w:hAnsi="Noto Serif CJK JP" w:eastAsia="Noto Serif CJK JP" w:cs="Noto Serif CJK JP"/>
          <w:sz w:val="21"/>
        </w:rPr>
        <w:t>資格試験では、AIは口頭試問の相手として強い。</w:t>
      </w:r>
    </w:p>
    <w:p>
      <w:pPr/>
      <w:r>
        <w:rPr>
          <w:rFonts w:ascii="Noto Serif CJK JP" w:hAnsi="Noto Serif CJK JP" w:eastAsia="Noto Serif CJK JP" w:cs="Noto Serif CJK JP"/>
          <w:sz w:val="21"/>
        </w:rPr>
        <w:t>「この単元から一問ずつ出して。正誤だけでなく、私の説明に含まれる曖昧語を質問で突いて」</w:t>
      </w:r>
    </w:p>
    <w:p>
      <w:pPr/>
      <w:r>
        <w:rPr>
          <w:rFonts w:ascii="Noto Serif CJK JP" w:hAnsi="Noto Serif CJK JP" w:eastAsia="Noto Serif CJK JP" w:cs="Noto Serif CJK JP"/>
          <w:sz w:val="21"/>
        </w:rPr>
        <w:t>答えた後、「この知識を別の事例へ適用する問題」を作らせる。</w:t>
      </w:r>
    </w:p>
    <w:p>
      <w:pPr/>
      <w:r>
        <w:rPr>
          <w:rFonts w:ascii="Noto Serif CJK JP" w:hAnsi="Noto Serif CJK JP" w:eastAsia="Noto Serif CJK JP" w:cs="Noto Serif CJK JP"/>
          <w:sz w:val="21"/>
        </w:rPr>
        <w:t>単に問題数を増やすのではなく、想起と転移を増やす。</w:t>
      </w:r>
    </w:p>
    <w:p>
      <w:pPr>
        <w:pStyle w:val="Heading2"/>
      </w:pPr>
      <w:r>
        <w:rPr>
          <w:rFonts w:ascii="Noto Sans CJK JP" w:hAnsi="Noto Sans CJK JP" w:eastAsia="Noto Sans CJK JP" w:cs="Noto Sans CJK JP"/>
          <w:sz w:val="27"/>
        </w:rPr>
        <w:t>7　「良いプロンプト」より「良い制約」を持つ</w:t>
      </w:r>
    </w:p>
    <w:p>
      <w:pPr/>
      <w:r>
        <w:rPr>
          <w:rFonts w:ascii="Noto Serif CJK JP" w:hAnsi="Noto Serif CJK JP" w:eastAsia="Noto Serif CJK JP" w:cs="Noto Serif CJK JP"/>
          <w:sz w:val="21"/>
        </w:rPr>
        <w:t>教科別の例を見て分かるのは、学習用のAI活用では、華麗なプロンプトを書く必要がないことだ。</w:t>
      </w:r>
    </w:p>
    <w:p>
      <w:pPr/>
      <w:r>
        <w:rPr>
          <w:rFonts w:ascii="Noto Serif CJK JP" w:hAnsi="Noto Serif CJK JP" w:eastAsia="Noto Serif CJK JP" w:cs="Noto Serif CJK JP"/>
          <w:sz w:val="21"/>
        </w:rPr>
        <w:t>むしろ重要なのは制約である。</w:t>
      </w:r>
    </w:p>
    <w:p>
      <w:pPr/>
      <w:r>
        <w:rPr>
          <w:rFonts w:ascii="Noto Serif CJK JP" w:hAnsi="Noto Serif CJK JP" w:eastAsia="Noto Serif CJK JP" w:cs="Noto Serif CJK JP"/>
          <w:sz w:val="21"/>
        </w:rPr>
        <w:t>「まだ答えを出さない」</w:t>
      </w:r>
    </w:p>
    <w:p>
      <w:pPr/>
      <w:r>
        <w:rPr>
          <w:rFonts w:ascii="Noto Serif CJK JP" w:hAnsi="Noto Serif CJK JP" w:eastAsia="Noto Serif CJK JP" w:cs="Noto Serif CJK JP"/>
          <w:sz w:val="21"/>
        </w:rPr>
        <w:t>「一問ずつ」</w:t>
      </w:r>
    </w:p>
    <w:p>
      <w:pPr/>
      <w:r>
        <w:rPr>
          <w:rFonts w:ascii="Noto Serif CJK JP" w:hAnsi="Noto Serif CJK JP" w:eastAsia="Noto Serif CJK JP" w:cs="Noto Serif CJK JP"/>
          <w:sz w:val="21"/>
        </w:rPr>
        <w:t>「私が答えるまで待つ」</w:t>
      </w:r>
    </w:p>
    <w:p>
      <w:pPr/>
      <w:r>
        <w:rPr>
          <w:rFonts w:ascii="Noto Serif CJK JP" w:hAnsi="Noto Serif CJK JP" w:eastAsia="Noto Serif CJK JP" w:cs="Noto Serif CJK JP"/>
          <w:sz w:val="21"/>
        </w:rPr>
        <w:t>「誤りの位置だけ教える」</w:t>
      </w:r>
    </w:p>
    <w:p>
      <w:pPr/>
      <w:r>
        <w:rPr>
          <w:rFonts w:ascii="Noto Serif CJK JP" w:hAnsi="Noto Serif CJK JP" w:eastAsia="Noto Serif CJK JP" w:cs="Noto Serif CJK JP"/>
          <w:sz w:val="21"/>
        </w:rPr>
        <w:t>「反論を出す」</w:t>
      </w:r>
    </w:p>
    <w:p>
      <w:pPr/>
      <w:r>
        <w:rPr>
          <w:rFonts w:ascii="Noto Serif CJK JP" w:hAnsi="Noto Serif CJK JP" w:eastAsia="Noto Serif CJK JP" w:cs="Noto Serif CJK JP"/>
          <w:sz w:val="21"/>
        </w:rPr>
        <w:t>「出典が必要な事実と推測を分ける」</w:t>
      </w:r>
    </w:p>
    <w:p>
      <w:pPr/>
      <w:r>
        <w:rPr>
          <w:rFonts w:ascii="Noto Serif CJK JP" w:hAnsi="Noto Serif CJK JP" w:eastAsia="Noto Serif CJK JP" w:cs="Noto Serif CJK JP"/>
          <w:sz w:val="21"/>
        </w:rPr>
        <w:t>「最後にAIなしで解く問題を出す」</w:t>
      </w:r>
    </w:p>
    <w:p>
      <w:pPr/>
      <w:r>
        <w:rPr>
          <w:rFonts w:ascii="Noto Serif CJK JP" w:hAnsi="Noto Serif CJK JP" w:eastAsia="Noto Serif CJK JP" w:cs="Noto Serif CJK JP"/>
          <w:sz w:val="21"/>
        </w:rPr>
        <w:t>これらは、AIの出力を豊かにするためではない。</w:t>
      </w:r>
    </w:p>
    <w:p>
      <w:pPr/>
      <w:r>
        <w:rPr>
          <w:rFonts w:ascii="Noto Serif CJK JP" w:hAnsi="Noto Serif CJK JP" w:eastAsia="Noto Serif CJK JP" w:cs="Noto Serif CJK JP"/>
          <w:b/>
          <w:sz w:val="21"/>
        </w:rPr>
        <w:t>人間側の思考工程を残すための制約</w:t>
      </w:r>
      <w:r>
        <w:rPr>
          <w:rFonts w:ascii="Noto Serif CJK JP" w:hAnsi="Noto Serif CJK JP" w:eastAsia="Noto Serif CJK JP" w:cs="Noto Serif CJK JP"/>
          <w:sz w:val="21"/>
        </w:rPr>
        <w:t>である。</w:t>
      </w:r>
    </w:p>
    <w:p>
      <w:pPr/>
      <w:r>
        <w:rPr>
          <w:rFonts w:ascii="Noto Serif CJK JP" w:hAnsi="Noto Serif CJK JP" w:eastAsia="Noto Serif CJK JP" w:cs="Noto Serif CJK JP"/>
          <w:sz w:val="21"/>
        </w:rPr>
        <w:t>Bastaniらの研究で、答えを直接与えないよう設計されたGPT Tutorが、一般的なGPT Baseより学習上の悪影響を抑えたことは、この発想とよく対応する。</w:t>
      </w:r>
    </w:p>
    <w:p>
      <w:pPr/>
      <w:r>
        <w:rPr>
          <w:rFonts w:ascii="Noto Serif CJK JP" w:hAnsi="Noto Serif CJK JP" w:eastAsia="Noto Serif CJK JP" w:cs="Noto Serif CJK JP"/>
          <w:sz w:val="21"/>
        </w:rPr>
        <w:t>AIを賢くするだけでは学習支援にならない。</w:t>
      </w:r>
    </w:p>
    <w:p>
      <w:pPr/>
      <w:r>
        <w:rPr>
          <w:rFonts w:ascii="Noto Serif CJK JP" w:hAnsi="Noto Serif CJK JP" w:eastAsia="Noto Serif CJK JP" w:cs="Noto Serif CJK JP"/>
          <w:sz w:val="21"/>
        </w:rPr>
        <w:t>ときには、AIに「教えすぎない能力」を持たせるほうが重要である。</w:t>
      </w:r>
    </w:p>
    <w:p>
      <w:pPr>
        <w:pStyle w:val="Heading2"/>
      </w:pPr>
      <w:r>
        <w:rPr>
          <w:rFonts w:ascii="Noto Sans CJK JP" w:hAnsi="Noto Sans CJK JP" w:eastAsia="Noto Sans CJK JP" w:cs="Noto Sans CJK JP"/>
          <w:sz w:val="27"/>
        </w:rPr>
        <w:t>8　AI時代の受験勉強は無意味になるのか</w:t>
      </w:r>
    </w:p>
    <w:p>
      <w:pPr/>
      <w:r>
        <w:rPr>
          <w:rFonts w:ascii="Noto Serif CJK JP" w:hAnsi="Noto Serif CJK JP" w:eastAsia="Noto Serif CJK JP" w:cs="Noto Serif CJK JP"/>
          <w:sz w:val="21"/>
        </w:rPr>
        <w:t>ここで大きな問いに戻ろう。</w:t>
      </w:r>
    </w:p>
    <w:p>
      <w:pPr/>
      <w:r>
        <w:rPr>
          <w:rFonts w:ascii="Noto Serif CJK JP" w:hAnsi="Noto Serif CJK JP" w:eastAsia="Noto Serif CJK JP" w:cs="Noto Serif CJK JP"/>
          <w:sz w:val="21"/>
        </w:rPr>
        <w:t>AIが多くの問題を解けるなら、受験勉強には意味がなくなるのか。</w:t>
      </w:r>
    </w:p>
    <w:p>
      <w:pPr/>
      <w:r>
        <w:rPr>
          <w:rFonts w:ascii="Noto Serif CJK JP" w:hAnsi="Noto Serif CJK JP" w:eastAsia="Noto Serif CJK JP" w:cs="Noto Serif CJK JP"/>
          <w:sz w:val="21"/>
        </w:rPr>
        <w:t>一部の訓練は価値が下がるだろう。</w:t>
      </w:r>
    </w:p>
    <w:p>
      <w:pPr/>
      <w:r>
        <w:rPr>
          <w:rFonts w:ascii="Noto Serif CJK JP" w:hAnsi="Noto Serif CJK JP" w:eastAsia="Noto Serif CJK JP" w:cs="Noto Serif CJK JP"/>
          <w:sz w:val="21"/>
        </w:rPr>
        <w:t>社会に出てからほとんど使わない細かな知識を、選抜のためだけに大量暗記することには、以前から批判があった。AIの普及は、その問いをさらに鋭くする。</w:t>
      </w:r>
    </w:p>
    <w:p>
      <w:pPr/>
      <w:r>
        <w:rPr>
          <w:rFonts w:ascii="Noto Serif CJK JP" w:hAnsi="Noto Serif CJK JP" w:eastAsia="Noto Serif CJK JP" w:cs="Noto Serif CJK JP"/>
          <w:sz w:val="21"/>
        </w:rPr>
        <w:t>しかし、だからといって「何も覚えなくてよい」「問題を自力で解く必要はない」にはならない。</w:t>
      </w:r>
    </w:p>
    <w:p>
      <w:pPr/>
      <w:r>
        <w:rPr>
          <w:rFonts w:ascii="Noto Serif CJK JP" w:hAnsi="Noto Serif CJK JP" w:eastAsia="Noto Serif CJK JP" w:cs="Noto Serif CJK JP"/>
          <w:sz w:val="21"/>
        </w:rPr>
        <w:t>第一に、基礎知識がなければ、AIの出力を評価できない。</w:t>
      </w:r>
    </w:p>
    <w:p>
      <w:pPr/>
      <w:r>
        <w:rPr>
          <w:rFonts w:ascii="Noto Serif CJK JP" w:hAnsi="Noto Serif CJK JP" w:eastAsia="Noto Serif CJK JP" w:cs="Noto Serif CJK JP"/>
          <w:sz w:val="21"/>
        </w:rPr>
        <w:t>第二に、思考は完全に内容から独立した万能スキルではない。数学的に考えるには数学の知識が、歴史的に考えるには歴史の知識が要る。</w:t>
      </w:r>
    </w:p>
    <w:p>
      <w:pPr/>
      <w:r>
        <w:rPr>
          <w:rFonts w:ascii="Noto Serif CJK JP" w:hAnsi="Noto Serif CJK JP" w:eastAsia="Noto Serif CJK JP" w:cs="Noto Serif CJK JP"/>
          <w:sz w:val="21"/>
        </w:rPr>
        <w:t>第三に、自力で一定の課題を処理する経験は、自分の能力の境界を知るためにも必要である。</w:t>
      </w:r>
    </w:p>
    <w:p>
      <w:pPr/>
      <w:r>
        <w:rPr>
          <w:rFonts w:ascii="Noto Serif CJK JP" w:hAnsi="Noto Serif CJK JP" w:eastAsia="Noto Serif CJK JP" w:cs="Noto Serif CJK JP"/>
          <w:sz w:val="21"/>
        </w:rPr>
        <w:t>ただし、受験制度が今の形のままでよいという意味でもない。</w:t>
      </w:r>
    </w:p>
    <w:p>
      <w:pPr/>
      <w:r>
        <w:rPr>
          <w:rFonts w:ascii="Noto Serif CJK JP" w:hAnsi="Noto Serif CJK JP" w:eastAsia="Noto Serif CJK JP" w:cs="Noto Serif CJK JP"/>
          <w:sz w:val="21"/>
        </w:rPr>
        <w:t>AIが日常的な道具になるなら、教育は「AIなしで基礎を身につける場面」と「AIと協働して高度な課題を行う場面」の両方を評価する方向へ進む必要がある。</w:t>
      </w:r>
    </w:p>
    <w:p>
      <w:pPr/>
      <w:r>
        <w:rPr>
          <w:rFonts w:ascii="Noto Serif CJK JP" w:hAnsi="Noto Serif CJK JP" w:eastAsia="Noto Serif CJK JP" w:cs="Noto Serif CJK JP"/>
          <w:sz w:val="21"/>
        </w:rPr>
        <w:t>計算機が普及しても数学教育が消えなかったように、AIが普及しても学習は消えない。</w:t>
      </w:r>
    </w:p>
    <w:p>
      <w:pPr/>
      <w:r>
        <w:rPr>
          <w:rFonts w:ascii="Noto Serif CJK JP" w:hAnsi="Noto Serif CJK JP" w:eastAsia="Noto Serif CJK JP" w:cs="Noto Serif CJK JP"/>
          <w:sz w:val="21"/>
        </w:rPr>
        <w:t>変わるのは、どこまでを人間の基礎能力として要求し、どこからを道具との協働能力として評価するかである。</w:t>
      </w:r>
    </w:p>
    <w:p>
      <w:pPr/>
      <w:r>
        <w:rPr>
          <w:rFonts w:ascii="Noto Serif CJK JP" w:hAnsi="Noto Serif CJK JP" w:eastAsia="Noto Serif CJK JP" w:cs="Noto Serif CJK JP"/>
          <w:sz w:val="21"/>
        </w:rPr>
        <w:t>次章では、その境界を学校と教師の側から考える。</w:t>
      </w:r>
    </w:p>
    <w:p>
      <w:pPr>
        <w:spacing w:before="120" w:after="160"/>
        <w:jc w:val="center"/>
      </w:pPr>
      <w:r>
        <w:rPr>
          <w:rFonts w:ascii="Noto Sans CJK JP" w:hAnsi="Noto Sans CJK JP" w:eastAsia="Noto Sans CJK JP" w:cs="Noto Sans CJK JP"/>
          <w:color w:val="6E6E6E"/>
          <w:sz w:val="17"/>
        </w:rPr>
        <w:t>＊　＊　＊</w:t>
      </w:r>
    </w:p>
    <w:p>
      <w:r>
        <w:br w:type="page"/>
      </w:r>
    </w:p>
    <w:p>
      <w:pPr>
        <w:pStyle w:val="Heading1"/>
      </w:pPr>
      <w:r>
        <w:rPr>
          <w:rFonts w:ascii="Noto Sans CJK JP" w:hAnsi="Noto Sans CJK JP" w:eastAsia="Noto Sans CJK JP" w:cs="Noto Sans CJK JP"/>
          <w:sz w:val="36"/>
        </w:rPr>
        <w:t>第7章　教師・学校・試験は、AI時代に何を担うのか</w:t>
      </w:r>
    </w:p>
    <w:p>
      <w:pPr>
        <w:pStyle w:val="Heading2"/>
      </w:pPr>
      <w:r>
        <w:rPr>
          <w:rFonts w:ascii="Noto Sans CJK JP" w:hAnsi="Noto Sans CJK JP" w:eastAsia="Noto Sans CJK JP" w:cs="Noto Sans CJK JP"/>
          <w:sz w:val="27"/>
        </w:rPr>
        <w:t>1　知識を説明する人が不要になる、という予測は半分だけ正しい</w:t>
      </w:r>
    </w:p>
    <w:p>
      <w:pPr/>
      <w:r>
        <w:rPr>
          <w:rFonts w:ascii="Noto Serif CJK JP" w:hAnsi="Noto Serif CJK JP" w:eastAsia="Noto Serif CJK JP" w:cs="Noto Serif CJK JP"/>
          <w:sz w:val="21"/>
        </w:rPr>
        <w:t>生成AIが普及し始めたとき、「教師は不要になる」という議論が繰り返された。</w:t>
      </w:r>
    </w:p>
    <w:p>
      <w:pPr/>
      <w:r>
        <w:rPr>
          <w:rFonts w:ascii="Noto Serif CJK JP" w:hAnsi="Noto Serif CJK JP" w:eastAsia="Noto Serif CJK JP" w:cs="Noto Serif CJK JP"/>
          <w:sz w:val="21"/>
        </w:rPr>
        <w:t>分からないことを二十四時間いつでも聞ける。</w:t>
      </w:r>
    </w:p>
    <w:p>
      <w:pPr/>
      <w:r>
        <w:rPr>
          <w:rFonts w:ascii="Noto Serif CJK JP" w:hAnsi="Noto Serif CJK JP" w:eastAsia="Noto Serif CJK JP" w:cs="Noto Serif CJK JP"/>
          <w:sz w:val="21"/>
        </w:rPr>
        <w:t>同じ説明を何度聞いても怒られない。</w:t>
      </w:r>
    </w:p>
    <w:p>
      <w:pPr/>
      <w:r>
        <w:rPr>
          <w:rFonts w:ascii="Noto Serif CJK JP" w:hAnsi="Noto Serif CJK JP" w:eastAsia="Noto Serif CJK JP" w:cs="Noto Serif CJK JP"/>
          <w:sz w:val="21"/>
        </w:rPr>
        <w:t>理解度に合わせて言い換えられる。</w:t>
      </w:r>
    </w:p>
    <w:p>
      <w:pPr/>
      <w:r>
        <w:rPr>
          <w:rFonts w:ascii="Noto Serif CJK JP" w:hAnsi="Noto Serif CJK JP" w:eastAsia="Noto Serif CJK JP" w:cs="Noto Serif CJK JP"/>
          <w:sz w:val="21"/>
        </w:rPr>
        <w:t>練習問題も作れる。</w:t>
      </w:r>
    </w:p>
    <w:p>
      <w:pPr/>
      <w:r>
        <w:rPr>
          <w:rFonts w:ascii="Noto Serif CJK JP" w:hAnsi="Noto Serif CJK JP" w:eastAsia="Noto Serif CJK JP" w:cs="Noto Serif CJK JP"/>
          <w:sz w:val="21"/>
        </w:rPr>
        <w:t>添削もできる。</w:t>
      </w:r>
    </w:p>
    <w:p>
      <w:pPr/>
      <w:r>
        <w:rPr>
          <w:rFonts w:ascii="Noto Serif CJK JP" w:hAnsi="Noto Serif CJK JP" w:eastAsia="Noto Serif CJK JP" w:cs="Noto Serif CJK JP"/>
          <w:sz w:val="21"/>
        </w:rPr>
        <w:t>この機能だけを並べれば、確かに教師の仕事のかなりの部分と重なる。</w:t>
      </w:r>
    </w:p>
    <w:p>
      <w:pPr/>
      <w:r>
        <w:rPr>
          <w:rFonts w:ascii="Noto Serif CJK JP" w:hAnsi="Noto Serif CJK JP" w:eastAsia="Noto Serif CJK JP" w:cs="Noto Serif CJK JP"/>
          <w:sz w:val="21"/>
        </w:rPr>
        <w:t>実際、AIチューターの研究には有望な結果がある。2025年にScientific Reportsに掲載されたKestinらのランダム化比較試験では、ハーバード大学の物理科目で、教育学的原理を組み込んだAIチューターを使った学生が、教室でのアクティブ・ラーニングより短い時間で大きな学習改善を示し、参加感や動機づけも高く報告した。</w:t>
      </w:r>
    </w:p>
    <w:p>
      <w:pPr/>
      <w:r>
        <w:rPr>
          <w:rFonts w:ascii="Noto Serif CJK JP" w:hAnsi="Noto Serif CJK JP" w:eastAsia="Noto Serif CJK JP" w:cs="Noto Serif CJK JP"/>
          <w:sz w:val="21"/>
        </w:rPr>
        <w:t>これを「AIが教師を超えた」と読むのは早い。</w:t>
      </w:r>
    </w:p>
    <w:p>
      <w:pPr/>
      <w:r>
        <w:rPr>
          <w:rFonts w:ascii="Noto Serif CJK JP" w:hAnsi="Noto Serif CJK JP" w:eastAsia="Noto Serif CJK JP" w:cs="Noto Serif CJK JP"/>
          <w:sz w:val="21"/>
        </w:rPr>
        <w:t>研究は特定の科目、特定の大学、特定の教材設計で行われたものであり、学校教育全体へそのまま一般化できない。しかも、効果を生んだのは単なる汎用チャットではなく、教育原理を意識して設計されたチューターである。</w:t>
      </w:r>
    </w:p>
    <w:p>
      <w:pPr/>
      <w:r>
        <w:rPr>
          <w:rFonts w:ascii="Noto Serif CJK JP" w:hAnsi="Noto Serif CJK JP" w:eastAsia="Noto Serif CJK JP" w:cs="Noto Serif CJK JP"/>
          <w:sz w:val="21"/>
        </w:rPr>
        <w:t>しかし、教師の役割を問い直す材料にはなる。</w:t>
      </w:r>
    </w:p>
    <w:p>
      <w:pPr/>
      <w:r>
        <w:rPr>
          <w:rFonts w:ascii="Noto Serif CJK JP" w:hAnsi="Noto Serif CJK JP" w:eastAsia="Noto Serif CJK JP" w:cs="Noto Serif CJK JP"/>
          <w:sz w:val="21"/>
        </w:rPr>
        <w:t>もし「説明を一度聞かせること」だけが教師の価値なら、その希少性は確実に下がる。</w:t>
      </w:r>
    </w:p>
    <w:p>
      <w:pPr/>
      <w:r>
        <w:rPr>
          <w:rFonts w:ascii="Noto Serif CJK JP" w:hAnsi="Noto Serif CJK JP" w:eastAsia="Noto Serif CJK JP" w:cs="Noto Serif CJK JP"/>
          <w:sz w:val="21"/>
        </w:rPr>
        <w:t>教科書の内容を分かりやすく言い換える。</w:t>
      </w:r>
    </w:p>
    <w:p>
      <w:pPr/>
      <w:r>
        <w:rPr>
          <w:rFonts w:ascii="Noto Serif CJK JP" w:hAnsi="Noto Serif CJK JP" w:eastAsia="Noto Serif CJK JP" w:cs="Noto Serif CJK JP"/>
          <w:sz w:val="21"/>
        </w:rPr>
        <w:t>基本問題を作る。</w:t>
      </w:r>
    </w:p>
    <w:p>
      <w:pPr/>
      <w:r>
        <w:rPr>
          <w:rFonts w:ascii="Noto Serif CJK JP" w:hAnsi="Noto Serif CJK JP" w:eastAsia="Noto Serif CJK JP" w:cs="Noto Serif CJK JP"/>
          <w:sz w:val="21"/>
        </w:rPr>
        <w:t>定型的な添削をする。</w:t>
      </w:r>
    </w:p>
    <w:p>
      <w:pPr/>
      <w:r>
        <w:rPr>
          <w:rFonts w:ascii="Noto Serif CJK JP" w:hAnsi="Noto Serif CJK JP" w:eastAsia="Noto Serif CJK JP" w:cs="Noto Serif CJK JP"/>
          <w:sz w:val="21"/>
        </w:rPr>
        <w:t>こうした仕事の一部はAIが大量かつ低コストで担うようになる。</w:t>
      </w:r>
    </w:p>
    <w:p>
      <w:pPr/>
      <w:r>
        <w:rPr>
          <w:rFonts w:ascii="Noto Serif CJK JP" w:hAnsi="Noto Serif CJK JP" w:eastAsia="Noto Serif CJK JP" w:cs="Noto Serif CJK JP"/>
          <w:sz w:val="21"/>
        </w:rPr>
        <w:t>では教師に何が残るのか。</w:t>
      </w:r>
    </w:p>
    <w:p>
      <w:pPr/>
      <w:r>
        <w:rPr>
          <w:rFonts w:ascii="Noto Serif CJK JP" w:hAnsi="Noto Serif CJK JP" w:eastAsia="Noto Serif CJK JP" w:cs="Noto Serif CJK JP"/>
          <w:sz w:val="21"/>
        </w:rPr>
        <w:t>私は「残る」という言い方自体を変えたい。</w:t>
      </w:r>
    </w:p>
    <w:p>
      <w:pPr/>
      <w:r>
        <w:rPr>
          <w:rFonts w:ascii="Noto Serif CJK JP" w:hAnsi="Noto Serif CJK JP" w:eastAsia="Noto Serif CJK JP" w:cs="Noto Serif CJK JP"/>
          <w:sz w:val="21"/>
        </w:rPr>
        <w:t>教師の仕事は、知識の配送業から、</w:t>
      </w:r>
      <w:r>
        <w:rPr>
          <w:rFonts w:ascii="Noto Serif CJK JP" w:hAnsi="Noto Serif CJK JP" w:eastAsia="Noto Serif CJK JP" w:cs="Noto Serif CJK JP"/>
          <w:b/>
          <w:sz w:val="21"/>
        </w:rPr>
        <w:t>学習環境の設計業</w:t>
      </w:r>
      <w:r>
        <w:rPr>
          <w:rFonts w:ascii="Noto Serif CJK JP" w:hAnsi="Noto Serif CJK JP" w:eastAsia="Noto Serif CJK JP" w:cs="Noto Serif CJK JP"/>
          <w:sz w:val="21"/>
        </w:rPr>
        <w:t>へ比重が移る。</w:t>
      </w:r>
    </w:p>
    <w:p>
      <w:pPr/>
      <w:r>
        <w:rPr>
          <w:rFonts w:ascii="Noto Serif CJK JP" w:hAnsi="Noto Serif CJK JP" w:eastAsia="Noto Serif CJK JP" w:cs="Noto Serif CJK JP"/>
          <w:sz w:val="21"/>
        </w:rPr>
        <w:t>誰に、いつ、どの課題を出すか。</w:t>
      </w:r>
    </w:p>
    <w:p>
      <w:pPr/>
      <w:r>
        <w:rPr>
          <w:rFonts w:ascii="Noto Serif CJK JP" w:hAnsi="Noto Serif CJK JP" w:eastAsia="Noto Serif CJK JP" w:cs="Noto Serif CJK JP"/>
          <w:sz w:val="21"/>
        </w:rPr>
        <w:t>どこまで支援し、どこで支援を外すか。</w:t>
      </w:r>
    </w:p>
    <w:p>
      <w:pPr/>
      <w:r>
        <w:rPr>
          <w:rFonts w:ascii="Noto Serif CJK JP" w:hAnsi="Noto Serif CJK JP" w:eastAsia="Noto Serif CJK JP" w:cs="Noto Serif CJK JP"/>
          <w:sz w:val="21"/>
        </w:rPr>
        <w:t>どの誤答を重要とみなすか。</w:t>
      </w:r>
    </w:p>
    <w:p>
      <w:pPr/>
      <w:r>
        <w:rPr>
          <w:rFonts w:ascii="Noto Serif CJK JP" w:hAnsi="Noto Serif CJK JP" w:eastAsia="Noto Serif CJK JP" w:cs="Noto Serif CJK JP"/>
          <w:sz w:val="21"/>
        </w:rPr>
        <w:t>どの生徒が「分かったふり」をしているか。</w:t>
      </w:r>
    </w:p>
    <w:p>
      <w:pPr/>
      <w:r>
        <w:rPr>
          <w:rFonts w:ascii="Noto Serif CJK JP" w:hAnsi="Noto Serif CJK JP" w:eastAsia="Noto Serif CJK JP" w:cs="Noto Serif CJK JP"/>
          <w:sz w:val="21"/>
        </w:rPr>
        <w:t>どの問いなら、その生徒が自分の言葉を出し始めるか。</w:t>
      </w:r>
    </w:p>
    <w:p>
      <w:pPr/>
      <w:r>
        <w:rPr>
          <w:rFonts w:ascii="Noto Serif CJK JP" w:hAnsi="Noto Serif CJK JP" w:eastAsia="Noto Serif CJK JP" w:cs="Noto Serif CJK JP"/>
          <w:sz w:val="21"/>
        </w:rPr>
        <w:t>クラスでどんな対話を作るか。</w:t>
      </w:r>
    </w:p>
    <w:p>
      <w:pPr/>
      <w:r>
        <w:rPr>
          <w:rFonts w:ascii="Noto Serif CJK JP" w:hAnsi="Noto Serif CJK JP" w:eastAsia="Noto Serif CJK JP" w:cs="Noto Serif CJK JP"/>
          <w:sz w:val="21"/>
        </w:rPr>
        <w:t>本人が自分では気づかない成長や停滞をどう伝えるか。</w:t>
      </w:r>
    </w:p>
    <w:p>
      <w:pPr/>
      <w:r>
        <w:rPr>
          <w:rFonts w:ascii="Noto Serif CJK JP" w:hAnsi="Noto Serif CJK JP" w:eastAsia="Noto Serif CJK JP" w:cs="Noto Serif CJK JP"/>
          <w:sz w:val="21"/>
        </w:rPr>
        <w:t>AIはこれらを支援できる。しかし、教室という具体的な関係の中で、何を目標にするかを決めるのは教育の仕事である。</w:t>
      </w:r>
    </w:p>
    <w:p>
      <w:pPr>
        <w:pStyle w:val="Heading2"/>
      </w:pPr>
      <w:r>
        <w:rPr>
          <w:rFonts w:ascii="Noto Sans CJK JP" w:hAnsi="Noto Sans CJK JP" w:eastAsia="Noto Sans CJK JP" w:cs="Noto Sans CJK JP"/>
          <w:sz w:val="27"/>
        </w:rPr>
        <w:t>2　教師の価値は「答えを知っていること」から「負荷を調整すること」へ移る</w:t>
      </w:r>
    </w:p>
    <w:p>
      <w:pPr/>
      <w:r>
        <w:rPr>
          <w:rFonts w:ascii="Noto Serif CJK JP" w:hAnsi="Noto Serif CJK JP" w:eastAsia="Noto Serif CJK JP" w:cs="Noto Serif CJK JP"/>
          <w:sz w:val="21"/>
        </w:rPr>
        <w:t>良い授業とは、難しいことを全部簡単にしてくれる授業だろうか。</w:t>
      </w:r>
    </w:p>
    <w:p>
      <w:pPr/>
      <w:r>
        <w:rPr>
          <w:rFonts w:ascii="Noto Serif CJK JP" w:hAnsi="Noto Serif CJK JP" w:eastAsia="Noto Serif CJK JP" w:cs="Noto Serif CJK JP"/>
          <w:sz w:val="21"/>
        </w:rPr>
        <w:t>必ずしもそうではない。</w:t>
      </w:r>
    </w:p>
    <w:p>
      <w:pPr/>
      <w:r>
        <w:rPr>
          <w:rFonts w:ascii="Noto Serif CJK JP" w:hAnsi="Noto Serif CJK JP" w:eastAsia="Noto Serif CJK JP" w:cs="Noto Serif CJK JP"/>
          <w:sz w:val="21"/>
        </w:rPr>
        <w:t>学習者が何も理解できないほど難しい授業は失敗する。一方、考える必要がないほどすべてを説明してしまう授業も、技能獲得という点では問題がある。</w:t>
      </w:r>
    </w:p>
    <w:p>
      <w:pPr/>
      <w:r>
        <w:rPr>
          <w:rFonts w:ascii="Noto Serif CJK JP" w:hAnsi="Noto Serif CJK JP" w:eastAsia="Noto Serif CJK JP" w:cs="Noto Serif CJK JP"/>
          <w:sz w:val="21"/>
        </w:rPr>
        <w:t>教師は、学習者が一人では越えにくいが、適切な支援があれば越えられる負荷を作る。</w:t>
      </w:r>
    </w:p>
    <w:p>
      <w:pPr/>
      <w:r>
        <w:rPr>
          <w:rFonts w:ascii="Noto Serif CJK JP" w:hAnsi="Noto Serif CJK JP" w:eastAsia="Noto Serif CJK JP" w:cs="Noto Serif CJK JP"/>
          <w:sz w:val="21"/>
        </w:rPr>
        <w:t>ある生徒には例題を見せる。</w:t>
      </w:r>
    </w:p>
    <w:p>
      <w:pPr/>
      <w:r>
        <w:rPr>
          <w:rFonts w:ascii="Noto Serif CJK JP" w:hAnsi="Noto Serif CJK JP" w:eastAsia="Noto Serif CJK JP" w:cs="Noto Serif CJK JP"/>
          <w:sz w:val="21"/>
        </w:rPr>
        <w:t>別の生徒には式の一行だけ隠す。</w:t>
      </w:r>
    </w:p>
    <w:p>
      <w:pPr/>
      <w:r>
        <w:rPr>
          <w:rFonts w:ascii="Noto Serif CJK JP" w:hAnsi="Noto Serif CJK JP" w:eastAsia="Noto Serif CJK JP" w:cs="Noto Serif CJK JP"/>
          <w:sz w:val="21"/>
        </w:rPr>
        <w:t>さらに別の生徒には条件だけ与え、自分で方針を作らせる。</w:t>
      </w:r>
    </w:p>
    <w:p>
      <w:pPr/>
      <w:r>
        <w:rPr>
          <w:rFonts w:ascii="Noto Serif CJK JP" w:hAnsi="Noto Serif CJK JP" w:eastAsia="Noto Serif CJK JP" w:cs="Noto Serif CJK JP"/>
          <w:sz w:val="21"/>
        </w:rPr>
        <w:t>同じ教材でも支援量を変える。</w:t>
      </w:r>
    </w:p>
    <w:p>
      <w:pPr/>
      <w:r>
        <w:rPr>
          <w:rFonts w:ascii="Noto Serif CJK JP" w:hAnsi="Noto Serif CJK JP" w:eastAsia="Noto Serif CJK JP" w:cs="Noto Serif CJK JP"/>
          <w:sz w:val="21"/>
        </w:rPr>
        <w:t>生成AIは、この調整を細かく行える可能性がある。</w:t>
      </w:r>
    </w:p>
    <w:p>
      <w:pPr/>
      <w:r>
        <w:rPr>
          <w:rFonts w:ascii="Noto Serif CJK JP" w:hAnsi="Noto Serif CJK JP" w:eastAsia="Noto Serif CJK JP" w:cs="Noto Serif CJK JP"/>
          <w:sz w:val="21"/>
        </w:rPr>
        <w:t>しかし、汎用AIをそのまま使うと、ユーザーの要求に従って答えを出しすぎる場合がある。Bastaniらの研究で、一般的なチャット形式とガードレール付きチューターの結果が違ったことは、教育では「答えを返す能力」だけでなく「適切に答えを返さない能力」が重要だという示唆になる。</w:t>
      </w:r>
    </w:p>
    <w:p>
      <w:pPr/>
      <w:r>
        <w:rPr>
          <w:rFonts w:ascii="Noto Serif CJK JP" w:hAnsi="Noto Serif CJK JP" w:eastAsia="Noto Serif CJK JP" w:cs="Noto Serif CJK JP"/>
          <w:sz w:val="21"/>
        </w:rPr>
        <w:t>教師はAIへ指示を出す側にもなる。</w:t>
      </w:r>
    </w:p>
    <w:p>
      <w:pPr/>
      <w:r>
        <w:rPr>
          <w:rFonts w:ascii="Noto Serif CJK JP" w:hAnsi="Noto Serif CJK JP" w:eastAsia="Noto Serif CJK JP" w:cs="Noto Serif CJK JP"/>
          <w:sz w:val="21"/>
        </w:rPr>
        <w:t>「この生徒には答えを直接出さない」</w:t>
      </w:r>
    </w:p>
    <w:p>
      <w:pPr/>
      <w:r>
        <w:rPr>
          <w:rFonts w:ascii="Noto Serif CJK JP" w:hAnsi="Noto Serif CJK JP" w:eastAsia="Noto Serif CJK JP" w:cs="Noto Serif CJK JP"/>
          <w:sz w:val="21"/>
        </w:rPr>
        <w:t>「一次方程式までは自力でできるので、連立方程式の立式だけ質問で支援する」</w:t>
      </w:r>
    </w:p>
    <w:p>
      <w:pPr/>
      <w:r>
        <w:rPr>
          <w:rFonts w:ascii="Noto Serif CJK JP" w:hAnsi="Noto Serif CJK JP" w:eastAsia="Noto Serif CJK JP" w:cs="Noto Serif CJK JP"/>
          <w:sz w:val="21"/>
        </w:rPr>
        <w:t>「誤答の原因を診断し、同じ誤りを誘発する類題を一問だけ出す」</w:t>
      </w:r>
    </w:p>
    <w:p>
      <w:pPr/>
      <w:r>
        <w:rPr>
          <w:rFonts w:ascii="Noto Serif CJK JP" w:hAnsi="Noto Serif CJK JP" w:eastAsia="Noto Serif CJK JP" w:cs="Noto Serif CJK JP"/>
          <w:sz w:val="21"/>
        </w:rPr>
        <w:t>こうした設計を行うためには、教師自身が教科内容と学習科学を理解していなければならない。</w:t>
      </w:r>
    </w:p>
    <w:p>
      <w:pPr/>
      <w:r>
        <w:rPr>
          <w:rFonts w:ascii="Noto Serif CJK JP" w:hAnsi="Noto Serif CJK JP" w:eastAsia="Noto Serif CJK JP" w:cs="Noto Serif CJK JP"/>
          <w:sz w:val="21"/>
        </w:rPr>
        <w:t>AIが高度になるほど教師の知識が不要になるのではなく、</w:t>
      </w:r>
      <w:r>
        <w:rPr>
          <w:rFonts w:ascii="Noto Serif CJK JP" w:hAnsi="Noto Serif CJK JP" w:eastAsia="Noto Serif CJK JP" w:cs="Noto Serif CJK JP"/>
          <w:b/>
          <w:sz w:val="21"/>
        </w:rPr>
        <w:t>AIに何をさせないか判断する専門性</w:t>
      </w:r>
      <w:r>
        <w:rPr>
          <w:rFonts w:ascii="Noto Serif CJK JP" w:hAnsi="Noto Serif CJK JP" w:eastAsia="Noto Serif CJK JP" w:cs="Noto Serif CJK JP"/>
          <w:sz w:val="21"/>
        </w:rPr>
        <w:t>の価値が上がる。</w:t>
      </w:r>
    </w:p>
    <w:p>
      <w:pPr>
        <w:pStyle w:val="Heading2"/>
      </w:pPr>
      <w:r>
        <w:rPr>
          <w:rFonts w:ascii="Noto Sans CJK JP" w:hAnsi="Noto Sans CJK JP" w:eastAsia="Noto Sans CJK JP" w:cs="Noto Sans CJK JP"/>
          <w:sz w:val="27"/>
        </w:rPr>
        <w:t>3　宿題は「提出物」から「学習過程の証拠」へ変わる</w:t>
      </w:r>
    </w:p>
    <w:p>
      <w:pPr/>
      <w:r>
        <w:rPr>
          <w:rFonts w:ascii="Noto Serif CJK JP" w:hAnsi="Noto Serif CJK JP" w:eastAsia="Noto Serif CJK JP" w:cs="Noto Serif CJK JP"/>
          <w:sz w:val="21"/>
        </w:rPr>
        <w:t>生成AIは宿題の意味を揺さぶった。</w:t>
      </w:r>
    </w:p>
    <w:p>
      <w:pPr/>
      <w:r>
        <w:rPr>
          <w:rFonts w:ascii="Noto Serif CJK JP" w:hAnsi="Noto Serif CJK JP" w:eastAsia="Noto Serif CJK JP" w:cs="Noto Serif CJK JP"/>
          <w:sz w:val="21"/>
        </w:rPr>
        <w:t>家で書いた文章が、本人の力だけで書かれたか確認しにくい。</w:t>
      </w:r>
    </w:p>
    <w:p>
      <w:pPr/>
      <w:r>
        <w:rPr>
          <w:rFonts w:ascii="Noto Serif CJK JP" w:hAnsi="Noto Serif CJK JP" w:eastAsia="Noto Serif CJK JP" w:cs="Noto Serif CJK JP"/>
          <w:sz w:val="21"/>
        </w:rPr>
        <w:t>計算過程も、コードも、レポートも、AIがかなりの品質で生成できる。</w:t>
      </w:r>
    </w:p>
    <w:p>
      <w:pPr/>
      <w:r>
        <w:rPr>
          <w:rFonts w:ascii="Noto Serif CJK JP" w:hAnsi="Noto Serif CJK JP" w:eastAsia="Noto Serif CJK JP" w:cs="Noto Serif CJK JP"/>
          <w:sz w:val="21"/>
        </w:rPr>
        <w:t>ここで「AI使用を完全に禁止する」だけでは、長期的には難しい。</w:t>
      </w:r>
    </w:p>
    <w:p>
      <w:pPr/>
      <w:r>
        <w:rPr>
          <w:rFonts w:ascii="Noto Serif CJK JP" w:hAnsi="Noto Serif CJK JP" w:eastAsia="Noto Serif CJK JP" w:cs="Noto Serif CJK JP"/>
          <w:sz w:val="21"/>
        </w:rPr>
        <w:t>検出には限界があるし、実社会ではAIを使う場面が増える。学校だけが完全な無AI空間であり続けることにも無理がある。</w:t>
      </w:r>
    </w:p>
    <w:p>
      <w:pPr/>
      <w:r>
        <w:rPr>
          <w:rFonts w:ascii="Noto Serif CJK JP" w:hAnsi="Noto Serif CJK JP" w:eastAsia="Noto Serif CJK JP" w:cs="Noto Serif CJK JP"/>
          <w:sz w:val="21"/>
        </w:rPr>
        <w:t>一方で、何でもAI可にして提出物だけ評価すれば、本人の学習状態が見えなくなる。</w:t>
      </w:r>
    </w:p>
    <w:p>
      <w:pPr/>
      <w:r>
        <w:rPr>
          <w:rFonts w:ascii="Noto Serif CJK JP" w:hAnsi="Noto Serif CJK JP" w:eastAsia="Noto Serif CJK JP" w:cs="Noto Serif CJK JP"/>
          <w:sz w:val="21"/>
        </w:rPr>
        <w:t>そこで、評価対象を完成物だけから過程へ広げる必要がある。</w:t>
      </w:r>
    </w:p>
    <w:p>
      <w:pPr/>
      <w:r>
        <w:rPr>
          <w:rFonts w:ascii="Noto Serif CJK JP" w:hAnsi="Noto Serif CJK JP" w:eastAsia="Noto Serif CJK JP" w:cs="Noto Serif CJK JP"/>
          <w:sz w:val="21"/>
        </w:rPr>
        <w:t>たとえばレポートなら、完成稿だけでなく、次のようなものを評価に含められる。</w:t>
      </w:r>
    </w:p>
    <w:p>
      <w:pPr/>
      <w:r>
        <w:rPr>
          <w:rFonts w:ascii="Noto Serif CJK JP" w:hAnsi="Noto Serif CJK JP" w:eastAsia="Noto Serif CJK JP" w:cs="Noto Serif CJK JP"/>
          <w:sz w:val="21"/>
        </w:rPr>
        <w:t>最初の乱筆ノート。</w:t>
      </w:r>
    </w:p>
    <w:p>
      <w:pPr/>
      <w:r>
        <w:rPr>
          <w:rFonts w:ascii="Noto Serif CJK JP" w:hAnsi="Noto Serif CJK JP" w:eastAsia="Noto Serif CJK JP" w:cs="Noto Serif CJK JP"/>
          <w:sz w:val="21"/>
        </w:rPr>
        <w:t>調べる前の仮説。</w:t>
      </w:r>
    </w:p>
    <w:p>
      <w:pPr/>
      <w:r>
        <w:rPr>
          <w:rFonts w:ascii="Noto Serif CJK JP" w:hAnsi="Noto Serif CJK JP" w:eastAsia="Noto Serif CJK JP" w:cs="Noto Serif CJK JP"/>
          <w:sz w:val="21"/>
        </w:rPr>
        <w:t>AIや資料から得た反論。</w:t>
      </w:r>
    </w:p>
    <w:p>
      <w:pPr/>
      <w:r>
        <w:rPr>
          <w:rFonts w:ascii="Noto Serif CJK JP" w:hAnsi="Noto Serif CJK JP" w:eastAsia="Noto Serif CJK JP" w:cs="Noto Serif CJK JP"/>
          <w:sz w:val="21"/>
        </w:rPr>
        <w:t>採用しなかった案と理由。</w:t>
      </w:r>
    </w:p>
    <w:p>
      <w:pPr/>
      <w:r>
        <w:rPr>
          <w:rFonts w:ascii="Noto Serif CJK JP" w:hAnsi="Noto Serif CJK JP" w:eastAsia="Noto Serif CJK JP" w:cs="Noto Serif CJK JP"/>
          <w:sz w:val="21"/>
        </w:rPr>
        <w:t>出典確認の記録。</w:t>
      </w:r>
    </w:p>
    <w:p>
      <w:pPr/>
      <w:r>
        <w:rPr>
          <w:rFonts w:ascii="Noto Serif CJK JP" w:hAnsi="Noto Serif CJK JP" w:eastAsia="Noto Serif CJK JP" w:cs="Noto Serif CJK JP"/>
          <w:sz w:val="21"/>
        </w:rPr>
        <w:t>最終稿で何を変えたか。</w:t>
      </w:r>
    </w:p>
    <w:p>
      <w:pPr/>
      <w:r>
        <w:rPr>
          <w:rFonts w:ascii="Noto Serif CJK JP" w:hAnsi="Noto Serif CJK JP" w:eastAsia="Noto Serif CJK JP" w:cs="Noto Serif CJK JP"/>
          <w:sz w:val="21"/>
        </w:rPr>
        <w:t>短い口頭説明。</w:t>
      </w:r>
    </w:p>
    <w:p>
      <w:pPr/>
      <w:r>
        <w:rPr>
          <w:rFonts w:ascii="Noto Serif CJK JP" w:hAnsi="Noto Serif CJK JP" w:eastAsia="Noto Serif CJK JP" w:cs="Noto Serif CJK JP"/>
          <w:sz w:val="21"/>
        </w:rPr>
        <w:t>これなら、AIを使っても思考過程が見える。</w:t>
      </w:r>
    </w:p>
    <w:p>
      <w:pPr/>
      <w:r>
        <w:rPr>
          <w:rFonts w:ascii="Noto Serif CJK JP" w:hAnsi="Noto Serif CJK JP" w:eastAsia="Noto Serif CJK JP" w:cs="Noto Serif CJK JP"/>
          <w:sz w:val="21"/>
        </w:rPr>
        <w:t>重要なのは「AIを使った痕跡を取り締まる」ことではない。</w:t>
      </w:r>
    </w:p>
    <w:p>
      <w:pPr/>
      <w:r>
        <w:rPr>
          <w:rFonts w:ascii="Noto Serif CJK JP" w:hAnsi="Noto Serif CJK JP" w:eastAsia="Noto Serif CJK JP" w:cs="Noto Serif CJK JP"/>
          <w:b/>
          <w:sz w:val="21"/>
        </w:rPr>
        <w:t>本人がどこで判断したかを見えるようにする</w:t>
      </w:r>
      <w:r>
        <w:rPr>
          <w:rFonts w:ascii="Noto Serif CJK JP" w:hAnsi="Noto Serif CJK JP" w:eastAsia="Noto Serif CJK JP" w:cs="Noto Serif CJK JP"/>
          <w:sz w:val="21"/>
        </w:rPr>
        <w:t>ことである。</w:t>
      </w:r>
    </w:p>
    <w:p>
      <w:pPr/>
      <w:r>
        <w:rPr>
          <w:rFonts w:ascii="Noto Serif CJK JP" w:hAnsi="Noto Serif CJK JP" w:eastAsia="Noto Serif CJK JP" w:cs="Noto Serif CJK JP"/>
          <w:sz w:val="21"/>
        </w:rPr>
        <w:t>数学でも同じだ。</w:t>
      </w:r>
    </w:p>
    <w:p>
      <w:pPr/>
      <w:r>
        <w:rPr>
          <w:rFonts w:ascii="Noto Serif CJK JP" w:hAnsi="Noto Serif CJK JP" w:eastAsia="Noto Serif CJK JP" w:cs="Noto Serif CJK JP"/>
          <w:sz w:val="21"/>
        </w:rPr>
        <w:t>正解だけではなく、「最初に何を見たか」「途中で方針を変えた理由」「別解との比較」を短く書かせる。</w:t>
      </w:r>
    </w:p>
    <w:p>
      <w:pPr/>
      <w:r>
        <w:rPr>
          <w:rFonts w:ascii="Noto Serif CJK JP" w:hAnsi="Noto Serif CJK JP" w:eastAsia="Noto Serif CJK JP" w:cs="Noto Serif CJK JP"/>
          <w:sz w:val="21"/>
        </w:rPr>
        <w:t>AIで答えを得ても、その説明を自分で再構成できなければ評価されない。</w:t>
      </w:r>
    </w:p>
    <w:p>
      <w:pPr/>
      <w:r>
        <w:rPr>
          <w:rFonts w:ascii="Noto Serif CJK JP" w:hAnsi="Noto Serif CJK JP" w:eastAsia="Noto Serif CJK JP" w:cs="Noto Serif CJK JP"/>
          <w:sz w:val="21"/>
        </w:rPr>
        <w:t>この方向は、試験を難しくするためではない。</w:t>
      </w:r>
    </w:p>
    <w:p>
      <w:pPr/>
      <w:r>
        <w:rPr>
          <w:rFonts w:ascii="Noto Serif CJK JP" w:hAnsi="Noto Serif CJK JP" w:eastAsia="Noto Serif CJK JP" w:cs="Noto Serif CJK JP"/>
          <w:sz w:val="21"/>
        </w:rPr>
        <w:t>評価と学習目標を一致させるためである。</w:t>
      </w:r>
    </w:p>
    <w:p>
      <w:pPr>
        <w:pStyle w:val="Heading2"/>
      </w:pPr>
      <w:r>
        <w:rPr>
          <w:rFonts w:ascii="Noto Sans CJK JP" w:hAnsi="Noto Sans CJK JP" w:eastAsia="Noto Sans CJK JP" w:cs="Noto Sans CJK JP"/>
          <w:sz w:val="27"/>
        </w:rPr>
        <w:t>4　AIあり試験とAIなし試験を対立させない</w:t>
      </w:r>
    </w:p>
    <w:p>
      <w:pPr/>
      <w:r>
        <w:rPr>
          <w:rFonts w:ascii="Noto Serif CJK JP" w:hAnsi="Noto Serif CJK JP" w:eastAsia="Noto Serif CJK JP" w:cs="Noto Serif CJK JP"/>
          <w:sz w:val="21"/>
        </w:rPr>
        <w:t>今後、試験には大きく二種類が必要になるだろう。</w:t>
      </w:r>
    </w:p>
    <w:p>
      <w:pPr/>
      <w:r>
        <w:rPr>
          <w:rFonts w:ascii="Noto Serif CJK JP" w:hAnsi="Noto Serif CJK JP" w:eastAsia="Noto Serif CJK JP" w:cs="Noto Serif CJK JP"/>
          <w:sz w:val="21"/>
        </w:rPr>
        <w:t>一つは、AIなしで基礎能力を見る試験。</w:t>
      </w:r>
    </w:p>
    <w:p>
      <w:pPr/>
      <w:r>
        <w:rPr>
          <w:rFonts w:ascii="Noto Serif CJK JP" w:hAnsi="Noto Serif CJK JP" w:eastAsia="Noto Serif CJK JP" w:cs="Noto Serif CJK JP"/>
          <w:sz w:val="21"/>
        </w:rPr>
        <w:t>もう一つは、AIを使いながら高度な課題に取り組む試験である。</w:t>
      </w:r>
    </w:p>
    <w:p>
      <w:pPr/>
      <w:r>
        <w:rPr>
          <w:rFonts w:ascii="Noto Serif CJK JP" w:hAnsi="Noto Serif CJK JP" w:eastAsia="Noto Serif CJK JP" w:cs="Noto Serif CJK JP"/>
          <w:sz w:val="21"/>
        </w:rPr>
        <w:t>前者では、語彙、計算、基本概念、論理の基礎、読解など、道具がなくても一定程度働く知識や技能を見る。</w:t>
      </w:r>
    </w:p>
    <w:p>
      <w:pPr/>
      <w:r>
        <w:rPr>
          <w:rFonts w:ascii="Noto Serif CJK JP" w:hAnsi="Noto Serif CJK JP" w:eastAsia="Noto Serif CJK JP" w:cs="Noto Serif CJK JP"/>
          <w:sz w:val="21"/>
        </w:rPr>
        <w:t>後者では、情報収集、検証、統合、問いの設定、AI出力の批判、意思決定、創造などを見る。</w:t>
      </w:r>
    </w:p>
    <w:p>
      <w:pPr/>
      <w:r>
        <w:rPr>
          <w:rFonts w:ascii="Noto Serif CJK JP" w:hAnsi="Noto Serif CJK JP" w:eastAsia="Noto Serif CJK JP" w:cs="Noto Serif CJK JP"/>
          <w:sz w:val="21"/>
        </w:rPr>
        <w:t>「現実社会ではAIを使えるのだから、試験でも全部使わせるべきだ」という議論は一面的である。</w:t>
      </w:r>
    </w:p>
    <w:p>
      <w:pPr/>
      <w:r>
        <w:rPr>
          <w:rFonts w:ascii="Noto Serif CJK JP" w:hAnsi="Noto Serif CJK JP" w:eastAsia="Noto Serif CJK JP" w:cs="Noto Serif CJK JP"/>
          <w:sz w:val="21"/>
        </w:rPr>
        <w:t>現実社会でも、道具を使うには基礎能力が要る。</w:t>
      </w:r>
    </w:p>
    <w:p>
      <w:pPr/>
      <w:r>
        <w:rPr>
          <w:rFonts w:ascii="Noto Serif CJK JP" w:hAnsi="Noto Serif CJK JP" w:eastAsia="Noto Serif CJK JP" w:cs="Noto Serif CJK JP"/>
          <w:sz w:val="21"/>
        </w:rPr>
        <w:t>医師がAIの提案を評価するにも医学知識が要る。</w:t>
      </w:r>
    </w:p>
    <w:p>
      <w:pPr/>
      <w:r>
        <w:rPr>
          <w:rFonts w:ascii="Noto Serif CJK JP" w:hAnsi="Noto Serif CJK JP" w:eastAsia="Noto Serif CJK JP" w:cs="Noto Serif CJK JP"/>
          <w:sz w:val="21"/>
        </w:rPr>
        <w:t>エンジニアが生成コードを採用するにも設計原理が要る。</w:t>
      </w:r>
    </w:p>
    <w:p>
      <w:pPr/>
      <w:r>
        <w:rPr>
          <w:rFonts w:ascii="Noto Serif CJK JP" w:hAnsi="Noto Serif CJK JP" w:eastAsia="Noto Serif CJK JP" w:cs="Noto Serif CJK JP"/>
          <w:sz w:val="21"/>
        </w:rPr>
        <w:t>教師がAIの教材を使うにも教科理解が要る。</w:t>
      </w:r>
    </w:p>
    <w:p>
      <w:pPr/>
      <w:r>
        <w:rPr>
          <w:rFonts w:ascii="Noto Serif CJK JP" w:hAnsi="Noto Serif CJK JP" w:eastAsia="Noto Serif CJK JP" w:cs="Noto Serif CJK JP"/>
          <w:sz w:val="21"/>
        </w:rPr>
        <w:t>逆に、「本当の実力はAIなしで測るものだ」という考えも不十分である。</w:t>
      </w:r>
    </w:p>
    <w:p>
      <w:pPr/>
      <w:r>
        <w:rPr>
          <w:rFonts w:ascii="Noto Serif CJK JP" w:hAnsi="Noto Serif CJK JP" w:eastAsia="Noto Serif CJK JP" w:cs="Noto Serif CJK JP"/>
          <w:sz w:val="21"/>
        </w:rPr>
        <w:t>道具を適切に使い、出力を検証し、人間だけでは到達しにくい成果を作る能力も現実の実力だからだ。</w:t>
      </w:r>
    </w:p>
    <w:p>
      <w:pPr/>
      <w:r>
        <w:rPr>
          <w:rFonts w:ascii="Noto Serif CJK JP" w:hAnsi="Noto Serif CJK JP" w:eastAsia="Noto Serif CJK JP" w:cs="Noto Serif CJK JP"/>
          <w:sz w:val="21"/>
        </w:rPr>
        <w:t>したがって教育は、二つの能力を分けて測る必要がある。</w:t>
      </w:r>
    </w:p>
    <w:p>
      <w:pPr/>
      <w:r>
        <w:rPr>
          <w:rFonts w:ascii="Noto Serif CJK JP" w:hAnsi="Noto Serif CJK JP" w:eastAsia="Noto Serif CJK JP" w:cs="Noto Serif CJK JP"/>
          <w:b/>
          <w:sz w:val="21"/>
        </w:rPr>
        <w:t>自力基盤と協働拡張。</w:t>
      </w:r>
    </w:p>
    <w:p>
      <w:pPr/>
      <w:r>
        <w:rPr>
          <w:rFonts w:ascii="Noto Serif CJK JP" w:hAnsi="Noto Serif CJK JP" w:eastAsia="Noto Serif CJK JP" w:cs="Noto Serif CJK JP"/>
          <w:sz w:val="21"/>
        </w:rPr>
        <w:t>自力基盤があるからAIを検証できる。</w:t>
      </w:r>
    </w:p>
    <w:p>
      <w:pPr/>
      <w:r>
        <w:rPr>
          <w:rFonts w:ascii="Noto Serif CJK JP" w:hAnsi="Noto Serif CJK JP" w:eastAsia="Noto Serif CJK JP" w:cs="Noto Serif CJK JP"/>
          <w:sz w:val="21"/>
        </w:rPr>
        <w:t>協働拡張があるからAI時代の高度な仕事ができる。</w:t>
      </w:r>
    </w:p>
    <w:p>
      <w:pPr/>
      <w:r>
        <w:rPr>
          <w:rFonts w:ascii="Noto Serif CJK JP" w:hAnsi="Noto Serif CJK JP" w:eastAsia="Noto Serif CJK JP" w:cs="Noto Serif CJK JP"/>
          <w:sz w:val="21"/>
        </w:rPr>
        <w:t>どちらか一方だけでは足りない。</w:t>
      </w:r>
    </w:p>
    <w:p>
      <w:pPr>
        <w:pStyle w:val="Heading2"/>
      </w:pPr>
      <w:r>
        <w:rPr>
          <w:rFonts w:ascii="Noto Sans CJK JP" w:hAnsi="Noto Sans CJK JP" w:eastAsia="Noto Sans CJK JP" w:cs="Noto Sans CJK JP"/>
          <w:sz w:val="27"/>
        </w:rPr>
        <w:t>5　学校が教えるべきなのは「AIの操作法」だけではない</w:t>
      </w:r>
    </w:p>
    <w:p>
      <w:pPr/>
      <w:r>
        <w:rPr>
          <w:rFonts w:ascii="Noto Serif CJK JP" w:hAnsi="Noto Serif CJK JP" w:eastAsia="Noto Serif CJK JP" w:cs="Noto Serif CJK JP"/>
          <w:sz w:val="21"/>
        </w:rPr>
        <w:t>生成AI教育というと、プロンプトの書き方やサービスの使い方が中心になりがちである。</w:t>
      </w:r>
    </w:p>
    <w:p>
      <w:pPr/>
      <w:r>
        <w:rPr>
          <w:rFonts w:ascii="Noto Serif CJK JP" w:hAnsi="Noto Serif CJK JP" w:eastAsia="Noto Serif CJK JP" w:cs="Noto Serif CJK JP"/>
          <w:sz w:val="21"/>
        </w:rPr>
        <w:t>しかしモデル名も画面も数年で変わる。</w:t>
      </w:r>
    </w:p>
    <w:p>
      <w:pPr/>
      <w:r>
        <w:rPr>
          <w:rFonts w:ascii="Noto Serif CJK JP" w:hAnsi="Noto Serif CJK JP" w:eastAsia="Noto Serif CJK JP" w:cs="Noto Serif CJK JP"/>
          <w:sz w:val="21"/>
        </w:rPr>
        <w:t>学校が教えるべきなのは、より寿命の長い能力である。</w:t>
      </w:r>
    </w:p>
    <w:p>
      <w:pPr/>
      <w:r>
        <w:rPr>
          <w:rFonts w:ascii="Noto Serif CJK JP" w:hAnsi="Noto Serif CJK JP" w:eastAsia="Noto Serif CJK JP" w:cs="Noto Serif CJK JP"/>
          <w:sz w:val="21"/>
        </w:rPr>
        <w:t>UNESCOは2024年に学生向けAIコンピテンシーフレームワークを公表し、人間中心の姿勢、AI倫理、AI技術と応用、AIシステム設計という四つの領域を示した。単なる操作スキルではなく、批判的判断や責任ある利用を含む枠組みである。</w:t>
      </w:r>
    </w:p>
    <w:p>
      <w:pPr/>
      <w:r>
        <w:rPr>
          <w:rFonts w:ascii="Noto Serif CJK JP" w:hAnsi="Noto Serif CJK JP" w:eastAsia="Noto Serif CJK JP" w:cs="Noto Serif CJK JP"/>
          <w:sz w:val="21"/>
        </w:rPr>
        <w:t>本書の観点から言えば、学校で特に教えたいのは次のような問いだ。</w:t>
      </w:r>
    </w:p>
    <w:p>
      <w:pPr/>
      <w:r>
        <w:rPr>
          <w:rFonts w:ascii="Noto Serif CJK JP" w:hAnsi="Noto Serif CJK JP" w:eastAsia="Noto Serif CJK JP" w:cs="Noto Serif CJK JP"/>
          <w:sz w:val="21"/>
        </w:rPr>
        <w:t>AIが出した情報のどこを検証すべきか。</w:t>
      </w:r>
    </w:p>
    <w:p>
      <w:pPr/>
      <w:r>
        <w:rPr>
          <w:rFonts w:ascii="Noto Serif CJK JP" w:hAnsi="Noto Serif CJK JP" w:eastAsia="Noto Serif CJK JP" w:cs="Noto Serif CJK JP"/>
          <w:sz w:val="21"/>
        </w:rPr>
        <w:t>自分の学習目的は何か。</w:t>
      </w:r>
    </w:p>
    <w:p>
      <w:pPr/>
      <w:r>
        <w:rPr>
          <w:rFonts w:ascii="Noto Serif CJK JP" w:hAnsi="Noto Serif CJK JP" w:eastAsia="Noto Serif CJK JP" w:cs="Noto Serif CJK JP"/>
          <w:sz w:val="21"/>
        </w:rPr>
        <w:t>どの作業を外部化すると能力が育たないか。</w:t>
      </w:r>
    </w:p>
    <w:p>
      <w:pPr/>
      <w:r>
        <w:rPr>
          <w:rFonts w:ascii="Noto Serif CJK JP" w:hAnsi="Noto Serif CJK JP" w:eastAsia="Noto Serif CJK JP" w:cs="Noto Serif CJK JP"/>
          <w:sz w:val="21"/>
        </w:rPr>
        <w:t>出典と生成文をどう区別するか。</w:t>
      </w:r>
    </w:p>
    <w:p>
      <w:pPr/>
      <w:r>
        <w:rPr>
          <w:rFonts w:ascii="Noto Serif CJK JP" w:hAnsi="Noto Serif CJK JP" w:eastAsia="Noto Serif CJK JP" w:cs="Noto Serif CJK JP"/>
          <w:sz w:val="21"/>
        </w:rPr>
        <w:t>自分のデータを何まで入力してよいか。</w:t>
      </w:r>
    </w:p>
    <w:p>
      <w:pPr/>
      <w:r>
        <w:rPr>
          <w:rFonts w:ascii="Noto Serif CJK JP" w:hAnsi="Noto Serif CJK JP" w:eastAsia="Noto Serif CJK JP" w:cs="Noto Serif CJK JP"/>
          <w:sz w:val="21"/>
        </w:rPr>
        <w:t>AIの偏りや限界をどう考えるか。</w:t>
      </w:r>
    </w:p>
    <w:p>
      <w:pPr/>
      <w:r>
        <w:rPr>
          <w:rFonts w:ascii="Noto Serif CJK JP" w:hAnsi="Noto Serif CJK JP" w:eastAsia="Noto Serif CJK JP" w:cs="Noto Serif CJK JP"/>
          <w:sz w:val="21"/>
        </w:rPr>
        <w:t>AIを使った成果物について誰が責任を持つか。</w:t>
      </w:r>
    </w:p>
    <w:p>
      <w:pPr/>
      <w:r>
        <w:rPr>
          <w:rFonts w:ascii="Noto Serif CJK JP" w:hAnsi="Noto Serif CJK JP" w:eastAsia="Noto Serif CJK JP" w:cs="Noto Serif CJK JP"/>
          <w:sz w:val="21"/>
        </w:rPr>
        <w:t>これは「情報科」だけの話ではない。</w:t>
      </w:r>
    </w:p>
    <w:p>
      <w:pPr/>
      <w:r>
        <w:rPr>
          <w:rFonts w:ascii="Noto Serif CJK JP" w:hAnsi="Noto Serif CJK JP" w:eastAsia="Noto Serif CJK JP" w:cs="Noto Serif CJK JP"/>
          <w:sz w:val="21"/>
        </w:rPr>
        <w:t>国語なら出典と主張を検証する。</w:t>
      </w:r>
    </w:p>
    <w:p>
      <w:pPr/>
      <w:r>
        <w:rPr>
          <w:rFonts w:ascii="Noto Serif CJK JP" w:hAnsi="Noto Serif CJK JP" w:eastAsia="Noto Serif CJK JP" w:cs="Noto Serif CJK JP"/>
          <w:sz w:val="21"/>
        </w:rPr>
        <w:t>社会なら統計や歴史記述の根拠を見る。</w:t>
      </w:r>
    </w:p>
    <w:p>
      <w:pPr/>
      <w:r>
        <w:rPr>
          <w:rFonts w:ascii="Noto Serif CJK JP" w:hAnsi="Noto Serif CJK JP" w:eastAsia="Noto Serif CJK JP" w:cs="Noto Serif CJK JP"/>
          <w:sz w:val="21"/>
        </w:rPr>
        <w:t>理科ならAIの説明を実験や保存則で点検する。</w:t>
      </w:r>
    </w:p>
    <w:p>
      <w:pPr/>
      <w:r>
        <w:rPr>
          <w:rFonts w:ascii="Noto Serif CJK JP" w:hAnsi="Noto Serif CJK JP" w:eastAsia="Noto Serif CJK JP" w:cs="Noto Serif CJK JP"/>
          <w:sz w:val="21"/>
        </w:rPr>
        <w:t>英語なら翻訳のニュアンスを比較する。</w:t>
      </w:r>
    </w:p>
    <w:p>
      <w:pPr/>
      <w:r>
        <w:rPr>
          <w:rFonts w:ascii="Noto Serif CJK JP" w:hAnsi="Noto Serif CJK JP" w:eastAsia="Noto Serif CJK JP" w:cs="Noto Serif CJK JP"/>
          <w:sz w:val="21"/>
        </w:rPr>
        <w:t>数学なら解法の論理を検算する。</w:t>
      </w:r>
    </w:p>
    <w:p>
      <w:pPr/>
      <w:r>
        <w:rPr>
          <w:rFonts w:ascii="Noto Serif CJK JP" w:hAnsi="Noto Serif CJK JP" w:eastAsia="Noto Serif CJK JP" w:cs="Noto Serif CJK JP"/>
          <w:sz w:val="21"/>
        </w:rPr>
        <w:t>AIリテラシーは、教科横断的な認識論の教育になりうる。</w:t>
      </w:r>
    </w:p>
    <w:p>
      <w:pPr/>
      <w:r>
        <w:rPr>
          <w:rFonts w:ascii="Noto Serif CJK JP" w:hAnsi="Noto Serif CJK JP" w:eastAsia="Noto Serif CJK JP" w:cs="Noto Serif CJK JP"/>
          <w:sz w:val="21"/>
        </w:rPr>
        <w:t>つまり、「私たちは何を根拠に知っていると言えるのか」を学ぶ機会になる。</w:t>
      </w:r>
    </w:p>
    <w:p>
      <w:pPr>
        <w:pStyle w:val="Heading2"/>
      </w:pPr>
      <w:r>
        <w:rPr>
          <w:rFonts w:ascii="Noto Sans CJK JP" w:hAnsi="Noto Sans CJK JP" w:eastAsia="Noto Sans CJK JP" w:cs="Noto Sans CJK JP"/>
          <w:sz w:val="27"/>
        </w:rPr>
        <w:t>6　教育格差は縮む可能性も、広がる可能性もある</w:t>
      </w:r>
    </w:p>
    <w:p>
      <w:pPr/>
      <w:r>
        <w:rPr>
          <w:rFonts w:ascii="Noto Serif CJK JP" w:hAnsi="Noto Serif CJK JP" w:eastAsia="Noto Serif CJK JP" w:cs="Noto Serif CJK JP"/>
          <w:sz w:val="21"/>
        </w:rPr>
        <w:t>生成AIは、教育格差を縮める希望を持つ。</w:t>
      </w:r>
    </w:p>
    <w:p>
      <w:pPr/>
      <w:r>
        <w:rPr>
          <w:rFonts w:ascii="Noto Serif CJK JP" w:hAnsi="Noto Serif CJK JP" w:eastAsia="Noto Serif CJK JP" w:cs="Noto Serif CJK JP"/>
          <w:sz w:val="21"/>
        </w:rPr>
        <w:t>家庭教師を雇えなくても、質問相手を得られる。</w:t>
      </w:r>
    </w:p>
    <w:p>
      <w:pPr/>
      <w:r>
        <w:rPr>
          <w:rFonts w:ascii="Noto Serif CJK JP" w:hAnsi="Noto Serif CJK JP" w:eastAsia="Noto Serif CJK JP" w:cs="Noto Serif CJK JP"/>
          <w:sz w:val="21"/>
        </w:rPr>
        <w:t>英語の会話相手がいなくても練習できる。</w:t>
      </w:r>
    </w:p>
    <w:p>
      <w:pPr/>
      <w:r>
        <w:rPr>
          <w:rFonts w:ascii="Noto Serif CJK JP" w:hAnsi="Noto Serif CJK JP" w:eastAsia="Noto Serif CJK JP" w:cs="Noto Serif CJK JP"/>
          <w:sz w:val="21"/>
        </w:rPr>
        <w:t>何度でも説明を言い換えてもらえる。</w:t>
      </w:r>
    </w:p>
    <w:p>
      <w:pPr/>
      <w:r>
        <w:rPr>
          <w:rFonts w:ascii="Noto Serif CJK JP" w:hAnsi="Noto Serif CJK JP" w:eastAsia="Noto Serif CJK JP" w:cs="Noto Serif CJK JP"/>
          <w:sz w:val="21"/>
        </w:rPr>
        <w:t>障害や言語的な壁に応じた支援も設計できる。</w:t>
      </w:r>
    </w:p>
    <w:p>
      <w:pPr/>
      <w:r>
        <w:rPr>
          <w:rFonts w:ascii="Noto Serif CJK JP" w:hAnsi="Noto Serif CJK JP" w:eastAsia="Noto Serif CJK JP" w:cs="Noto Serif CJK JP"/>
          <w:sz w:val="21"/>
        </w:rPr>
        <w:t>これまで人的資源が不足していた環境ほど恩恵が大きい可能性がある。</w:t>
      </w:r>
    </w:p>
    <w:p>
      <w:pPr/>
      <w:r>
        <w:rPr>
          <w:rFonts w:ascii="Noto Serif CJK JP" w:hAnsi="Noto Serif CJK JP" w:eastAsia="Noto Serif CJK JP" w:cs="Noto Serif CJK JP"/>
          <w:sz w:val="21"/>
        </w:rPr>
        <w:t>しかし、逆方向の力もある。</w:t>
      </w:r>
    </w:p>
    <w:p>
      <w:pPr/>
      <w:r>
        <w:rPr>
          <w:rFonts w:ascii="Noto Serif CJK JP" w:hAnsi="Noto Serif CJK JP" w:eastAsia="Noto Serif CJK JP" w:cs="Noto Serif CJK JP"/>
          <w:sz w:val="21"/>
        </w:rPr>
        <w:t>同じAIを渡されても、何を質問すべきか分かる人と、答えだけコピーする人では学習成果が違う。</w:t>
      </w:r>
    </w:p>
    <w:p>
      <w:pPr/>
      <w:r>
        <w:rPr>
          <w:rFonts w:ascii="Noto Serif CJK JP" w:hAnsi="Noto Serif CJK JP" w:eastAsia="Noto Serif CJK JP" w:cs="Noto Serif CJK JP"/>
          <w:sz w:val="21"/>
        </w:rPr>
        <w:t>基礎知識がある人ほど、誤りを見抜き、深い質問をしやすい。</w:t>
      </w:r>
    </w:p>
    <w:p>
      <w:pPr/>
      <w:r>
        <w:rPr>
          <w:rFonts w:ascii="Noto Serif CJK JP" w:hAnsi="Noto Serif CJK JP" w:eastAsia="Noto Serif CJK JP" w:cs="Noto Serif CJK JP"/>
          <w:sz w:val="21"/>
        </w:rPr>
        <w:t>自分の弱点を把握できる人ほど、AIを個別指導に使える。</w:t>
      </w:r>
    </w:p>
    <w:p>
      <w:pPr/>
      <w:r>
        <w:rPr>
          <w:rFonts w:ascii="Noto Serif CJK JP" w:hAnsi="Noto Serif CJK JP" w:eastAsia="Noto Serif CJK JP" w:cs="Noto Serif CJK JP"/>
          <w:sz w:val="21"/>
        </w:rPr>
        <w:t>つまりAIは、情報アクセスの格差を縮めても、</w:t>
      </w:r>
      <w:r>
        <w:rPr>
          <w:rFonts w:ascii="Noto Serif CJK JP" w:hAnsi="Noto Serif CJK JP" w:eastAsia="Noto Serif CJK JP" w:cs="Noto Serif CJK JP"/>
          <w:b/>
          <w:sz w:val="21"/>
        </w:rPr>
        <w:t>自己調整学習の格差</w:t>
      </w:r>
      <w:r>
        <w:rPr>
          <w:rFonts w:ascii="Noto Serif CJK JP" w:hAnsi="Noto Serif CJK JP" w:eastAsia="Noto Serif CJK JP" w:cs="Noto Serif CJK JP"/>
          <w:sz w:val="21"/>
        </w:rPr>
        <w:t>をそのまま残す、あるいは拡大する可能性がある。</w:t>
      </w:r>
    </w:p>
    <w:p>
      <w:pPr/>
      <w:r>
        <w:rPr>
          <w:rFonts w:ascii="Noto Serif CJK JP" w:hAnsi="Noto Serif CJK JP" w:eastAsia="Noto Serif CJK JP" w:cs="Noto Serif CJK JP"/>
          <w:sz w:val="21"/>
        </w:rPr>
        <w:t>これは重要な盲点である。</w:t>
      </w:r>
    </w:p>
    <w:p>
      <w:pPr/>
      <w:r>
        <w:rPr>
          <w:rFonts w:ascii="Noto Serif CJK JP" w:hAnsi="Noto Serif CJK JP" w:eastAsia="Noto Serif CJK JP" w:cs="Noto Serif CJK JP"/>
          <w:sz w:val="21"/>
        </w:rPr>
        <w:t>「全員にAIを配れば個別最適化が実現する」というほど単純ではない。</w:t>
      </w:r>
    </w:p>
    <w:p>
      <w:pPr/>
      <w:r>
        <w:rPr>
          <w:rFonts w:ascii="Noto Serif CJK JP" w:hAnsi="Noto Serif CJK JP" w:eastAsia="Noto Serif CJK JP" w:cs="Noto Serif CJK JP"/>
          <w:sz w:val="21"/>
        </w:rPr>
        <w:t>必要なのは、AIの利用機会と同時に、AIを学習へ変換する方法を教えることだ。</w:t>
      </w:r>
    </w:p>
    <w:p>
      <w:pPr/>
      <w:r>
        <w:rPr>
          <w:rFonts w:ascii="Noto Serif CJK JP" w:hAnsi="Noto Serif CJK JP" w:eastAsia="Noto Serif CJK JP" w:cs="Noto Serif CJK JP"/>
          <w:sz w:val="21"/>
        </w:rPr>
        <w:t>一次思考を出す。</w:t>
      </w:r>
    </w:p>
    <w:p>
      <w:pPr/>
      <w:r>
        <w:rPr>
          <w:rFonts w:ascii="Noto Serif CJK JP" w:hAnsi="Noto Serif CJK JP" w:eastAsia="Noto Serif CJK JP" w:cs="Noto Serif CJK JP"/>
          <w:sz w:val="21"/>
        </w:rPr>
        <w:t>答えの前に予想する。</w:t>
      </w:r>
    </w:p>
    <w:p>
      <w:pPr/>
      <w:r>
        <w:rPr>
          <w:rFonts w:ascii="Noto Serif CJK JP" w:hAnsi="Noto Serif CJK JP" w:eastAsia="Noto Serif CJK JP" w:cs="Noto Serif CJK JP"/>
          <w:sz w:val="21"/>
        </w:rPr>
        <w:t>支援を段階的に使う。</w:t>
      </w:r>
    </w:p>
    <w:p>
      <w:pPr/>
      <w:r>
        <w:rPr>
          <w:rFonts w:ascii="Noto Serif CJK JP" w:hAnsi="Noto Serif CJK JP" w:eastAsia="Noto Serif CJK JP" w:cs="Noto Serif CJK JP"/>
          <w:sz w:val="21"/>
        </w:rPr>
        <w:t>出典を確かめる。</w:t>
      </w:r>
    </w:p>
    <w:p>
      <w:pPr/>
      <w:r>
        <w:rPr>
          <w:rFonts w:ascii="Noto Serif CJK JP" w:hAnsi="Noto Serif CJK JP" w:eastAsia="Noto Serif CJK JP" w:cs="Noto Serif CJK JP"/>
          <w:sz w:val="21"/>
        </w:rPr>
        <w:t>最後に無支援で戻す。</w:t>
      </w:r>
    </w:p>
    <w:p>
      <w:pPr/>
      <w:r>
        <w:rPr>
          <w:rFonts w:ascii="Noto Serif CJK JP" w:hAnsi="Noto Serif CJK JP" w:eastAsia="Noto Serif CJK JP" w:cs="Noto Serif CJK JP"/>
          <w:sz w:val="21"/>
        </w:rPr>
        <w:t>こうした技法は、むしろ学習習慣が弱い生徒ほど学校で明示的に教える価値がある。</w:t>
      </w:r>
    </w:p>
    <w:p>
      <w:pPr/>
      <w:r>
        <w:rPr>
          <w:rFonts w:ascii="Noto Serif CJK JP" w:hAnsi="Noto Serif CJK JP" w:eastAsia="Noto Serif CJK JP" w:cs="Noto Serif CJK JP"/>
          <w:sz w:val="21"/>
        </w:rPr>
        <w:t>家庭で自然に身につくことを前提にしてはいけない。</w:t>
      </w:r>
    </w:p>
    <w:p>
      <w:pPr/>
      <w:r>
        <w:rPr>
          <w:rFonts w:ascii="Noto Serif CJK JP" w:hAnsi="Noto Serif CJK JP" w:eastAsia="Noto Serif CJK JP" w:cs="Noto Serif CJK JP"/>
          <w:sz w:val="21"/>
        </w:rPr>
        <w:t>OECDの2026年報告も、生成AIの便益を広く得るには、インフラだけでなく教育目的に沿った設計、教師の専門学習、アクセスの公平性が必要だと論じている。</w:t>
      </w:r>
    </w:p>
    <w:p>
      <w:pPr>
        <w:pStyle w:val="Heading2"/>
      </w:pPr>
      <w:r>
        <w:rPr>
          <w:rFonts w:ascii="Noto Sans CJK JP" w:hAnsi="Noto Sans CJK JP" w:eastAsia="Noto Sans CJK JP" w:cs="Noto Sans CJK JP"/>
          <w:sz w:val="27"/>
        </w:rPr>
        <w:t>7　「AIを使える子」と「AIで学べる子」は違う</w:t>
      </w:r>
    </w:p>
    <w:p>
      <w:pPr/>
      <w:r>
        <w:rPr>
          <w:rFonts w:ascii="Noto Serif CJK JP" w:hAnsi="Noto Serif CJK JP" w:eastAsia="Noto Serif CJK JP" w:cs="Noto Serif CJK JP"/>
          <w:sz w:val="21"/>
        </w:rPr>
        <w:t>若い世代はデジタルネイティブだからAIも自然に使いこなす、という見方は危うい。</w:t>
      </w:r>
    </w:p>
    <w:p>
      <w:pPr/>
      <w:r>
        <w:rPr>
          <w:rFonts w:ascii="Noto Serif CJK JP" w:hAnsi="Noto Serif CJK JP" w:eastAsia="Noto Serif CJK JP" w:cs="Noto Serif CJK JP"/>
          <w:sz w:val="21"/>
        </w:rPr>
        <w:t>操作できることと学習へ使えることは違う。</w:t>
      </w:r>
    </w:p>
    <w:p>
      <w:pPr/>
      <w:r>
        <w:rPr>
          <w:rFonts w:ascii="Noto Serif CJK JP" w:hAnsi="Noto Serif CJK JP" w:eastAsia="Noto Serif CJK JP" w:cs="Noto Serif CJK JP"/>
          <w:sz w:val="21"/>
        </w:rPr>
        <w:t>SNSを使えることが情報リテラシーを保証しないのと同じだ。</w:t>
      </w:r>
    </w:p>
    <w:p>
      <w:pPr/>
      <w:r>
        <w:rPr>
          <w:rFonts w:ascii="Noto Serif CJK JP" w:hAnsi="Noto Serif CJK JP" w:eastAsia="Noto Serif CJK JP" w:cs="Noto Serif CJK JP"/>
          <w:sz w:val="21"/>
        </w:rPr>
        <w:t>AIへ自然な日本語で質問できても、回答を評価できるとは限らない。</w:t>
      </w:r>
    </w:p>
    <w:p>
      <w:pPr/>
      <w:r>
        <w:rPr>
          <w:rFonts w:ascii="Noto Serif CJK JP" w:hAnsi="Noto Serif CJK JP" w:eastAsia="Noto Serif CJK JP" w:cs="Noto Serif CJK JP"/>
          <w:sz w:val="21"/>
        </w:rPr>
        <w:t>便利な答えを引き出せても、自分の能力を伸ばす使い方ができるとは限らない。</w:t>
      </w:r>
    </w:p>
    <w:p>
      <w:pPr/>
      <w:r>
        <w:rPr>
          <w:rFonts w:ascii="Noto Serif CJK JP" w:hAnsi="Noto Serif CJK JP" w:eastAsia="Noto Serif CJK JP" w:cs="Noto Serif CJK JP"/>
          <w:sz w:val="21"/>
        </w:rPr>
        <w:t>学校は、「AIを使ったら楽になる」という経験だけでなく、「AIの使い方を変えると、自分の理解の残り方が変わる」という経験を作るべきだ。</w:t>
      </w:r>
    </w:p>
    <w:p>
      <w:pPr/>
      <w:r>
        <w:rPr>
          <w:rFonts w:ascii="Noto Serif CJK JP" w:hAnsi="Noto Serif CJK JP" w:eastAsia="Noto Serif CJK JP" w:cs="Noto Serif CJK JP"/>
          <w:sz w:val="21"/>
        </w:rPr>
        <w:t>同じ問題を二回やってみる。</w:t>
      </w:r>
    </w:p>
    <w:p>
      <w:pPr/>
      <w:r>
        <w:rPr>
          <w:rFonts w:ascii="Noto Serif CJK JP" w:hAnsi="Noto Serif CJK JP" w:eastAsia="Noto Serif CJK JP" w:cs="Noto Serif CJK JP"/>
          <w:sz w:val="21"/>
        </w:rPr>
        <w:t>一回目はAIに完全解答を出させる。</w:t>
      </w:r>
    </w:p>
    <w:p>
      <w:pPr/>
      <w:r>
        <w:rPr>
          <w:rFonts w:ascii="Noto Serif CJK JP" w:hAnsi="Noto Serif CJK JP" w:eastAsia="Noto Serif CJK JP" w:cs="Noto Serif CJK JP"/>
          <w:sz w:val="21"/>
        </w:rPr>
        <w:t>二回目はヒントだけ使う。</w:t>
      </w:r>
    </w:p>
    <w:p>
      <w:pPr/>
      <w:r>
        <w:rPr>
          <w:rFonts w:ascii="Noto Serif CJK JP" w:hAnsi="Noto Serif CJK JP" w:eastAsia="Noto Serif CJK JP" w:cs="Noto Serif CJK JP"/>
          <w:sz w:val="21"/>
        </w:rPr>
        <w:t>翌日にAIなしで類題を解く。</w:t>
      </w:r>
    </w:p>
    <w:p>
      <w:pPr/>
      <w:r>
        <w:rPr>
          <w:rFonts w:ascii="Noto Serif CJK JP" w:hAnsi="Noto Serif CJK JP" w:eastAsia="Noto Serif CJK JP" w:cs="Noto Serif CJK JP"/>
          <w:sz w:val="21"/>
        </w:rPr>
        <w:t>自分で違いを見る。</w:t>
      </w:r>
    </w:p>
    <w:p>
      <w:pPr/>
      <w:r>
        <w:rPr>
          <w:rFonts w:ascii="Noto Serif CJK JP" w:hAnsi="Noto Serif CJK JP" w:eastAsia="Noto Serif CJK JP" w:cs="Noto Serif CJK JP"/>
          <w:sz w:val="21"/>
        </w:rPr>
        <w:t>こうした小さな実験は、説教より強い。</w:t>
      </w:r>
    </w:p>
    <w:p>
      <w:pPr/>
      <w:r>
        <w:rPr>
          <w:rFonts w:ascii="Noto Serif CJK JP" w:hAnsi="Noto Serif CJK JP" w:eastAsia="Noto Serif CJK JP" w:cs="Noto Serif CJK JP"/>
          <w:sz w:val="21"/>
        </w:rPr>
        <w:t>生徒自身が「その場で楽だった方法」と「翌日残っていた方法」が違うことを経験すれば、AI利用を自己調整しやすくなる。</w:t>
      </w:r>
    </w:p>
    <w:p>
      <w:pPr>
        <w:pStyle w:val="Heading2"/>
      </w:pPr>
      <w:r>
        <w:rPr>
          <w:rFonts w:ascii="Noto Sans CJK JP" w:hAnsi="Noto Sans CJK JP" w:eastAsia="Noto Sans CJK JP" w:cs="Noto Sans CJK JP"/>
          <w:sz w:val="27"/>
        </w:rPr>
        <w:t>8　教師にしかできないことを神秘化しない</w:t>
      </w:r>
    </w:p>
    <w:p>
      <w:pPr/>
      <w:r>
        <w:rPr>
          <w:rFonts w:ascii="Noto Serif CJK JP" w:hAnsi="Noto Serif CJK JP" w:eastAsia="Noto Serif CJK JP" w:cs="Noto Serif CJK JP"/>
          <w:sz w:val="21"/>
        </w:rPr>
        <w:t>AI時代になると、「人間にしかできないこと」を探したくなる。</w:t>
      </w:r>
    </w:p>
    <w:p>
      <w:pPr/>
      <w:r>
        <w:rPr>
          <w:rFonts w:ascii="Noto Serif CJK JP" w:hAnsi="Noto Serif CJK JP" w:eastAsia="Noto Serif CJK JP" w:cs="Noto Serif CJK JP"/>
          <w:sz w:val="21"/>
        </w:rPr>
        <w:t>共感。</w:t>
      </w:r>
    </w:p>
    <w:p>
      <w:pPr/>
      <w:r>
        <w:rPr>
          <w:rFonts w:ascii="Noto Serif CJK JP" w:hAnsi="Noto Serif CJK JP" w:eastAsia="Noto Serif CJK JP" w:cs="Noto Serif CJK JP"/>
          <w:sz w:val="21"/>
        </w:rPr>
        <w:t>創造性。</w:t>
      </w:r>
    </w:p>
    <w:p>
      <w:pPr/>
      <w:r>
        <w:rPr>
          <w:rFonts w:ascii="Noto Serif CJK JP" w:hAnsi="Noto Serif CJK JP" w:eastAsia="Noto Serif CJK JP" w:cs="Noto Serif CJK JP"/>
          <w:sz w:val="21"/>
        </w:rPr>
        <w:t>人間性。</w:t>
      </w:r>
    </w:p>
    <w:p>
      <w:pPr/>
      <w:r>
        <w:rPr>
          <w:rFonts w:ascii="Noto Serif CJK JP" w:hAnsi="Noto Serif CJK JP" w:eastAsia="Noto Serif CJK JP" w:cs="Noto Serif CJK JP"/>
          <w:sz w:val="21"/>
        </w:rPr>
        <w:t>対話。</w:t>
      </w:r>
    </w:p>
    <w:p>
      <w:pPr/>
      <w:r>
        <w:rPr>
          <w:rFonts w:ascii="Noto Serif CJK JP" w:hAnsi="Noto Serif CJK JP" w:eastAsia="Noto Serif CJK JP" w:cs="Noto Serif CJK JP"/>
          <w:sz w:val="21"/>
        </w:rPr>
        <w:t>これらを挙げること自体は間違いではない。しかし「AIには絶対できない」と断言して教師の価値を守ろうとする議論は脆い。</w:t>
      </w:r>
    </w:p>
    <w:p>
      <w:pPr/>
      <w:r>
        <w:rPr>
          <w:rFonts w:ascii="Noto Serif CJK JP" w:hAnsi="Noto Serif CJK JP" w:eastAsia="Noto Serif CJK JP" w:cs="Noto Serif CJK JP"/>
          <w:sz w:val="21"/>
        </w:rPr>
        <w:t>技術は変わる。昨日できなかったことが、明日にはかなりできるようになるかもしれない。</w:t>
      </w:r>
    </w:p>
    <w:p>
      <w:pPr/>
      <w:r>
        <w:rPr>
          <w:rFonts w:ascii="Noto Serif CJK JP" w:hAnsi="Noto Serif CJK JP" w:eastAsia="Noto Serif CJK JP" w:cs="Noto Serif CJK JP"/>
          <w:sz w:val="21"/>
        </w:rPr>
        <w:t>教師の価値を、AIの欠点の残り物として定義すべきではない。</w:t>
      </w:r>
    </w:p>
    <w:p>
      <w:pPr/>
      <w:r>
        <w:rPr>
          <w:rFonts w:ascii="Noto Serif CJK JP" w:hAnsi="Noto Serif CJK JP" w:eastAsia="Noto Serif CJK JP" w:cs="Noto Serif CJK JP"/>
          <w:sz w:val="21"/>
        </w:rPr>
        <w:t>教育の価値はもっと積極的に定義できる。</w:t>
      </w:r>
    </w:p>
    <w:p>
      <w:pPr/>
      <w:r>
        <w:rPr>
          <w:rFonts w:ascii="Noto Serif CJK JP" w:hAnsi="Noto Serif CJK JP" w:eastAsia="Noto Serif CJK JP" w:cs="Noto Serif CJK JP"/>
          <w:sz w:val="21"/>
        </w:rPr>
        <w:t>子どもが何を学ぶべきかを社会とともに考える。</w:t>
      </w:r>
    </w:p>
    <w:p>
      <w:pPr/>
      <w:r>
        <w:rPr>
          <w:rFonts w:ascii="Noto Serif CJK JP" w:hAnsi="Noto Serif CJK JP" w:eastAsia="Noto Serif CJK JP" w:cs="Noto Serif CJK JP"/>
          <w:sz w:val="21"/>
        </w:rPr>
        <w:t>本人がまだ持っていない可能性を見つける。</w:t>
      </w:r>
    </w:p>
    <w:p>
      <w:pPr/>
      <w:r>
        <w:rPr>
          <w:rFonts w:ascii="Noto Serif CJK JP" w:hAnsi="Noto Serif CJK JP" w:eastAsia="Noto Serif CJK JP" w:cs="Noto Serif CJK JP"/>
          <w:sz w:val="21"/>
        </w:rPr>
        <w:t>失敗しても参加できる場を作る。</w:t>
      </w:r>
    </w:p>
    <w:p>
      <w:pPr/>
      <w:r>
        <w:rPr>
          <w:rFonts w:ascii="Noto Serif CJK JP" w:hAnsi="Noto Serif CJK JP" w:eastAsia="Noto Serif CJK JP" w:cs="Noto Serif CJK JP"/>
          <w:sz w:val="21"/>
        </w:rPr>
        <w:t>他者と議論し、協働し、責任を引き受ける経験を作る。</w:t>
      </w:r>
    </w:p>
    <w:p>
      <w:pPr/>
      <w:r>
        <w:rPr>
          <w:rFonts w:ascii="Noto Serif CJK JP" w:hAnsi="Noto Serif CJK JP" w:eastAsia="Noto Serif CJK JP" w:cs="Noto Serif CJK JP"/>
          <w:sz w:val="21"/>
        </w:rPr>
        <w:t>一人では選ばない問いや作品や人と出会わせる。</w:t>
      </w:r>
    </w:p>
    <w:p>
      <w:pPr/>
      <w:r>
        <w:rPr>
          <w:rFonts w:ascii="Noto Serif CJK JP" w:hAnsi="Noto Serif CJK JP" w:eastAsia="Noto Serif CJK JP" w:cs="Noto Serif CJK JP"/>
          <w:sz w:val="21"/>
        </w:rPr>
        <w:t>学ぶことを、個人最適化された情報摂取だけにしない。</w:t>
      </w:r>
    </w:p>
    <w:p>
      <w:pPr/>
      <w:r>
        <w:rPr>
          <w:rFonts w:ascii="Noto Serif CJK JP" w:hAnsi="Noto Serif CJK JP" w:eastAsia="Noto Serif CJK JP" w:cs="Noto Serif CJK JP"/>
          <w:sz w:val="21"/>
        </w:rPr>
        <w:t>これらは、AIが技術的に何をできるかとは別の教育目的である。</w:t>
      </w:r>
    </w:p>
    <w:p>
      <w:pPr/>
      <w:r>
        <w:rPr>
          <w:rFonts w:ascii="Noto Serif CJK JP" w:hAnsi="Noto Serif CJK JP" w:eastAsia="Noto Serif CJK JP" w:cs="Noto Serif CJK JP"/>
          <w:sz w:val="21"/>
        </w:rPr>
        <w:t>学校は情報取得の場所ではなく、</w:t>
      </w:r>
      <w:r>
        <w:rPr>
          <w:rFonts w:ascii="Noto Serif CJK JP" w:hAnsi="Noto Serif CJK JP" w:eastAsia="Noto Serif CJK JP" w:cs="Noto Serif CJK JP"/>
          <w:b/>
          <w:sz w:val="21"/>
        </w:rPr>
        <w:t>異なる他者とともに、自分の判断を作り直す場所</w:t>
      </w:r>
      <w:r>
        <w:rPr>
          <w:rFonts w:ascii="Noto Serif CJK JP" w:hAnsi="Noto Serif CJK JP" w:eastAsia="Noto Serif CJK JP" w:cs="Noto Serif CJK JP"/>
          <w:sz w:val="21"/>
        </w:rPr>
        <w:t>として再定義できる。</w:t>
      </w:r>
    </w:p>
    <w:p>
      <w:pPr>
        <w:pStyle w:val="Heading2"/>
      </w:pPr>
      <w:r>
        <w:rPr>
          <w:rFonts w:ascii="Noto Sans CJK JP" w:hAnsi="Noto Sans CJK JP" w:eastAsia="Noto Sans CJK JP" w:cs="Noto Sans CJK JP"/>
          <w:sz w:val="27"/>
        </w:rPr>
        <w:t>9　評価は、学習者の注意をどこへ向けるか</w:t>
      </w:r>
    </w:p>
    <w:p>
      <w:pPr/>
      <w:r>
        <w:rPr>
          <w:rFonts w:ascii="Noto Serif CJK JP" w:hAnsi="Noto Serif CJK JP" w:eastAsia="Noto Serif CJK JP" w:cs="Noto Serif CJK JP"/>
          <w:sz w:val="21"/>
        </w:rPr>
        <w:t>試験制度の議論は、測定の話に見える。</w:t>
      </w:r>
    </w:p>
    <w:p>
      <w:pPr/>
      <w:r>
        <w:rPr>
          <w:rFonts w:ascii="Noto Serif CJK JP" w:hAnsi="Noto Serif CJK JP" w:eastAsia="Noto Serif CJK JP" w:cs="Noto Serif CJK JP"/>
          <w:sz w:val="21"/>
        </w:rPr>
        <w:t>しかし評価は教育を変える。</w:t>
      </w:r>
    </w:p>
    <w:p>
      <w:pPr/>
      <w:r>
        <w:rPr>
          <w:rFonts w:ascii="Noto Serif CJK JP" w:hAnsi="Noto Serif CJK JP" w:eastAsia="Noto Serif CJK JP" w:cs="Noto Serif CJK JP"/>
          <w:sz w:val="21"/>
        </w:rPr>
        <w:t>採点されるものを、生徒は練習するからだ。</w:t>
      </w:r>
    </w:p>
    <w:p>
      <w:pPr/>
      <w:r>
        <w:rPr>
          <w:rFonts w:ascii="Noto Serif CJK JP" w:hAnsi="Noto Serif CJK JP" w:eastAsia="Noto Serif CJK JP" w:cs="Noto Serif CJK JP"/>
          <w:sz w:val="21"/>
        </w:rPr>
        <w:t>用語暗記だけを問えば、用語暗記が増える。</w:t>
      </w:r>
    </w:p>
    <w:p>
      <w:pPr/>
      <w:r>
        <w:rPr>
          <w:rFonts w:ascii="Noto Serif CJK JP" w:hAnsi="Noto Serif CJK JP" w:eastAsia="Noto Serif CJK JP" w:cs="Noto Serif CJK JP"/>
          <w:sz w:val="21"/>
        </w:rPr>
        <w:t>完成したレポートだけを評価すれば、完成物を最速で作る方法が合理的になる。生成AIが使えるなら、AIへ任せるのも合理的だ。</w:t>
      </w:r>
    </w:p>
    <w:p>
      <w:pPr/>
      <w:r>
        <w:rPr>
          <w:rFonts w:ascii="Noto Serif CJK JP" w:hAnsi="Noto Serif CJK JP" w:eastAsia="Noto Serif CJK JP" w:cs="Noto Serif CJK JP"/>
          <w:sz w:val="21"/>
        </w:rPr>
        <w:t>一方、「仮説」「反論」「出典確認」「修正理由」「無支援説明」を評価すれば、学習者の注意は過程へ向く。</w:t>
      </w:r>
    </w:p>
    <w:p>
      <w:pPr/>
      <w:r>
        <w:rPr>
          <w:rFonts w:ascii="Noto Serif CJK JP" w:hAnsi="Noto Serif CJK JP" w:eastAsia="Noto Serif CJK JP" w:cs="Noto Serif CJK JP"/>
          <w:sz w:val="21"/>
        </w:rPr>
        <w:t>だからAI時代の評価改革は、不正対策だけではない。</w:t>
      </w:r>
    </w:p>
    <w:p>
      <w:pPr/>
      <w:r>
        <w:rPr>
          <w:rFonts w:ascii="Noto Serif CJK JP" w:hAnsi="Noto Serif CJK JP" w:eastAsia="Noto Serif CJK JP" w:cs="Noto Serif CJK JP"/>
          <w:b/>
          <w:sz w:val="21"/>
        </w:rPr>
        <w:t>何を学習価値として可視化するか</w:t>
      </w:r>
      <w:r>
        <w:rPr>
          <w:rFonts w:ascii="Noto Serif CJK JP" w:hAnsi="Noto Serif CJK JP" w:eastAsia="Noto Serif CJK JP" w:cs="Noto Serif CJK JP"/>
          <w:sz w:val="21"/>
        </w:rPr>
        <w:t>の問題である。</w:t>
      </w:r>
    </w:p>
    <w:p>
      <w:pPr/>
      <w:r>
        <w:rPr>
          <w:rFonts w:ascii="Noto Serif CJK JP" w:hAnsi="Noto Serif CJK JP" w:eastAsia="Noto Serif CJK JP" w:cs="Noto Serif CJK JP"/>
          <w:sz w:val="21"/>
        </w:rPr>
        <w:t>私は、すべての試験を論述式にすべきだとは考えない。採点の信頼性、時間、コスト、公平性がある。選択式は広い範囲を効率的に測れる。</w:t>
      </w:r>
    </w:p>
    <w:p>
      <w:pPr/>
      <w:r>
        <w:rPr>
          <w:rFonts w:ascii="Noto Serif CJK JP" w:hAnsi="Noto Serif CJK JP" w:eastAsia="Noto Serif CJK JP" w:cs="Noto Serif CJK JP"/>
          <w:sz w:val="21"/>
        </w:rPr>
        <w:t>必要なのは形式の善悪ではなく、複数の評価を組み合わせることだ。</w:t>
      </w:r>
    </w:p>
    <w:p>
      <w:pPr/>
      <w:r>
        <w:rPr>
          <w:rFonts w:ascii="Noto Serif CJK JP" w:hAnsi="Noto Serif CJK JP" w:eastAsia="Noto Serif CJK JP" w:cs="Noto Serif CJK JP"/>
          <w:sz w:val="21"/>
        </w:rPr>
        <w:t>短時間で基礎知識を測る。</w:t>
      </w:r>
    </w:p>
    <w:p>
      <w:pPr/>
      <w:r>
        <w:rPr>
          <w:rFonts w:ascii="Noto Serif CJK JP" w:hAnsi="Noto Serif CJK JP" w:eastAsia="Noto Serif CJK JP" w:cs="Noto Serif CJK JP"/>
          <w:sz w:val="21"/>
        </w:rPr>
        <w:t>記述で理由を測る。</w:t>
      </w:r>
    </w:p>
    <w:p>
      <w:pPr/>
      <w:r>
        <w:rPr>
          <w:rFonts w:ascii="Noto Serif CJK JP" w:hAnsi="Noto Serif CJK JP" w:eastAsia="Noto Serif CJK JP" w:cs="Noto Serif CJK JP"/>
          <w:sz w:val="21"/>
        </w:rPr>
        <w:t>口頭で本人の理解を確かめる。</w:t>
      </w:r>
    </w:p>
    <w:p>
      <w:pPr/>
      <w:r>
        <w:rPr>
          <w:rFonts w:ascii="Noto Serif CJK JP" w:hAnsi="Noto Serif CJK JP" w:eastAsia="Noto Serif CJK JP" w:cs="Noto Serif CJK JP"/>
          <w:sz w:val="21"/>
        </w:rPr>
        <w:t>AIあり課題で協働能力を見る。</w:t>
      </w:r>
    </w:p>
    <w:p>
      <w:pPr/>
      <w:r>
        <w:rPr>
          <w:rFonts w:ascii="Noto Serif CJK JP" w:hAnsi="Noto Serif CJK JP" w:eastAsia="Noto Serif CJK JP" w:cs="Noto Serif CJK JP"/>
          <w:sz w:val="21"/>
        </w:rPr>
        <w:t>学習ログで過程を見る。</w:t>
      </w:r>
    </w:p>
    <w:p>
      <w:pPr/>
      <w:r>
        <w:rPr>
          <w:rFonts w:ascii="Noto Serif CJK JP" w:hAnsi="Noto Serif CJK JP" w:eastAsia="Noto Serif CJK JP" w:cs="Noto Serif CJK JP"/>
          <w:sz w:val="21"/>
        </w:rPr>
        <w:t>教育目標が複数なら、評価も複数であるべきだ。</w:t>
      </w:r>
    </w:p>
    <w:p>
      <w:pPr>
        <w:pStyle w:val="Heading2"/>
      </w:pPr>
      <w:r>
        <w:rPr>
          <w:rFonts w:ascii="Noto Sans CJK JP" w:hAnsi="Noto Sans CJK JP" w:eastAsia="Noto Sans CJK JP" w:cs="Noto Sans CJK JP"/>
          <w:sz w:val="27"/>
        </w:rPr>
        <w:t>10　学校が守るべき最後のもの</w:t>
      </w:r>
    </w:p>
    <w:p>
      <w:pPr/>
      <w:r>
        <w:rPr>
          <w:rFonts w:ascii="Noto Serif CJK JP" w:hAnsi="Noto Serif CJK JP" w:eastAsia="Noto Serif CJK JP" w:cs="Noto Serif CJK JP"/>
          <w:sz w:val="21"/>
        </w:rPr>
        <w:t>AIが個別に最適な教材を出し、採点し、説明し、進度まで管理する未来を想像できる。</w:t>
      </w:r>
    </w:p>
    <w:p>
      <w:pPr/>
      <w:r>
        <w:rPr>
          <w:rFonts w:ascii="Noto Serif CJK JP" w:hAnsi="Noto Serif CJK JP" w:eastAsia="Noto Serif CJK JP" w:cs="Noto Serif CJK JP"/>
          <w:sz w:val="21"/>
        </w:rPr>
        <w:t>それでも学校には役割がある。</w:t>
      </w:r>
    </w:p>
    <w:p>
      <w:pPr/>
      <w:r>
        <w:rPr>
          <w:rFonts w:ascii="Noto Serif CJK JP" w:hAnsi="Noto Serif CJK JP" w:eastAsia="Noto Serif CJK JP" w:cs="Noto Serif CJK JP"/>
          <w:sz w:val="21"/>
        </w:rPr>
        <w:t>人は、一人で効率よく学ぶだけでは社会の一員にならない。</w:t>
      </w:r>
    </w:p>
    <w:p>
      <w:pPr/>
      <w:r>
        <w:rPr>
          <w:rFonts w:ascii="Noto Serif CJK JP" w:hAnsi="Noto Serif CJK JP" w:eastAsia="Noto Serif CJK JP" w:cs="Noto Serif CJK JP"/>
          <w:sz w:val="21"/>
        </w:rPr>
        <w:t>自分と違う考えを持つ人と話す。</w:t>
      </w:r>
    </w:p>
    <w:p>
      <w:pPr/>
      <w:r>
        <w:rPr>
          <w:rFonts w:ascii="Noto Serif CJK JP" w:hAnsi="Noto Serif CJK JP" w:eastAsia="Noto Serif CJK JP" w:cs="Noto Serif CJK JP"/>
          <w:sz w:val="21"/>
        </w:rPr>
        <w:t>説明しても伝わらない経験をする。</w:t>
      </w:r>
    </w:p>
    <w:p>
      <w:pPr/>
      <w:r>
        <w:rPr>
          <w:rFonts w:ascii="Noto Serif CJK JP" w:hAnsi="Noto Serif CJK JP" w:eastAsia="Noto Serif CJK JP" w:cs="Noto Serif CJK JP"/>
          <w:sz w:val="21"/>
        </w:rPr>
        <w:t>集団の中で役割を引き受ける。</w:t>
      </w:r>
    </w:p>
    <w:p>
      <w:pPr/>
      <w:r>
        <w:rPr>
          <w:rFonts w:ascii="Noto Serif CJK JP" w:hAnsi="Noto Serif CJK JP" w:eastAsia="Noto Serif CJK JP" w:cs="Noto Serif CJK JP"/>
          <w:sz w:val="21"/>
        </w:rPr>
        <w:t>自分の関心とは無関係に見えた分野に触れる。</w:t>
      </w:r>
    </w:p>
    <w:p>
      <w:pPr/>
      <w:r>
        <w:rPr>
          <w:rFonts w:ascii="Noto Serif CJK JP" w:hAnsi="Noto Serif CJK JP" w:eastAsia="Noto Serif CJK JP" w:cs="Noto Serif CJK JP"/>
          <w:sz w:val="21"/>
        </w:rPr>
        <w:t>評価される側だけでなく、他者を評価し、助ける側にもなる。</w:t>
      </w:r>
    </w:p>
    <w:p>
      <w:pPr/>
      <w:r>
        <w:rPr>
          <w:rFonts w:ascii="Noto Serif CJK JP" w:hAnsi="Noto Serif CJK JP" w:eastAsia="Noto Serif CJK JP" w:cs="Noto Serif CJK JP"/>
          <w:sz w:val="21"/>
        </w:rPr>
        <w:t>こうした経験は効率だけでは測れない。</w:t>
      </w:r>
    </w:p>
    <w:p>
      <w:pPr/>
      <w:r>
        <w:rPr>
          <w:rFonts w:ascii="Noto Serif CJK JP" w:hAnsi="Noto Serif CJK JP" w:eastAsia="Noto Serif CJK JP" w:cs="Noto Serif CJK JP"/>
          <w:sz w:val="21"/>
        </w:rPr>
        <w:t>AIによって個別化が進むほど、学校は逆説的に、</w:t>
      </w:r>
      <w:r>
        <w:rPr>
          <w:rFonts w:ascii="Noto Serif CJK JP" w:hAnsi="Noto Serif CJK JP" w:eastAsia="Noto Serif CJK JP" w:cs="Noto Serif CJK JP"/>
          <w:b/>
          <w:sz w:val="21"/>
        </w:rPr>
        <w:t>個別化できない他者との出会い</w:t>
      </w:r>
      <w:r>
        <w:rPr>
          <w:rFonts w:ascii="Noto Serif CJK JP" w:hAnsi="Noto Serif CJK JP" w:eastAsia="Noto Serif CJK JP" w:cs="Noto Serif CJK JP"/>
          <w:sz w:val="21"/>
        </w:rPr>
        <w:t>を守る場所になるかもしれない。</w:t>
      </w:r>
    </w:p>
    <w:p>
      <w:pPr/>
      <w:r>
        <w:rPr>
          <w:rFonts w:ascii="Noto Serif CJK JP" w:hAnsi="Noto Serif CJK JP" w:eastAsia="Noto Serif CJK JP" w:cs="Noto Serif CJK JP"/>
          <w:sz w:val="21"/>
        </w:rPr>
        <w:t>学ぶとは、自分の頭の中だけを改善することではない。</w:t>
      </w:r>
    </w:p>
    <w:p>
      <w:pPr/>
      <w:r>
        <w:rPr>
          <w:rFonts w:ascii="Noto Serif CJK JP" w:hAnsi="Noto Serif CJK JP" w:eastAsia="Noto Serif CJK JP" w:cs="Noto Serif CJK JP"/>
          <w:sz w:val="21"/>
        </w:rPr>
        <w:t>他者と世界に触れ、自分の見方を更新することでもある。</w:t>
      </w:r>
    </w:p>
    <w:p>
      <w:pPr/>
      <w:r>
        <w:rPr>
          <w:rFonts w:ascii="Noto Serif CJK JP" w:hAnsi="Noto Serif CJK JP" w:eastAsia="Noto Serif CJK JP" w:cs="Noto Serif CJK JP"/>
          <w:sz w:val="21"/>
        </w:rPr>
        <w:t>そしてAIもまた、その「他者」の一種として私たちの学びに入ってきた。</w:t>
      </w:r>
    </w:p>
    <w:p>
      <w:pPr/>
      <w:r>
        <w:rPr>
          <w:rFonts w:ascii="Noto Serif CJK JP" w:hAnsi="Noto Serif CJK JP" w:eastAsia="Noto Serif CJK JP" w:cs="Noto Serif CJK JP"/>
          <w:sz w:val="21"/>
        </w:rPr>
        <w:t>次章では最後に、AIとともに生きる時代の知的自立とは何かを考える。</w:t>
      </w:r>
    </w:p>
    <w:p>
      <w:pPr>
        <w:spacing w:before="120" w:after="160"/>
        <w:jc w:val="center"/>
      </w:pPr>
      <w:r>
        <w:rPr>
          <w:rFonts w:ascii="Noto Sans CJK JP" w:hAnsi="Noto Sans CJK JP" w:eastAsia="Noto Sans CJK JP" w:cs="Noto Sans CJK JP"/>
          <w:color w:val="6E6E6E"/>
          <w:sz w:val="17"/>
        </w:rPr>
        <w:t>＊　＊　＊</w:t>
      </w:r>
    </w:p>
    <w:p>
      <w:r>
        <w:br w:type="page"/>
      </w:r>
    </w:p>
    <w:p>
      <w:pPr>
        <w:pStyle w:val="Heading1"/>
      </w:pPr>
      <w:r>
        <w:rPr>
          <w:rFonts w:ascii="Noto Sans CJK JP" w:hAnsi="Noto Sans CJK JP" w:eastAsia="Noto Sans CJK JP" w:cs="Noto Sans CJK JP"/>
          <w:sz w:val="36"/>
        </w:rPr>
        <w:t>第8章　知的自立とは、一人で考えることではない</w:t>
      </w:r>
    </w:p>
    <w:p>
      <w:pPr>
        <w:pStyle w:val="Heading2"/>
      </w:pPr>
      <w:r>
        <w:rPr>
          <w:rFonts w:ascii="Noto Sans CJK JP" w:hAnsi="Noto Sans CJK JP" w:eastAsia="Noto Sans CJK JP" w:cs="Noto Sans CJK JP"/>
          <w:sz w:val="27"/>
        </w:rPr>
        <w:t>1　「自分の頭で考える」という言葉を疑う</w:t>
      </w:r>
    </w:p>
    <w:p>
      <w:pPr/>
      <w:r>
        <w:rPr>
          <w:rFonts w:ascii="Noto Serif CJK JP" w:hAnsi="Noto Serif CJK JP" w:eastAsia="Noto Serif CJK JP" w:cs="Noto Serif CJK JP"/>
          <w:sz w:val="21"/>
        </w:rPr>
        <w:t>本書では何度も「自分で考える」と書いてきた。</w:t>
      </w:r>
    </w:p>
    <w:p>
      <w:pPr/>
      <w:r>
        <w:rPr>
          <w:rFonts w:ascii="Noto Serif CJK JP" w:hAnsi="Noto Serif CJK JP" w:eastAsia="Noto Serif CJK JP" w:cs="Noto Serif CJK JP"/>
          <w:sz w:val="21"/>
        </w:rPr>
        <w:t>しかし、この言葉には危うさがある。</w:t>
      </w:r>
    </w:p>
    <w:p>
      <w:pPr/>
      <w:r>
        <w:rPr>
          <w:rFonts w:ascii="Noto Serif CJK JP" w:hAnsi="Noto Serif CJK JP" w:eastAsia="Noto Serif CJK JP" w:cs="Noto Serif CJK JP"/>
          <w:sz w:val="21"/>
        </w:rPr>
        <w:t>人間は、本当の意味で一人だけで考えることなどほとんどない。</w:t>
      </w:r>
    </w:p>
    <w:p>
      <w:pPr/>
      <w:r>
        <w:rPr>
          <w:rFonts w:ascii="Noto Serif CJK JP" w:hAnsi="Noto Serif CJK JP" w:eastAsia="Noto Serif CJK JP" w:cs="Noto Serif CJK JP"/>
          <w:sz w:val="21"/>
        </w:rPr>
        <w:t>使っている言葉は他者から学んだものだ。</w:t>
      </w:r>
    </w:p>
    <w:p>
      <w:pPr/>
      <w:r>
        <w:rPr>
          <w:rFonts w:ascii="Noto Serif CJK JP" w:hAnsi="Noto Serif CJK JP" w:eastAsia="Noto Serif CJK JP" w:cs="Noto Serif CJK JP"/>
          <w:sz w:val="21"/>
        </w:rPr>
        <w:t>数学の定理も、歴史の知識も、科学的方法も、先人が積み上げたものだ。</w:t>
      </w:r>
    </w:p>
    <w:p>
      <w:pPr/>
      <w:r>
        <w:rPr>
          <w:rFonts w:ascii="Noto Serif CJK JP" w:hAnsi="Noto Serif CJK JP" w:eastAsia="Noto Serif CJK JP" w:cs="Noto Serif CJK JP"/>
          <w:sz w:val="21"/>
        </w:rPr>
        <w:t>本を読む。先生に習う。友人と議論する。検索する。辞書を引く。論文を読む。ノートに書く。</w:t>
      </w:r>
    </w:p>
    <w:p>
      <w:pPr/>
      <w:r>
        <w:rPr>
          <w:rFonts w:ascii="Noto Serif CJK JP" w:hAnsi="Noto Serif CJK JP" w:eastAsia="Noto Serif CJK JP" w:cs="Noto Serif CJK JP"/>
          <w:sz w:val="21"/>
        </w:rPr>
        <w:t>思考はもともと、外部の道具と他者に支えられている。</w:t>
      </w:r>
    </w:p>
    <w:p>
      <w:pPr/>
      <w:r>
        <w:rPr>
          <w:rFonts w:ascii="Noto Serif CJK JP" w:hAnsi="Noto Serif CJK JP" w:eastAsia="Noto Serif CJK JP" w:cs="Noto Serif CJK JP"/>
          <w:sz w:val="21"/>
        </w:rPr>
        <w:t>だからAIを使うこと自体を「自分の頭で考えていない」と決めつけるのはおかしい。</w:t>
      </w:r>
    </w:p>
    <w:p>
      <w:pPr/>
      <w:r>
        <w:rPr>
          <w:rFonts w:ascii="Noto Serif CJK JP" w:hAnsi="Noto Serif CJK JP" w:eastAsia="Noto Serif CJK JP" w:cs="Noto Serif CJK JP"/>
          <w:sz w:val="21"/>
        </w:rPr>
        <w:t>電卓を使っても、自分で数学的に考えることはできる。</w:t>
      </w:r>
    </w:p>
    <w:p>
      <w:pPr/>
      <w:r>
        <w:rPr>
          <w:rFonts w:ascii="Noto Serif CJK JP" w:hAnsi="Noto Serif CJK JP" w:eastAsia="Noto Serif CJK JP" w:cs="Noto Serif CJK JP"/>
          <w:sz w:val="21"/>
        </w:rPr>
        <w:t>地図を使っても、自分で旅行計画を立てられる。</w:t>
      </w:r>
    </w:p>
    <w:p>
      <w:pPr/>
      <w:r>
        <w:rPr>
          <w:rFonts w:ascii="Noto Serif CJK JP" w:hAnsi="Noto Serif CJK JP" w:eastAsia="Noto Serif CJK JP" w:cs="Noto Serif CJK JP"/>
          <w:sz w:val="21"/>
        </w:rPr>
        <w:t>本を読んでも、自分の意見を持てる。</w:t>
      </w:r>
    </w:p>
    <w:p>
      <w:pPr/>
      <w:r>
        <w:rPr>
          <w:rFonts w:ascii="Noto Serif CJK JP" w:hAnsi="Noto Serif CJK JP" w:eastAsia="Noto Serif CJK JP" w:cs="Noto Serif CJK JP"/>
          <w:sz w:val="21"/>
        </w:rPr>
        <w:t>AIもその延長にある。</w:t>
      </w:r>
    </w:p>
    <w:p>
      <w:pPr/>
      <w:r>
        <w:rPr>
          <w:rFonts w:ascii="Noto Serif CJK JP" w:hAnsi="Noto Serif CJK JP" w:eastAsia="Noto Serif CJK JP" w:cs="Noto Serif CJK JP"/>
          <w:sz w:val="21"/>
        </w:rPr>
        <w:t>では、知的自立とは何か。</w:t>
      </w:r>
    </w:p>
    <w:p>
      <w:pPr/>
      <w:r>
        <w:rPr>
          <w:rFonts w:ascii="Noto Serif CJK JP" w:hAnsi="Noto Serif CJK JP" w:eastAsia="Noto Serif CJK JP" w:cs="Noto Serif CJK JP"/>
          <w:sz w:val="21"/>
        </w:rPr>
        <w:t>私はそれを、</w:t>
      </w:r>
      <w:r>
        <w:rPr>
          <w:rFonts w:ascii="Noto Serif CJK JP" w:hAnsi="Noto Serif CJK JP" w:eastAsia="Noto Serif CJK JP" w:cs="Noto Serif CJK JP"/>
          <w:b/>
          <w:sz w:val="21"/>
        </w:rPr>
        <w:t>依存しないことではなく、依存の仕方を選べること</w:t>
      </w:r>
      <w:r>
        <w:rPr>
          <w:rFonts w:ascii="Noto Serif CJK JP" w:hAnsi="Noto Serif CJK JP" w:eastAsia="Noto Serif CJK JP" w:cs="Noto Serif CJK JP"/>
          <w:sz w:val="21"/>
        </w:rPr>
        <w:t>だと考える。</w:t>
      </w:r>
    </w:p>
    <w:p>
      <w:pPr/>
      <w:r>
        <w:rPr>
          <w:rFonts w:ascii="Noto Serif CJK JP" w:hAnsi="Noto Serif CJK JP" w:eastAsia="Noto Serif CJK JP" w:cs="Noto Serif CJK JP"/>
          <w:sz w:val="21"/>
        </w:rPr>
        <w:t>自分に何ができないかを知る。</w:t>
      </w:r>
    </w:p>
    <w:p>
      <w:pPr/>
      <w:r>
        <w:rPr>
          <w:rFonts w:ascii="Noto Serif CJK JP" w:hAnsi="Noto Serif CJK JP" w:eastAsia="Noto Serif CJK JP" w:cs="Noto Serif CJK JP"/>
          <w:sz w:val="21"/>
        </w:rPr>
        <w:t>どの道具を借りるか選ぶ。</w:t>
      </w:r>
    </w:p>
    <w:p>
      <w:pPr/>
      <w:r>
        <w:rPr>
          <w:rFonts w:ascii="Noto Serif CJK JP" w:hAnsi="Noto Serif CJK JP" w:eastAsia="Noto Serif CJK JP" w:cs="Noto Serif CJK JP"/>
          <w:sz w:val="21"/>
        </w:rPr>
        <w:t>借りた結果を評価する。</w:t>
      </w:r>
    </w:p>
    <w:p>
      <w:pPr/>
      <w:r>
        <w:rPr>
          <w:rFonts w:ascii="Noto Serif CJK JP" w:hAnsi="Noto Serif CJK JP" w:eastAsia="Noto Serif CJK JP" w:cs="Noto Serif CJK JP"/>
          <w:sz w:val="21"/>
        </w:rPr>
        <w:t>必要なら拒否する。</w:t>
      </w:r>
    </w:p>
    <w:p>
      <w:pPr/>
      <w:r>
        <w:rPr>
          <w:rFonts w:ascii="Noto Serif CJK JP" w:hAnsi="Noto Serif CJK JP" w:eastAsia="Noto Serif CJK JP" w:cs="Noto Serif CJK JP"/>
          <w:sz w:val="21"/>
        </w:rPr>
        <w:t>そして最後の判断に責任を持つ。</w:t>
      </w:r>
    </w:p>
    <w:p>
      <w:pPr/>
      <w:r>
        <w:rPr>
          <w:rFonts w:ascii="Noto Serif CJK JP" w:hAnsi="Noto Serif CJK JP" w:eastAsia="Noto Serif CJK JP" w:cs="Noto Serif CJK JP"/>
          <w:sz w:val="21"/>
        </w:rPr>
        <w:t>完全な独力ではなく、関係の中で主導権を持つ。</w:t>
      </w:r>
    </w:p>
    <w:p>
      <w:pPr/>
      <w:r>
        <w:rPr>
          <w:rFonts w:ascii="Noto Serif CJK JP" w:hAnsi="Noto Serif CJK JP" w:eastAsia="Noto Serif CJK JP" w:cs="Noto Serif CJK JP"/>
          <w:sz w:val="21"/>
        </w:rPr>
        <w:t>これがAI時代の知的自立である。</w:t>
      </w:r>
    </w:p>
    <w:p>
      <w:pPr>
        <w:pStyle w:val="Heading2"/>
      </w:pPr>
      <w:r>
        <w:rPr>
          <w:rFonts w:ascii="Noto Sans CJK JP" w:hAnsi="Noto Sans CJK JP" w:eastAsia="Noto Sans CJK JP" w:cs="Noto Sans CJK JP"/>
          <w:sz w:val="27"/>
        </w:rPr>
        <w:t>2　知識の価値は「持っていること」から「働かせること」へ移る</w:t>
      </w:r>
    </w:p>
    <w:p>
      <w:pPr/>
      <w:r>
        <w:rPr>
          <w:rFonts w:ascii="Noto Serif CJK JP" w:hAnsi="Noto Serif CJK JP" w:eastAsia="Noto Serif CJK JP" w:cs="Noto Serif CJK JP"/>
          <w:sz w:val="21"/>
        </w:rPr>
        <w:t>「AIが何でも知っているなら、知識は不要になる」</w:t>
      </w:r>
    </w:p>
    <w:p>
      <w:pPr/>
      <w:r>
        <w:rPr>
          <w:rFonts w:ascii="Noto Serif CJK JP" w:hAnsi="Noto Serif CJK JP" w:eastAsia="Noto Serif CJK JP" w:cs="Noto Serif CJK JP"/>
          <w:sz w:val="21"/>
        </w:rPr>
        <w:t>この主張には、半分の真実がある。</w:t>
      </w:r>
    </w:p>
    <w:p>
      <w:pPr/>
      <w:r>
        <w:rPr>
          <w:rFonts w:ascii="Noto Serif CJK JP" w:hAnsi="Noto Serif CJK JP" w:eastAsia="Noto Serif CJK JP" w:cs="Noto Serif CJK JP"/>
          <w:sz w:val="21"/>
        </w:rPr>
        <w:t>単に情報を保管することの希少性は下がった。</w:t>
      </w:r>
    </w:p>
    <w:p>
      <w:pPr/>
      <w:r>
        <w:rPr>
          <w:rFonts w:ascii="Noto Serif CJK JP" w:hAnsi="Noto Serif CJK JP" w:eastAsia="Noto Serif CJK JP" w:cs="Noto Serif CJK JP"/>
          <w:sz w:val="21"/>
        </w:rPr>
        <w:t>百科事典的な事実を大量に覚えていることは、検索手段が乏しかった時代ほど特別ではない。</w:t>
      </w:r>
    </w:p>
    <w:p>
      <w:pPr/>
      <w:r>
        <w:rPr>
          <w:rFonts w:ascii="Noto Serif CJK JP" w:hAnsi="Noto Serif CJK JP" w:eastAsia="Noto Serif CJK JP" w:cs="Noto Serif CJK JP"/>
          <w:sz w:val="21"/>
        </w:rPr>
        <w:t>生成AIは、検索よりさらに一歩進み、情報を要約し、比較し、説明する。</w:t>
      </w:r>
    </w:p>
    <w:p>
      <w:pPr/>
      <w:r>
        <w:rPr>
          <w:rFonts w:ascii="Noto Serif CJK JP" w:hAnsi="Noto Serif CJK JP" w:eastAsia="Noto Serif CJK JP" w:cs="Noto Serif CJK JP"/>
          <w:sz w:val="21"/>
        </w:rPr>
        <w:t>だから教育が「知識量だけ」を競うなら、確かに価値は相対的に下がる。</w:t>
      </w:r>
    </w:p>
    <w:p>
      <w:pPr/>
      <w:r>
        <w:rPr>
          <w:rFonts w:ascii="Noto Serif CJK JP" w:hAnsi="Noto Serif CJK JP" w:eastAsia="Noto Serif CJK JP" w:cs="Noto Serif CJK JP"/>
          <w:sz w:val="21"/>
        </w:rPr>
        <w:t>しかし、そこから「知識そのものが不要」と結論するのは飛躍である。</w:t>
      </w:r>
    </w:p>
    <w:p>
      <w:pPr/>
      <w:r>
        <w:rPr>
          <w:rFonts w:ascii="Noto Serif CJK JP" w:hAnsi="Noto Serif CJK JP" w:eastAsia="Noto Serif CJK JP" w:cs="Noto Serif CJK JP"/>
          <w:sz w:val="21"/>
        </w:rPr>
        <w:t>知識は、保管庫としてだけ働くのではない。</w:t>
      </w:r>
    </w:p>
    <w:p>
      <w:pPr/>
      <w:r>
        <w:rPr>
          <w:rFonts w:ascii="Noto Serif CJK JP" w:hAnsi="Noto Serif CJK JP" w:eastAsia="Noto Serif CJK JP" w:cs="Noto Serif CJK JP"/>
          <w:sz w:val="21"/>
        </w:rPr>
        <w:t>何を見るべきかを決める。</w:t>
      </w:r>
    </w:p>
    <w:p>
      <w:pPr/>
      <w:r>
        <w:rPr>
          <w:rFonts w:ascii="Noto Serif CJK JP" w:hAnsi="Noto Serif CJK JP" w:eastAsia="Noto Serif CJK JP" w:cs="Noto Serif CJK JP"/>
          <w:sz w:val="21"/>
        </w:rPr>
        <w:t>新しい情報をどこへ位置づけるかを決める。</w:t>
      </w:r>
    </w:p>
    <w:p>
      <w:pPr/>
      <w:r>
        <w:rPr>
          <w:rFonts w:ascii="Noto Serif CJK JP" w:hAnsi="Noto Serif CJK JP" w:eastAsia="Noto Serif CJK JP" w:cs="Noto Serif CJK JP"/>
          <w:sz w:val="21"/>
        </w:rPr>
        <w:t>矛盾を見つける。</w:t>
      </w:r>
    </w:p>
    <w:p>
      <w:pPr/>
      <w:r>
        <w:rPr>
          <w:rFonts w:ascii="Noto Serif CJK JP" w:hAnsi="Noto Serif CJK JP" w:eastAsia="Noto Serif CJK JP" w:cs="Noto Serif CJK JP"/>
          <w:sz w:val="21"/>
        </w:rPr>
        <w:t>予測する。</w:t>
      </w:r>
    </w:p>
    <w:p>
      <w:pPr/>
      <w:r>
        <w:rPr>
          <w:rFonts w:ascii="Noto Serif CJK JP" w:hAnsi="Noto Serif CJK JP" w:eastAsia="Noto Serif CJK JP" w:cs="Noto Serif CJK JP"/>
          <w:sz w:val="21"/>
        </w:rPr>
        <w:t>類推する。</w:t>
      </w:r>
    </w:p>
    <w:p>
      <w:pPr/>
      <w:r>
        <w:rPr>
          <w:rFonts w:ascii="Noto Serif CJK JP" w:hAnsi="Noto Serif CJK JP" w:eastAsia="Noto Serif CJK JP" w:cs="Noto Serif CJK JP"/>
          <w:sz w:val="21"/>
        </w:rPr>
        <w:t>問いを作る。</w:t>
      </w:r>
    </w:p>
    <w:p>
      <w:pPr/>
      <w:r>
        <w:rPr>
          <w:rFonts w:ascii="Noto Serif CJK JP" w:hAnsi="Noto Serif CJK JP" w:eastAsia="Noto Serif CJK JP" w:cs="Noto Serif CJK JP"/>
          <w:sz w:val="21"/>
        </w:rPr>
        <w:t>AIの誤りを見抜く。</w:t>
      </w:r>
    </w:p>
    <w:p>
      <w:pPr/>
      <w:r>
        <w:rPr>
          <w:rFonts w:ascii="Noto Serif CJK JP" w:hAnsi="Noto Serif CJK JP" w:eastAsia="Noto Serif CJK JP" w:cs="Noto Serif CJK JP"/>
          <w:sz w:val="21"/>
        </w:rPr>
        <w:t>こうした思考の素材として働く。</w:t>
      </w:r>
    </w:p>
    <w:p>
      <w:pPr/>
      <w:r>
        <w:rPr>
          <w:rFonts w:ascii="Noto Serif CJK JP" w:hAnsi="Noto Serif CJK JP" w:eastAsia="Noto Serif CJK JP" w:cs="Noto Serif CJK JP"/>
          <w:sz w:val="21"/>
        </w:rPr>
        <w:t>たとえば、ある国際ニュースを読むとき、歴史や制度の基礎知識がなければ、記事に書かれた固有名詞をその都度検索することはできても、何が異例で、何が長期的な流れの延長なのか判断しにくい。</w:t>
      </w:r>
    </w:p>
    <w:p>
      <w:pPr/>
      <w:r>
        <w:rPr>
          <w:rFonts w:ascii="Noto Serif CJK JP" w:hAnsi="Noto Serif CJK JP" w:eastAsia="Noto Serif CJK JP" w:cs="Noto Serif CJK JP"/>
          <w:sz w:val="21"/>
        </w:rPr>
        <w:t>数学でも同じだ。</w:t>
      </w:r>
    </w:p>
    <w:p>
      <w:pPr/>
      <w:r>
        <w:rPr>
          <w:rFonts w:ascii="Noto Serif CJK JP" w:hAnsi="Noto Serif CJK JP" w:eastAsia="Noto Serif CJK JP" w:cs="Noto Serif CJK JP"/>
          <w:sz w:val="21"/>
        </w:rPr>
        <w:t>公式を毎回AIに聞けば計算はできるかもしれない。しかし複数の公式が頭の中でつながっていなければ、「この問題はあの形に変形できる」という発想は生まれにくい。</w:t>
      </w:r>
    </w:p>
    <w:p>
      <w:pPr/>
      <w:r>
        <w:rPr>
          <w:rFonts w:ascii="Noto Serif CJK JP" w:hAnsi="Noto Serif CJK JP" w:eastAsia="Noto Serif CJK JP" w:cs="Noto Serif CJK JP"/>
          <w:sz w:val="21"/>
        </w:rPr>
        <w:t>語彙も同じである。</w:t>
      </w:r>
    </w:p>
    <w:p>
      <w:pPr/>
      <w:r>
        <w:rPr>
          <w:rFonts w:ascii="Noto Serif CJK JP" w:hAnsi="Noto Serif CJK JP" w:eastAsia="Noto Serif CJK JP" w:cs="Noto Serif CJK JP"/>
          <w:sz w:val="21"/>
        </w:rPr>
        <w:t>知らない単語をすべて翻訳機へ入れれば文章の概要は得られる。しかし語彙が増えるほど、文章を読む速度が上がり、文脈の微妙な意味を比較し、未知語を推測できる。</w:t>
      </w:r>
    </w:p>
    <w:p>
      <w:pPr/>
      <w:r>
        <w:rPr>
          <w:rFonts w:ascii="Noto Serif CJK JP" w:hAnsi="Noto Serif CJK JP" w:eastAsia="Noto Serif CJK JP" w:cs="Noto Serif CJK JP"/>
          <w:sz w:val="21"/>
        </w:rPr>
        <w:t>AI時代の知識は、倉庫ではなく</w:t>
      </w:r>
      <w:r>
        <w:rPr>
          <w:rFonts w:ascii="Noto Serif CJK JP" w:hAnsi="Noto Serif CJK JP" w:eastAsia="Noto Serif CJK JP" w:cs="Noto Serif CJK JP"/>
          <w:b/>
          <w:sz w:val="21"/>
        </w:rPr>
        <w:t>思考の作業台</w:t>
      </w:r>
      <w:r>
        <w:rPr>
          <w:rFonts w:ascii="Noto Serif CJK JP" w:hAnsi="Noto Serif CJK JP" w:eastAsia="Noto Serif CJK JP" w:cs="Noto Serif CJK JP"/>
          <w:sz w:val="21"/>
        </w:rPr>
        <w:t>として考えたほうがよい。</w:t>
      </w:r>
    </w:p>
    <w:p>
      <w:pPr/>
      <w:r>
        <w:rPr>
          <w:rFonts w:ascii="Noto Serif CJK JP" w:hAnsi="Noto Serif CJK JP" w:eastAsia="Noto Serif CJK JP" w:cs="Noto Serif CJK JP"/>
          <w:sz w:val="21"/>
        </w:rPr>
        <w:t>作業台の上に道具が何もなければ、毎回外へ取りに行かなければならない。最低限の道具が手元にあるから、複数のものを同時に組み合わせられる。</w:t>
      </w:r>
    </w:p>
    <w:p>
      <w:pPr>
        <w:pStyle w:val="Heading2"/>
      </w:pPr>
      <w:r>
        <w:rPr>
          <w:rFonts w:ascii="Noto Sans CJK JP" w:hAnsi="Noto Sans CJK JP" w:eastAsia="Noto Sans CJK JP" w:cs="Noto Sans CJK JP"/>
          <w:sz w:val="27"/>
        </w:rPr>
        <w:t>3　「何を覚えるか」は、むしろ重要な判断になる</w:t>
      </w:r>
    </w:p>
    <w:p>
      <w:pPr/>
      <w:r>
        <w:rPr>
          <w:rFonts w:ascii="Noto Serif CJK JP" w:hAnsi="Noto Serif CJK JP" w:eastAsia="Noto Serif CJK JP" w:cs="Noto Serif CJK JP"/>
          <w:sz w:val="21"/>
        </w:rPr>
        <w:t>すべてを覚える必要はない。</w:t>
      </w:r>
    </w:p>
    <w:p>
      <w:pPr/>
      <w:r>
        <w:rPr>
          <w:rFonts w:ascii="Noto Serif CJK JP" w:hAnsi="Noto Serif CJK JP" w:eastAsia="Noto Serif CJK JP" w:cs="Noto Serif CJK JP"/>
          <w:sz w:val="21"/>
        </w:rPr>
        <w:t>だからこそ、何を覚えるかが問題になる。</w:t>
      </w:r>
    </w:p>
    <w:p>
      <w:pPr/>
      <w:r>
        <w:rPr>
          <w:rFonts w:ascii="Noto Serif CJK JP" w:hAnsi="Noto Serif CJK JP" w:eastAsia="Noto Serif CJK JP" w:cs="Noto Serif CJK JP"/>
          <w:sz w:val="21"/>
        </w:rPr>
        <w:t>私は、内在化する価値が高い知識を四種類に分ける。</w:t>
      </w:r>
    </w:p>
    <w:p>
      <w:pPr/>
      <w:r>
        <w:rPr>
          <w:rFonts w:ascii="Noto Serif CJK JP" w:hAnsi="Noto Serif CJK JP" w:eastAsia="Noto Serif CJK JP" w:cs="Noto Serif CJK JP"/>
          <w:sz w:val="21"/>
        </w:rPr>
        <w:t>第一は、</w:t>
      </w:r>
      <w:r>
        <w:rPr>
          <w:rFonts w:ascii="Noto Serif CJK JP" w:hAnsi="Noto Serif CJK JP" w:eastAsia="Noto Serif CJK JP" w:cs="Noto Serif CJK JP"/>
          <w:b/>
          <w:sz w:val="21"/>
        </w:rPr>
        <w:t>頻繁に使う基礎</w:t>
      </w:r>
      <w:r>
        <w:rPr>
          <w:rFonts w:ascii="Noto Serif CJK JP" w:hAnsi="Noto Serif CJK JP" w:eastAsia="Noto Serif CJK JP" w:cs="Noto Serif CJK JP"/>
          <w:sz w:val="21"/>
        </w:rPr>
        <w:t>である。</w:t>
      </w:r>
    </w:p>
    <w:p>
      <w:pPr/>
      <w:r>
        <w:rPr>
          <w:rFonts w:ascii="Noto Serif CJK JP" w:hAnsi="Noto Serif CJK JP" w:eastAsia="Noto Serif CJK JP" w:cs="Noto Serif CJK JP"/>
          <w:sz w:val="21"/>
        </w:rPr>
        <w:t>九九、基本語彙、主要な文法、基本公式、専門分野の基礎概念。</w:t>
      </w:r>
    </w:p>
    <w:p>
      <w:pPr/>
      <w:r>
        <w:rPr>
          <w:rFonts w:ascii="Noto Serif CJK JP" w:hAnsi="Noto Serif CJK JP" w:eastAsia="Noto Serif CJK JP" w:cs="Noto Serif CJK JP"/>
          <w:sz w:val="21"/>
        </w:rPr>
        <w:t>毎回外部参照すると、思考が細切れになる。</w:t>
      </w:r>
    </w:p>
    <w:p>
      <w:pPr/>
      <w:r>
        <w:rPr>
          <w:rFonts w:ascii="Noto Serif CJK JP" w:hAnsi="Noto Serif CJK JP" w:eastAsia="Noto Serif CJK JP" w:cs="Noto Serif CJK JP"/>
          <w:sz w:val="21"/>
        </w:rPr>
        <w:t>第二は、</w:t>
      </w:r>
      <w:r>
        <w:rPr>
          <w:rFonts w:ascii="Noto Serif CJK JP" w:hAnsi="Noto Serif CJK JP" w:eastAsia="Noto Serif CJK JP" w:cs="Noto Serif CJK JP"/>
          <w:b/>
          <w:sz w:val="21"/>
        </w:rPr>
        <w:t>判断基準になる知識</w:t>
      </w:r>
      <w:r>
        <w:rPr>
          <w:rFonts w:ascii="Noto Serif CJK JP" w:hAnsi="Noto Serif CJK JP" w:eastAsia="Noto Serif CJK JP" w:cs="Noto Serif CJK JP"/>
          <w:sz w:val="21"/>
        </w:rPr>
        <w:t>である。</w:t>
      </w:r>
    </w:p>
    <w:p>
      <w:pPr/>
      <w:r>
        <w:rPr>
          <w:rFonts w:ascii="Noto Serif CJK JP" w:hAnsi="Noto Serif CJK JP" w:eastAsia="Noto Serif CJK JP" w:cs="Noto Serif CJK JP"/>
          <w:sz w:val="21"/>
        </w:rPr>
        <w:t>AIや他者の説明を評価するために必要な知識だ。</w:t>
      </w:r>
    </w:p>
    <w:p>
      <w:pPr/>
      <w:r>
        <w:rPr>
          <w:rFonts w:ascii="Noto Serif CJK JP" w:hAnsi="Noto Serif CJK JP" w:eastAsia="Noto Serif CJK JP" w:cs="Noto Serif CJK JP"/>
          <w:sz w:val="21"/>
        </w:rPr>
        <w:t>第三は、</w:t>
      </w:r>
      <w:r>
        <w:rPr>
          <w:rFonts w:ascii="Noto Serif CJK JP" w:hAnsi="Noto Serif CJK JP" w:eastAsia="Noto Serif CJK JP" w:cs="Noto Serif CJK JP"/>
          <w:b/>
          <w:sz w:val="21"/>
        </w:rPr>
        <w:t>関連づけのハブになる知識</w:t>
      </w:r>
      <w:r>
        <w:rPr>
          <w:rFonts w:ascii="Noto Serif CJK JP" w:hAnsi="Noto Serif CJK JP" w:eastAsia="Noto Serif CJK JP" w:cs="Noto Serif CJK JP"/>
          <w:sz w:val="21"/>
        </w:rPr>
        <w:t>である。</w:t>
      </w:r>
    </w:p>
    <w:p>
      <w:pPr/>
      <w:r>
        <w:rPr>
          <w:rFonts w:ascii="Noto Serif CJK JP" w:hAnsi="Noto Serif CJK JP" w:eastAsia="Noto Serif CJK JP" w:cs="Noto Serif CJK JP"/>
          <w:sz w:val="21"/>
        </w:rPr>
        <w:t>多くの概念をつなぐ中心概念。歴史なら時代構造、物理なら保存則、経済ならインセンティブや機会費用のような概念が該当する。</w:t>
      </w:r>
    </w:p>
    <w:p>
      <w:pPr/>
      <w:r>
        <w:rPr>
          <w:rFonts w:ascii="Noto Serif CJK JP" w:hAnsi="Noto Serif CJK JP" w:eastAsia="Noto Serif CJK JP" w:cs="Noto Serif CJK JP"/>
          <w:sz w:val="21"/>
        </w:rPr>
        <w:t>第四は、</w:t>
      </w:r>
      <w:r>
        <w:rPr>
          <w:rFonts w:ascii="Noto Serif CJK JP" w:hAnsi="Noto Serif CJK JP" w:eastAsia="Noto Serif CJK JP" w:cs="Noto Serif CJK JP"/>
          <w:b/>
          <w:sz w:val="21"/>
        </w:rPr>
        <w:t>自分の専門性や関心の核になる知識</w:t>
      </w:r>
      <w:r>
        <w:rPr>
          <w:rFonts w:ascii="Noto Serif CJK JP" w:hAnsi="Noto Serif CJK JP" w:eastAsia="Noto Serif CJK JP" w:cs="Noto Serif CJK JP"/>
          <w:sz w:val="21"/>
        </w:rPr>
        <w:t>である。</w:t>
      </w:r>
    </w:p>
    <w:p>
      <w:pPr/>
      <w:r>
        <w:rPr>
          <w:rFonts w:ascii="Noto Serif CJK JP" w:hAnsi="Noto Serif CJK JP" w:eastAsia="Noto Serif CJK JP" w:cs="Noto Serif CJK JP"/>
          <w:sz w:val="21"/>
        </w:rPr>
        <w:t>人によって違う。すべての人が同じことを覚える必要はない。</w:t>
      </w:r>
    </w:p>
    <w:p>
      <w:pPr/>
      <w:r>
        <w:rPr>
          <w:rFonts w:ascii="Noto Serif CJK JP" w:hAnsi="Noto Serif CJK JP" w:eastAsia="Noto Serif CJK JP" w:cs="Noto Serif CJK JP"/>
          <w:sz w:val="21"/>
        </w:rPr>
        <w:t>反対に、検索すれば足りる細部、更新頻度が高い情報、形式変換だけの手順は外部化しやすい。</w:t>
      </w:r>
    </w:p>
    <w:p>
      <w:pPr/>
      <w:r>
        <w:rPr>
          <w:rFonts w:ascii="Noto Serif CJK JP" w:hAnsi="Noto Serif CJK JP" w:eastAsia="Noto Serif CJK JP" w:cs="Noto Serif CJK JP"/>
          <w:sz w:val="21"/>
        </w:rPr>
        <w:t>この線引きを自分でできることが、AI時代の学習設計である。</w:t>
      </w:r>
    </w:p>
    <w:p>
      <w:pPr>
        <w:pStyle w:val="Heading2"/>
      </w:pPr>
      <w:r>
        <w:rPr>
          <w:rFonts w:ascii="Noto Sans CJK JP" w:hAnsi="Noto Sans CJK JP" w:eastAsia="Noto Sans CJK JP" w:cs="Noto Sans CJK JP"/>
          <w:sz w:val="27"/>
        </w:rPr>
        <w:t>4　「問いを持つ」だけでは足りない</w:t>
      </w:r>
    </w:p>
    <w:p>
      <w:pPr/>
      <w:r>
        <w:rPr>
          <w:rFonts w:ascii="Noto Serif CJK JP" w:hAnsi="Noto Serif CJK JP" w:eastAsia="Noto Serif CJK JP" w:cs="Noto Serif CJK JP"/>
          <w:sz w:val="21"/>
        </w:rPr>
        <w:t>AI時代には「答えより問いが大事」と言われる。</w:t>
      </w:r>
    </w:p>
    <w:p>
      <w:pPr/>
      <w:r>
        <w:rPr>
          <w:rFonts w:ascii="Noto Serif CJK JP" w:hAnsi="Noto Serif CJK JP" w:eastAsia="Noto Serif CJK JP" w:cs="Noto Serif CJK JP"/>
          <w:sz w:val="21"/>
        </w:rPr>
        <w:t>方向としては理解できるが、この表現も注意が必要である。</w:t>
      </w:r>
    </w:p>
    <w:p>
      <w:pPr/>
      <w:r>
        <w:rPr>
          <w:rFonts w:ascii="Noto Serif CJK JP" w:hAnsi="Noto Serif CJK JP" w:eastAsia="Noto Serif CJK JP" w:cs="Noto Serif CJK JP"/>
          <w:sz w:val="21"/>
        </w:rPr>
        <w:t>良い問いは、無知から自動的に生まれるわけではない。</w:t>
      </w:r>
    </w:p>
    <w:p>
      <w:pPr/>
      <w:r>
        <w:rPr>
          <w:rFonts w:ascii="Noto Serif CJK JP" w:hAnsi="Noto Serif CJK JP" w:eastAsia="Noto Serif CJK JP" w:cs="Noto Serif CJK JP"/>
          <w:sz w:val="21"/>
        </w:rPr>
        <w:t>何も知らなければ、「何が不思議か」すら分からない。</w:t>
      </w:r>
    </w:p>
    <w:p>
      <w:pPr/>
      <w:r>
        <w:rPr>
          <w:rFonts w:ascii="Noto Serif CJK JP" w:hAnsi="Noto Serif CJK JP" w:eastAsia="Noto Serif CJK JP" w:cs="Noto Serif CJK JP"/>
          <w:sz w:val="21"/>
        </w:rPr>
        <w:t>深い問いは、多くの場合、知識と知識の間に生じる。</w:t>
      </w:r>
    </w:p>
    <w:p>
      <w:pPr/>
      <w:r>
        <w:rPr>
          <w:rFonts w:ascii="Noto Serif CJK JP" w:hAnsi="Noto Serif CJK JP" w:eastAsia="Noto Serif CJK JP" w:cs="Noto Serif CJK JP"/>
          <w:sz w:val="21"/>
        </w:rPr>
        <w:t>常識とデータが合わない。</w:t>
      </w:r>
    </w:p>
    <w:p>
      <w:pPr/>
      <w:r>
        <w:rPr>
          <w:rFonts w:ascii="Noto Serif CJK JP" w:hAnsi="Noto Serif CJK JP" w:eastAsia="Noto Serif CJK JP" w:cs="Noto Serif CJK JP"/>
          <w:sz w:val="21"/>
        </w:rPr>
        <w:t>二つの理論が同じ現象を違って説明する。</w:t>
      </w:r>
    </w:p>
    <w:p>
      <w:pPr/>
      <w:r>
        <w:rPr>
          <w:rFonts w:ascii="Noto Serif CJK JP" w:hAnsi="Noto Serif CJK JP" w:eastAsia="Noto Serif CJK JP" w:cs="Noto Serif CJK JP"/>
          <w:sz w:val="21"/>
        </w:rPr>
        <w:t>例外がある。</w:t>
      </w:r>
    </w:p>
    <w:p>
      <w:pPr/>
      <w:r>
        <w:rPr>
          <w:rFonts w:ascii="Noto Serif CJK JP" w:hAnsi="Noto Serif CJK JP" w:eastAsia="Noto Serif CJK JP" w:cs="Noto Serif CJK JP"/>
          <w:sz w:val="21"/>
        </w:rPr>
        <w:t>定義が曖昧である。</w:t>
      </w:r>
    </w:p>
    <w:p>
      <w:pPr/>
      <w:r>
        <w:rPr>
          <w:rFonts w:ascii="Noto Serif CJK JP" w:hAnsi="Noto Serif CJK JP" w:eastAsia="Noto Serif CJK JP" w:cs="Noto Serif CJK JP"/>
          <w:sz w:val="21"/>
        </w:rPr>
        <w:t>短期的には良いが長期的には悪い。</w:t>
      </w:r>
    </w:p>
    <w:p>
      <w:pPr/>
      <w:r>
        <w:rPr>
          <w:rFonts w:ascii="Noto Serif CJK JP" w:hAnsi="Noto Serif CJK JP" w:eastAsia="Noto Serif CJK JP" w:cs="Noto Serif CJK JP"/>
          <w:sz w:val="21"/>
        </w:rPr>
        <w:t>個人には合理的だが全体には不合理である。</w:t>
      </w:r>
    </w:p>
    <w:p>
      <w:pPr/>
      <w:r>
        <w:rPr>
          <w:rFonts w:ascii="Noto Serif CJK JP" w:hAnsi="Noto Serif CJK JP" w:eastAsia="Noto Serif CJK JP" w:cs="Noto Serif CJK JP"/>
          <w:sz w:val="21"/>
        </w:rPr>
        <w:t>こうした緊張を見つけるには、土台となる知識が要る。</w:t>
      </w:r>
    </w:p>
    <w:p>
      <w:pPr/>
      <w:r>
        <w:rPr>
          <w:rFonts w:ascii="Noto Serif CJK JP" w:hAnsi="Noto Serif CJK JP" w:eastAsia="Noto Serif CJK JP" w:cs="Noto Serif CJK JP"/>
          <w:sz w:val="21"/>
        </w:rPr>
        <w:t>だから「知識か思考力か」という対立自体が誤っている。</w:t>
      </w:r>
    </w:p>
    <w:p>
      <w:pPr/>
      <w:r>
        <w:rPr>
          <w:rFonts w:ascii="Noto Serif CJK JP" w:hAnsi="Noto Serif CJK JP" w:eastAsia="Noto Serif CJK JP" w:cs="Noto Serif CJK JP"/>
          <w:sz w:val="21"/>
        </w:rPr>
        <w:t>知識があるから思考できる。</w:t>
      </w:r>
    </w:p>
    <w:p>
      <w:pPr/>
      <w:r>
        <w:rPr>
          <w:rFonts w:ascii="Noto Serif CJK JP" w:hAnsi="Noto Serif CJK JP" w:eastAsia="Noto Serif CJK JP" w:cs="Noto Serif CJK JP"/>
          <w:sz w:val="21"/>
        </w:rPr>
        <w:t>思考するから知識の意味が変わる。</w:t>
      </w:r>
    </w:p>
    <w:p>
      <w:pPr/>
      <w:r>
        <w:rPr>
          <w:rFonts w:ascii="Noto Serif CJK JP" w:hAnsi="Noto Serif CJK JP" w:eastAsia="Noto Serif CJK JP" w:cs="Noto Serif CJK JP"/>
          <w:sz w:val="21"/>
        </w:rPr>
        <w:t>AIは両者の関係を弱めるのではなく、むしろはっきり見せる。</w:t>
      </w:r>
    </w:p>
    <w:p>
      <w:pPr/>
      <w:r>
        <w:rPr>
          <w:rFonts w:ascii="Noto Serif CJK JP" w:hAnsi="Noto Serif CJK JP" w:eastAsia="Noto Serif CJK JP" w:cs="Noto Serif CJK JP"/>
          <w:sz w:val="21"/>
        </w:rPr>
        <w:t>AIが答えを大量に出せるほど、人間には「どの問いが意味を持つか」を見分ける知識が必要になる。</w:t>
      </w:r>
    </w:p>
    <w:p>
      <w:pPr>
        <w:pStyle w:val="Heading2"/>
      </w:pPr>
      <w:r>
        <w:rPr>
          <w:rFonts w:ascii="Noto Sans CJK JP" w:hAnsi="Noto Sans CJK JP" w:eastAsia="Noto Sans CJK JP" w:cs="Noto Sans CJK JP"/>
          <w:sz w:val="27"/>
        </w:rPr>
        <w:t>5　AIは「第二の自分」ではなく「異質な他者」として使う</w:t>
      </w:r>
    </w:p>
    <w:p>
      <w:pPr/>
      <w:r>
        <w:rPr>
          <w:rFonts w:ascii="Noto Serif CJK JP" w:hAnsi="Noto Serif CJK JP" w:eastAsia="Noto Serif CJK JP" w:cs="Noto Serif CJK JP"/>
          <w:sz w:val="21"/>
        </w:rPr>
        <w:t>AIと長く会話していると、自分をよく理解してくれる相手のように感じることがある。</w:t>
      </w:r>
    </w:p>
    <w:p>
      <w:pPr/>
      <w:r>
        <w:rPr>
          <w:rFonts w:ascii="Noto Serif CJK JP" w:hAnsi="Noto Serif CJK JP" w:eastAsia="Noto Serif CJK JP" w:cs="Noto Serif CJK JP"/>
          <w:sz w:val="21"/>
        </w:rPr>
        <w:t>自分の文体に合わせる。</w:t>
      </w:r>
    </w:p>
    <w:p>
      <w:pPr/>
      <w:r>
        <w:rPr>
          <w:rFonts w:ascii="Noto Serif CJK JP" w:hAnsi="Noto Serif CJK JP" w:eastAsia="Noto Serif CJK JP" w:cs="Noto Serif CJK JP"/>
          <w:sz w:val="21"/>
        </w:rPr>
        <w:t>過去の文脈を踏まえる。</w:t>
      </w:r>
    </w:p>
    <w:p>
      <w:pPr/>
      <w:r>
        <w:rPr>
          <w:rFonts w:ascii="Noto Serif CJK JP" w:hAnsi="Noto Serif CJK JP" w:eastAsia="Noto Serif CJK JP" w:cs="Noto Serif CJK JP"/>
          <w:sz w:val="21"/>
        </w:rPr>
        <w:t>賛成もしてくれる。</w:t>
      </w:r>
    </w:p>
    <w:p>
      <w:pPr/>
      <w:r>
        <w:rPr>
          <w:rFonts w:ascii="Noto Serif CJK JP" w:hAnsi="Noto Serif CJK JP" w:eastAsia="Noto Serif CJK JP" w:cs="Noto Serif CJK JP"/>
          <w:sz w:val="21"/>
        </w:rPr>
        <w:t>その便利さは大きい。</w:t>
      </w:r>
    </w:p>
    <w:p>
      <w:pPr/>
      <w:r>
        <w:rPr>
          <w:rFonts w:ascii="Noto Serif CJK JP" w:hAnsi="Noto Serif CJK JP" w:eastAsia="Noto Serif CJK JP" w:cs="Noto Serif CJK JP"/>
          <w:sz w:val="21"/>
        </w:rPr>
        <w:t>しかし学習や思考では、AIを「自分の代わり」にしすぎないほうがよい。</w:t>
      </w:r>
    </w:p>
    <w:p>
      <w:pPr/>
      <w:r>
        <w:rPr>
          <w:rFonts w:ascii="Noto Serif CJK JP" w:hAnsi="Noto Serif CJK JP" w:eastAsia="Noto Serif CJK JP" w:cs="Noto Serif CJK JP"/>
          <w:sz w:val="21"/>
        </w:rPr>
        <w:t>むしろ異質な他者として使う。</w:t>
      </w:r>
    </w:p>
    <w:p>
      <w:pPr/>
      <w:r>
        <w:rPr>
          <w:rFonts w:ascii="Noto Serif CJK JP" w:hAnsi="Noto Serif CJK JP" w:eastAsia="Noto Serif CJK JP" w:cs="Noto Serif CJK JP"/>
          <w:sz w:val="21"/>
        </w:rPr>
        <w:t>自分とは違う分類をする。</w:t>
      </w:r>
    </w:p>
    <w:p>
      <w:pPr/>
      <w:r>
        <w:rPr>
          <w:rFonts w:ascii="Noto Serif CJK JP" w:hAnsi="Noto Serif CJK JP" w:eastAsia="Noto Serif CJK JP" w:cs="Noto Serif CJK JP"/>
          <w:sz w:val="21"/>
        </w:rPr>
        <w:t>自分が思いつかなかった反論を出す。</w:t>
      </w:r>
    </w:p>
    <w:p>
      <w:pPr/>
      <w:r>
        <w:rPr>
          <w:rFonts w:ascii="Noto Serif CJK JP" w:hAnsi="Noto Serif CJK JP" w:eastAsia="Noto Serif CJK JP" w:cs="Noto Serif CJK JP"/>
          <w:sz w:val="21"/>
        </w:rPr>
        <w:t>別の説明を作る。</w:t>
      </w:r>
    </w:p>
    <w:p>
      <w:pPr/>
      <w:r>
        <w:rPr>
          <w:rFonts w:ascii="Noto Serif CJK JP" w:hAnsi="Noto Serif CJK JP" w:eastAsia="Noto Serif CJK JP" w:cs="Noto Serif CJK JP"/>
          <w:sz w:val="21"/>
        </w:rPr>
        <w:t>言葉の曖昧さを指摘する。</w:t>
      </w:r>
    </w:p>
    <w:p>
      <w:pPr/>
      <w:r>
        <w:rPr>
          <w:rFonts w:ascii="Noto Serif CJK JP" w:hAnsi="Noto Serif CJK JP" w:eastAsia="Noto Serif CJK JP" w:cs="Noto Serif CJK JP"/>
          <w:sz w:val="21"/>
        </w:rPr>
        <w:t>自分の考えを代筆させるのではなく、自分の考えに摩擦を与える。</w:t>
      </w:r>
    </w:p>
    <w:p>
      <w:pPr/>
      <w:r>
        <w:rPr>
          <w:rFonts w:ascii="Noto Serif CJK JP" w:hAnsi="Noto Serif CJK JP" w:eastAsia="Noto Serif CJK JP" w:cs="Noto Serif CJK JP"/>
          <w:sz w:val="21"/>
        </w:rPr>
        <w:t>人間同士の議論では、相手への配慮や上下関係がある。何度も同じ質問をしにくいこともある。AIにはそれが少ない。</w:t>
      </w:r>
    </w:p>
    <w:p>
      <w:pPr/>
      <w:r>
        <w:rPr>
          <w:rFonts w:ascii="Noto Serif CJK JP" w:hAnsi="Noto Serif CJK JP" w:eastAsia="Noto Serif CJK JP" w:cs="Noto Serif CJK JP"/>
          <w:sz w:val="21"/>
        </w:rPr>
        <w:t>だから、思考の練習相手としてAIは非常に便利である。</w:t>
      </w:r>
    </w:p>
    <w:p>
      <w:pPr/>
      <w:r>
        <w:rPr>
          <w:rFonts w:ascii="Noto Serif CJK JP" w:hAnsi="Noto Serif CJK JP" w:eastAsia="Noto Serif CJK JP" w:cs="Noto Serif CJK JP"/>
          <w:sz w:val="21"/>
        </w:rPr>
        <w:t>ただし、本当の他者ではない点も忘れてはいけない。</w:t>
      </w:r>
    </w:p>
    <w:p>
      <w:pPr/>
      <w:r>
        <w:rPr>
          <w:rFonts w:ascii="Noto Serif CJK JP" w:hAnsi="Noto Serif CJK JP" w:eastAsia="Noto Serif CJK JP" w:cs="Noto Serif CJK JP"/>
          <w:sz w:val="21"/>
        </w:rPr>
        <w:t>AIは責任を負わない。</w:t>
      </w:r>
    </w:p>
    <w:p>
      <w:pPr/>
      <w:r>
        <w:rPr>
          <w:rFonts w:ascii="Noto Serif CJK JP" w:hAnsi="Noto Serif CJK JP" w:eastAsia="Noto Serif CJK JP" w:cs="Noto Serif CJK JP"/>
          <w:sz w:val="21"/>
        </w:rPr>
        <w:t>痛みを受けない。</w:t>
      </w:r>
    </w:p>
    <w:p>
      <w:pPr/>
      <w:r>
        <w:rPr>
          <w:rFonts w:ascii="Noto Serif CJK JP" w:hAnsi="Noto Serif CJK JP" w:eastAsia="Noto Serif CJK JP" w:cs="Noto Serif CJK JP"/>
          <w:sz w:val="21"/>
        </w:rPr>
        <w:t>社会的な利害を自分のものとして持たない。</w:t>
      </w:r>
    </w:p>
    <w:p>
      <w:pPr/>
      <w:r>
        <w:rPr>
          <w:rFonts w:ascii="Noto Serif CJK JP" w:hAnsi="Noto Serif CJK JP" w:eastAsia="Noto Serif CJK JP" w:cs="Noto Serif CJK JP"/>
          <w:sz w:val="21"/>
        </w:rPr>
        <w:t>出力に一貫した人格的信念があるとは限らない。</w:t>
      </w:r>
    </w:p>
    <w:p>
      <w:pPr/>
      <w:r>
        <w:rPr>
          <w:rFonts w:ascii="Noto Serif CJK JP" w:hAnsi="Noto Serif CJK JP" w:eastAsia="Noto Serif CJK JP" w:cs="Noto Serif CJK JP"/>
          <w:sz w:val="21"/>
        </w:rPr>
        <w:t>したがって、倫理的判断や他者との合意形成をAIとの会話だけで完結させることはできない。</w:t>
      </w:r>
    </w:p>
    <w:p>
      <w:pPr/>
      <w:r>
        <w:rPr>
          <w:rFonts w:ascii="Noto Serif CJK JP" w:hAnsi="Noto Serif CJK JP" w:eastAsia="Noto Serif CJK JP" w:cs="Noto Serif CJK JP"/>
          <w:sz w:val="21"/>
        </w:rPr>
        <w:t>AIとの対話は、人間との対話を不要にするのではなく、むしろ人間との対話へ持ち込む論点を増やすために使うべきだ。</w:t>
      </w:r>
    </w:p>
    <w:p>
      <w:pPr>
        <w:pStyle w:val="Heading2"/>
      </w:pPr>
      <w:r>
        <w:rPr>
          <w:rFonts w:ascii="Noto Sans CJK JP" w:hAnsi="Noto Sans CJK JP" w:eastAsia="Noto Sans CJK JP" w:cs="Noto Sans CJK JP"/>
          <w:sz w:val="27"/>
        </w:rPr>
        <w:t>6　AIが自信満々なときほど、自分の確信度を分けて書く</w:t>
      </w:r>
    </w:p>
    <w:p>
      <w:pPr/>
      <w:r>
        <w:rPr>
          <w:rFonts w:ascii="Noto Serif CJK JP" w:hAnsi="Noto Serif CJK JP" w:eastAsia="Noto Serif CJK JP" w:cs="Noto Serif CJK JP"/>
          <w:sz w:val="21"/>
        </w:rPr>
        <w:t>人間は、自信のある口調に影響される。</w:t>
      </w:r>
    </w:p>
    <w:p>
      <w:pPr/>
      <w:r>
        <w:rPr>
          <w:rFonts w:ascii="Noto Serif CJK JP" w:hAnsi="Noto Serif CJK JP" w:eastAsia="Noto Serif CJK JP" w:cs="Noto Serif CJK JP"/>
          <w:sz w:val="21"/>
        </w:rPr>
        <w:t>AIの文章は、推測であっても整った断定文になりやすい。</w:t>
      </w:r>
    </w:p>
    <w:p>
      <w:pPr/>
      <w:r>
        <w:rPr>
          <w:rFonts w:ascii="Noto Serif CJK JP" w:hAnsi="Noto Serif CJK JP" w:eastAsia="Noto Serif CJK JP" w:cs="Noto Serif CJK JP"/>
          <w:sz w:val="21"/>
        </w:rPr>
        <w:t>そこで、自分の思考には確信度を残しておく。</w:t>
      </w:r>
    </w:p>
    <w:p>
      <w:pPr/>
      <w:r>
        <w:rPr>
          <w:rFonts w:ascii="Noto Serif CJK JP" w:hAnsi="Noto Serif CJK JP" w:eastAsia="Noto Serif CJK JP" w:cs="Noto Serif CJK JP"/>
          <w:sz w:val="21"/>
        </w:rPr>
        <w:t>乱筆ノートで、</w:t>
      </w:r>
    </w:p>
    <w:p>
      <w:pPr/>
      <w:r>
        <w:rPr>
          <w:rFonts w:ascii="Noto Serif CJK JP" w:hAnsi="Noto Serif CJK JP" w:eastAsia="Noto Serif CJK JP" w:cs="Noto Serif CJK JP"/>
          <w:sz w:val="21"/>
        </w:rPr>
        <w:t>「確実」</w:t>
      </w:r>
    </w:p>
    <w:p>
      <w:pPr/>
      <w:r>
        <w:rPr>
          <w:rFonts w:ascii="Noto Serif CJK JP" w:hAnsi="Noto Serif CJK JP" w:eastAsia="Noto Serif CJK JP" w:cs="Noto Serif CJK JP"/>
          <w:sz w:val="21"/>
        </w:rPr>
        <w:t>「たぶん」</w:t>
      </w:r>
    </w:p>
    <w:p>
      <w:pPr/>
      <w:r>
        <w:rPr>
          <w:rFonts w:ascii="Noto Serif CJK JP" w:hAnsi="Noto Serif CJK JP" w:eastAsia="Noto Serif CJK JP" w:cs="Noto Serif CJK JP"/>
          <w:sz w:val="21"/>
        </w:rPr>
        <w:t>「要確認」</w:t>
      </w:r>
    </w:p>
    <w:p>
      <w:pPr/>
      <w:r>
        <w:rPr>
          <w:rFonts w:ascii="Noto Serif CJK JP" w:hAnsi="Noto Serif CJK JP" w:eastAsia="Noto Serif CJK JP" w:cs="Noto Serif CJK JP"/>
          <w:sz w:val="21"/>
        </w:rPr>
        <w:t>「直感だけ」</w:t>
      </w:r>
    </w:p>
    <w:p>
      <w:pPr/>
      <w:r>
        <w:rPr>
          <w:rFonts w:ascii="Noto Serif CJK JP" w:hAnsi="Noto Serif CJK JP" w:eastAsia="Noto Serif CJK JP" w:cs="Noto Serif CJK JP"/>
          <w:sz w:val="21"/>
        </w:rPr>
        <w:t>と印を付ける。</w:t>
      </w:r>
    </w:p>
    <w:p>
      <w:pPr/>
      <w:r>
        <w:rPr>
          <w:rFonts w:ascii="Noto Serif CJK JP" w:hAnsi="Noto Serif CJK JP" w:eastAsia="Noto Serif CJK JP" w:cs="Noto Serif CJK JP"/>
          <w:sz w:val="21"/>
        </w:rPr>
        <w:t>そしてAIに整理させるときも、その確信度を保持させる。</w:t>
      </w:r>
    </w:p>
    <w:p>
      <w:pPr/>
      <w:r>
        <w:rPr>
          <w:rFonts w:ascii="Noto Serif CJK JP" w:hAnsi="Noto Serif CJK JP" w:eastAsia="Noto Serif CJK JP" w:cs="Noto Serif CJK JP"/>
          <w:sz w:val="21"/>
        </w:rPr>
        <w:t>「私が『要確認』と書いたものを事実のように書き換えないでください」</w:t>
      </w:r>
    </w:p>
    <w:p>
      <w:pPr/>
      <w:r>
        <w:rPr>
          <w:rFonts w:ascii="Noto Serif CJK JP" w:hAnsi="Noto Serif CJK JP" w:eastAsia="Noto Serif CJK JP" w:cs="Noto Serif CJK JP"/>
          <w:sz w:val="21"/>
        </w:rPr>
        <w:t>これは小さな工夫だが重要である。</w:t>
      </w:r>
    </w:p>
    <w:p>
      <w:pPr/>
      <w:r>
        <w:rPr>
          <w:rFonts w:ascii="Noto Serif CJK JP" w:hAnsi="Noto Serif CJK JP" w:eastAsia="Noto Serif CJK JP" w:cs="Noto Serif CJK JP"/>
          <w:sz w:val="21"/>
        </w:rPr>
        <w:t>AIの流暢さによって、自分の不確実性が消されるのを防ぐからだ。</w:t>
      </w:r>
    </w:p>
    <w:p>
      <w:pPr/>
      <w:r>
        <w:rPr>
          <w:rFonts w:ascii="Noto Serif CJK JP" w:hAnsi="Noto Serif CJK JP" w:eastAsia="Noto Serif CJK JP" w:cs="Noto Serif CJK JP"/>
          <w:sz w:val="21"/>
        </w:rPr>
        <w:t>学問や実務では、不確実性を正しく持つことも能力である。</w:t>
      </w:r>
    </w:p>
    <w:p>
      <w:pPr/>
      <w:r>
        <w:rPr>
          <w:rFonts w:ascii="Noto Serif CJK JP" w:hAnsi="Noto Serif CJK JP" w:eastAsia="Noto Serif CJK JP" w:cs="Noto Serif CJK JP"/>
          <w:sz w:val="21"/>
        </w:rPr>
        <w:t>分からないことを分からないまま管理する。</w:t>
      </w:r>
    </w:p>
    <w:p>
      <w:pPr/>
      <w:r>
        <w:rPr>
          <w:rFonts w:ascii="Noto Serif CJK JP" w:hAnsi="Noto Serif CJK JP" w:eastAsia="Noto Serif CJK JP" w:cs="Noto Serif CJK JP"/>
          <w:sz w:val="21"/>
        </w:rPr>
        <w:t>証拠が弱いときには結論を弱くする。</w:t>
      </w:r>
    </w:p>
    <w:p>
      <w:pPr/>
      <w:r>
        <w:rPr>
          <w:rFonts w:ascii="Noto Serif CJK JP" w:hAnsi="Noto Serif CJK JP" w:eastAsia="Noto Serif CJK JP" w:cs="Noto Serif CJK JP"/>
          <w:sz w:val="21"/>
        </w:rPr>
        <w:t>追加情報で更新する。</w:t>
      </w:r>
    </w:p>
    <w:p>
      <w:pPr/>
      <w:r>
        <w:rPr>
          <w:rFonts w:ascii="Noto Serif CJK JP" w:hAnsi="Noto Serif CJK JP" w:eastAsia="Noto Serif CJK JP" w:cs="Noto Serif CJK JP"/>
          <w:sz w:val="21"/>
        </w:rPr>
        <w:t>知的な強さは、いつでも断言できることではない。</w:t>
      </w:r>
    </w:p>
    <w:p>
      <w:pPr/>
      <w:r>
        <w:rPr>
          <w:rFonts w:ascii="Noto Serif CJK JP" w:hAnsi="Noto Serif CJK JP" w:eastAsia="Noto Serif CJK JP" w:cs="Noto Serif CJK JP"/>
          <w:sz w:val="21"/>
        </w:rPr>
        <w:t>必要なときに保留できることである。</w:t>
      </w:r>
    </w:p>
    <w:p>
      <w:pPr>
        <w:pStyle w:val="Heading2"/>
      </w:pPr>
      <w:r>
        <w:rPr>
          <w:rFonts w:ascii="Noto Sans CJK JP" w:hAnsi="Noto Sans CJK JP" w:eastAsia="Noto Sans CJK JP" w:cs="Noto Sans CJK JP"/>
          <w:sz w:val="27"/>
        </w:rPr>
        <w:t>7　「AIを信じるか」ではなく「どの程度の検証が必要か」を考える</w:t>
      </w:r>
    </w:p>
    <w:p>
      <w:pPr/>
      <w:r>
        <w:rPr>
          <w:rFonts w:ascii="Noto Serif CJK JP" w:hAnsi="Noto Serif CJK JP" w:eastAsia="Noto Serif CJK JP" w:cs="Noto Serif CJK JP"/>
          <w:sz w:val="21"/>
        </w:rPr>
        <w:t>AI利用では、「AIは信用できる」「信用できない」という二択もよく見る。</w:t>
      </w:r>
    </w:p>
    <w:p>
      <w:pPr/>
      <w:r>
        <w:rPr>
          <w:rFonts w:ascii="Noto Serif CJK JP" w:hAnsi="Noto Serif CJK JP" w:eastAsia="Noto Serif CJK JP" w:cs="Noto Serif CJK JP"/>
          <w:sz w:val="21"/>
        </w:rPr>
        <w:t>しかし現実の判断は連続的である。</w:t>
      </w:r>
    </w:p>
    <w:p>
      <w:pPr/>
      <w:r>
        <w:rPr>
          <w:rFonts w:ascii="Noto Serif CJK JP" w:hAnsi="Noto Serif CJK JP" w:eastAsia="Noto Serif CJK JP" w:cs="Noto Serif CJK JP"/>
          <w:sz w:val="21"/>
        </w:rPr>
        <w:t>夕食の献立案なら、多少の誤りがあっても大きな問題にならない。</w:t>
      </w:r>
    </w:p>
    <w:p>
      <w:pPr/>
      <w:r>
        <w:rPr>
          <w:rFonts w:ascii="Noto Serif CJK JP" w:hAnsi="Noto Serif CJK JP" w:eastAsia="Noto Serif CJK JP" w:cs="Noto Serif CJK JP"/>
          <w:sz w:val="21"/>
        </w:rPr>
        <w:t>旅行計画なら、営業時間は最新情報を確認したほうがよい。</w:t>
      </w:r>
    </w:p>
    <w:p>
      <w:pPr/>
      <w:r>
        <w:rPr>
          <w:rFonts w:ascii="Noto Serif CJK JP" w:hAnsi="Noto Serif CJK JP" w:eastAsia="Noto Serif CJK JP" w:cs="Noto Serif CJK JP"/>
          <w:sz w:val="21"/>
        </w:rPr>
        <w:t>大学レポートの引用なら、原典を必ず確認する。</w:t>
      </w:r>
    </w:p>
    <w:p>
      <w:pPr/>
      <w:r>
        <w:rPr>
          <w:rFonts w:ascii="Noto Serif CJK JP" w:hAnsi="Noto Serif CJK JP" w:eastAsia="Noto Serif CJK JP" w:cs="Noto Serif CJK JP"/>
          <w:sz w:val="21"/>
        </w:rPr>
        <w:t>医療、法律、金融、安全に関わる判断なら、AIだけに依存しない。</w:t>
      </w:r>
    </w:p>
    <w:p>
      <w:pPr/>
      <w:r>
        <w:rPr>
          <w:rFonts w:ascii="Noto Serif CJK JP" w:hAnsi="Noto Serif CJK JP" w:eastAsia="Noto Serif CJK JP" w:cs="Noto Serif CJK JP"/>
          <w:sz w:val="21"/>
        </w:rPr>
        <w:t>つまり検証コストは、</w:t>
      </w:r>
      <w:r>
        <w:rPr>
          <w:rFonts w:ascii="Noto Serif CJK JP" w:hAnsi="Noto Serif CJK JP" w:eastAsia="Noto Serif CJK JP" w:cs="Noto Serif CJK JP"/>
          <w:b/>
          <w:sz w:val="21"/>
        </w:rPr>
        <w:t>誤りの起きやすさ × 誤りの重大性 × 自分の検出能力</w:t>
      </w:r>
      <w:r>
        <w:rPr>
          <w:rFonts w:ascii="Noto Serif CJK JP" w:hAnsi="Noto Serif CJK JP" w:eastAsia="Noto Serif CJK JP" w:cs="Noto Serif CJK JP"/>
          <w:sz w:val="21"/>
        </w:rPr>
        <w:t>で決めるとよい。</w:t>
      </w:r>
    </w:p>
    <w:p>
      <w:pPr/>
      <w:r>
        <w:rPr>
          <w:rFonts w:ascii="Noto Serif CJK JP" w:hAnsi="Noto Serif CJK JP" w:eastAsia="Noto Serif CJK JP" w:cs="Noto Serif CJK JP"/>
          <w:sz w:val="21"/>
        </w:rPr>
        <w:t>自分が詳しい分野なら、AIの粗い案でもすぐ違和感に気づける。</w:t>
      </w:r>
    </w:p>
    <w:p>
      <w:pPr/>
      <w:r>
        <w:rPr>
          <w:rFonts w:ascii="Noto Serif CJK JP" w:hAnsi="Noto Serif CJK JP" w:eastAsia="Noto Serif CJK JP" w:cs="Noto Serif CJK JP"/>
          <w:sz w:val="21"/>
        </w:rPr>
        <w:t>自分が初心者なら、AIの誤りを見抜けない。だから信頼できる教材や専門家へ戻る必要が大きい。</w:t>
      </w:r>
    </w:p>
    <w:p>
      <w:pPr/>
      <w:r>
        <w:rPr>
          <w:rFonts w:ascii="Noto Serif CJK JP" w:hAnsi="Noto Serif CJK JP" w:eastAsia="Noto Serif CJK JP" w:cs="Noto Serif CJK JP"/>
          <w:sz w:val="21"/>
        </w:rPr>
        <w:t>この逆説は重要である。</w:t>
      </w:r>
    </w:p>
    <w:p>
      <w:pPr/>
      <w:r>
        <w:rPr>
          <w:rFonts w:ascii="Noto Serif CJK JP" w:hAnsi="Noto Serif CJK JP" w:eastAsia="Noto Serif CJK JP" w:cs="Noto Serif CJK JP"/>
          <w:b/>
          <w:sz w:val="21"/>
        </w:rPr>
        <w:t>AIを最も必要とする初心者ほど、AIを検証する能力が低い。</w:t>
      </w:r>
    </w:p>
    <w:p>
      <w:pPr/>
      <w:r>
        <w:rPr>
          <w:rFonts w:ascii="Noto Serif CJK JP" w:hAnsi="Noto Serif CJK JP" w:eastAsia="Noto Serif CJK JP" w:cs="Noto Serif CJK JP"/>
          <w:sz w:val="21"/>
        </w:rPr>
        <w:t>だから教育では、初心者に「自由にAIを使って学べ」と言うだけでは足りない。</w:t>
      </w:r>
    </w:p>
    <w:p>
      <w:pPr/>
      <w:r>
        <w:rPr>
          <w:rFonts w:ascii="Noto Serif CJK JP" w:hAnsi="Noto Serif CJK JP" w:eastAsia="Noto Serif CJK JP" w:cs="Noto Serif CJK JP"/>
          <w:sz w:val="21"/>
        </w:rPr>
        <w:t>検証済み教材、教師の監督、出典付きの情報、答えを直接出さない設計など、足場が必要になる。</w:t>
      </w:r>
    </w:p>
    <w:p>
      <w:pPr>
        <w:pStyle w:val="Heading2"/>
      </w:pPr>
      <w:r>
        <w:rPr>
          <w:rFonts w:ascii="Noto Sans CJK JP" w:hAnsi="Noto Sans CJK JP" w:eastAsia="Noto Sans CJK JP" w:cs="Noto Sans CJK JP"/>
          <w:sz w:val="27"/>
        </w:rPr>
        <w:t>8　自分の文章をAIに書かせると、どこから「自分の文章」ではなくなるのか</w:t>
      </w:r>
    </w:p>
    <w:p>
      <w:pPr/>
      <w:r>
        <w:rPr>
          <w:rFonts w:ascii="Noto Serif CJK JP" w:hAnsi="Noto Serif CJK JP" w:eastAsia="Noto Serif CJK JP" w:cs="Noto Serif CJK JP"/>
          <w:sz w:val="21"/>
        </w:rPr>
        <w:t>これはこれからますます難しくなる問題である。</w:t>
      </w:r>
    </w:p>
    <w:p>
      <w:pPr/>
      <w:r>
        <w:rPr>
          <w:rFonts w:ascii="Noto Serif CJK JP" w:hAnsi="Noto Serif CJK JP" w:eastAsia="Noto Serif CJK JP" w:cs="Noto Serif CJK JP"/>
          <w:sz w:val="21"/>
        </w:rPr>
        <w:t>誤字を直してもらう。</w:t>
      </w:r>
    </w:p>
    <w:p>
      <w:pPr/>
      <w:r>
        <w:rPr>
          <w:rFonts w:ascii="Noto Serif CJK JP" w:hAnsi="Noto Serif CJK JP" w:eastAsia="Noto Serif CJK JP" w:cs="Noto Serif CJK JP"/>
          <w:sz w:val="21"/>
        </w:rPr>
        <w:t>不自然な表現を直してもらう。</w:t>
      </w:r>
    </w:p>
    <w:p>
      <w:pPr/>
      <w:r>
        <w:rPr>
          <w:rFonts w:ascii="Noto Serif CJK JP" w:hAnsi="Noto Serif CJK JP" w:eastAsia="Noto Serif CJK JP" w:cs="Noto Serif CJK JP"/>
          <w:sz w:val="21"/>
        </w:rPr>
        <w:t>段落の順番を提案してもらう。</w:t>
      </w:r>
    </w:p>
    <w:p>
      <w:pPr/>
      <w:r>
        <w:rPr>
          <w:rFonts w:ascii="Noto Serif CJK JP" w:hAnsi="Noto Serif CJK JP" w:eastAsia="Noto Serif CJK JP" w:cs="Noto Serif CJK JP"/>
          <w:sz w:val="21"/>
        </w:rPr>
        <w:t>要点を整理してもらう。</w:t>
      </w:r>
    </w:p>
    <w:p>
      <w:pPr/>
      <w:r>
        <w:rPr>
          <w:rFonts w:ascii="Noto Serif CJK JP" w:hAnsi="Noto Serif CJK JP" w:eastAsia="Noto Serif CJK JP" w:cs="Noto Serif CJK JP"/>
          <w:sz w:val="21"/>
        </w:rPr>
        <w:t>一段落を書き直してもらう。</w:t>
      </w:r>
    </w:p>
    <w:p>
      <w:pPr/>
      <w:r>
        <w:rPr>
          <w:rFonts w:ascii="Noto Serif CJK JP" w:hAnsi="Noto Serif CJK JP" w:eastAsia="Noto Serif CJK JP" w:cs="Noto Serif CJK JP"/>
          <w:sz w:val="21"/>
        </w:rPr>
        <w:t>全文を書いてもらう。</w:t>
      </w:r>
    </w:p>
    <w:p>
      <w:pPr/>
      <w:r>
        <w:rPr>
          <w:rFonts w:ascii="Noto Serif CJK JP" w:hAnsi="Noto Serif CJK JP" w:eastAsia="Noto Serif CJK JP" w:cs="Noto Serif CJK JP"/>
          <w:sz w:val="21"/>
        </w:rPr>
        <w:t>どこに境界があるのか。</w:t>
      </w:r>
    </w:p>
    <w:p>
      <w:pPr/>
      <w:r>
        <w:rPr>
          <w:rFonts w:ascii="Noto Serif CJK JP" w:hAnsi="Noto Serif CJK JP" w:eastAsia="Noto Serif CJK JP" w:cs="Noto Serif CJK JP"/>
          <w:sz w:val="21"/>
        </w:rPr>
        <w:t>一律の答えはない。学校や出版社や職場の規則も違う。</w:t>
      </w:r>
    </w:p>
    <w:p>
      <w:pPr/>
      <w:r>
        <w:rPr>
          <w:rFonts w:ascii="Noto Serif CJK JP" w:hAnsi="Noto Serif CJK JP" w:eastAsia="Noto Serif CJK JP" w:cs="Noto Serif CJK JP"/>
          <w:sz w:val="21"/>
        </w:rPr>
        <w:t>ただし、自分自身の学習という観点では、判断基準を置ける。</w:t>
      </w:r>
    </w:p>
    <w:p>
      <w:pPr/>
      <w:r>
        <w:rPr>
          <w:rFonts w:ascii="Noto Serif CJK JP" w:hAnsi="Noto Serif CJK JP" w:eastAsia="Noto Serif CJK JP" w:cs="Noto Serif CJK JP"/>
          <w:b/>
          <w:sz w:val="21"/>
        </w:rPr>
        <w:t>その部分は、あなたが身につけたい能力の本体か。</w:t>
      </w:r>
    </w:p>
    <w:p>
      <w:pPr/>
      <w:r>
        <w:rPr>
          <w:rFonts w:ascii="Noto Serif CJK JP" w:hAnsi="Noto Serif CJK JP" w:eastAsia="Noto Serif CJK JP" w:cs="Noto Serif CJK JP"/>
          <w:sz w:val="21"/>
        </w:rPr>
        <w:t>文章力を鍛えたいなら、文章そのものを丸ごとAIへ渡せば練習量が減る。</w:t>
      </w:r>
    </w:p>
    <w:p>
      <w:pPr/>
      <w:r>
        <w:rPr>
          <w:rFonts w:ascii="Noto Serif CJK JP" w:hAnsi="Noto Serif CJK JP" w:eastAsia="Noto Serif CJK JP" w:cs="Noto Serif CJK JP"/>
          <w:sz w:val="21"/>
        </w:rPr>
        <w:t>内容の分析が目的で、表記の統一は目的でないなら、校正をAIに任せてもよい。</w:t>
      </w:r>
    </w:p>
    <w:p>
      <w:pPr/>
      <w:r>
        <w:rPr>
          <w:rFonts w:ascii="Noto Serif CJK JP" w:hAnsi="Noto Serif CJK JP" w:eastAsia="Noto Serif CJK JP" w:cs="Noto Serif CJK JP"/>
          <w:sz w:val="21"/>
        </w:rPr>
        <w:t>もう一つの基準は、</w:t>
      </w:r>
      <w:r>
        <w:rPr>
          <w:rFonts w:ascii="Noto Serif CJK JP" w:hAnsi="Noto Serif CJK JP" w:eastAsia="Noto Serif CJK JP" w:cs="Noto Serif CJK JP"/>
          <w:b/>
          <w:sz w:val="21"/>
        </w:rPr>
        <w:t>その文章の主張について、質問されたとき自分で説明できるか</w:t>
      </w:r>
      <w:r>
        <w:rPr>
          <w:rFonts w:ascii="Noto Serif CJK JP" w:hAnsi="Noto Serif CJK JP" w:eastAsia="Noto Serif CJK JP" w:cs="Noto Serif CJK JP"/>
          <w:sz w:val="21"/>
        </w:rPr>
        <w:t>である。</w:t>
      </w:r>
    </w:p>
    <w:p>
      <w:pPr/>
      <w:r>
        <w:rPr>
          <w:rFonts w:ascii="Noto Serif CJK JP" w:hAnsi="Noto Serif CJK JP" w:eastAsia="Noto Serif CJK JP" w:cs="Noto Serif CJK JP"/>
          <w:sz w:val="21"/>
        </w:rPr>
        <w:t>AIが書いた一文を採用するなら、なぜそう書いたか、自分で説明できる状態にする。</w:t>
      </w:r>
    </w:p>
    <w:p>
      <w:pPr/>
      <w:r>
        <w:rPr>
          <w:rFonts w:ascii="Noto Serif CJK JP" w:hAnsi="Noto Serif CJK JP" w:eastAsia="Noto Serif CJK JP" w:cs="Noto Serif CJK JP"/>
          <w:sz w:val="21"/>
        </w:rPr>
        <w:t>さらに、事実関係の責任を自分で負えるか。</w:t>
      </w:r>
    </w:p>
    <w:p>
      <w:pPr/>
      <w:r>
        <w:rPr>
          <w:rFonts w:ascii="Noto Serif CJK JP" w:hAnsi="Noto Serif CJK JP" w:eastAsia="Noto Serif CJK JP" w:cs="Noto Serif CJK JP"/>
          <w:sz w:val="21"/>
        </w:rPr>
        <w:t>AIは著者名の代わりにならない。</w:t>
      </w:r>
    </w:p>
    <w:p>
      <w:pPr/>
      <w:r>
        <w:rPr>
          <w:rFonts w:ascii="Noto Serif CJK JP" w:hAnsi="Noto Serif CJK JP" w:eastAsia="Noto Serif CJK JP" w:cs="Noto Serif CJK JP"/>
          <w:sz w:val="21"/>
        </w:rPr>
        <w:t>署名する人間が、最終的な文章の責任を持つ。</w:t>
      </w:r>
    </w:p>
    <w:p>
      <w:pPr/>
      <w:r>
        <w:rPr>
          <w:rFonts w:ascii="Noto Serif CJK JP" w:hAnsi="Noto Serif CJK JP" w:eastAsia="Noto Serif CJK JP" w:cs="Noto Serif CJK JP"/>
          <w:sz w:val="21"/>
        </w:rPr>
        <w:t>だから本書で勧める「乱筆ノート→AI整理→自分で再構成」は、単なる学習法であると同時に、著者性を守る方法でもある。</w:t>
      </w:r>
    </w:p>
    <w:p>
      <w:pPr/>
      <w:r>
        <w:rPr>
          <w:rFonts w:ascii="Noto Serif CJK JP" w:hAnsi="Noto Serif CJK JP" w:eastAsia="Noto Serif CJK JP" w:cs="Noto Serif CJK JP"/>
          <w:sz w:val="21"/>
        </w:rPr>
        <w:t>最初の問題意識が自分にある。</w:t>
      </w:r>
    </w:p>
    <w:p>
      <w:pPr/>
      <w:r>
        <w:rPr>
          <w:rFonts w:ascii="Noto Serif CJK JP" w:hAnsi="Noto Serif CJK JP" w:eastAsia="Noto Serif CJK JP" w:cs="Noto Serif CJK JP"/>
          <w:sz w:val="21"/>
        </w:rPr>
        <w:t>AIが整理する。</w:t>
      </w:r>
    </w:p>
    <w:p>
      <w:pPr/>
      <w:r>
        <w:rPr>
          <w:rFonts w:ascii="Noto Serif CJK JP" w:hAnsi="Noto Serif CJK JP" w:eastAsia="Noto Serif CJK JP" w:cs="Noto Serif CJK JP"/>
          <w:sz w:val="21"/>
        </w:rPr>
        <w:t>反論を受ける。</w:t>
      </w:r>
    </w:p>
    <w:p>
      <w:pPr/>
      <w:r>
        <w:rPr>
          <w:rFonts w:ascii="Noto Serif CJK JP" w:hAnsi="Noto Serif CJK JP" w:eastAsia="Noto Serif CJK JP" w:cs="Noto Serif CJK JP"/>
          <w:sz w:val="21"/>
        </w:rPr>
        <w:t>事実を検証する。</w:t>
      </w:r>
    </w:p>
    <w:p>
      <w:pPr/>
      <w:r>
        <w:rPr>
          <w:rFonts w:ascii="Noto Serif CJK JP" w:hAnsi="Noto Serif CJK JP" w:eastAsia="Noto Serif CJK JP" w:cs="Noto Serif CJK JP"/>
          <w:sz w:val="21"/>
        </w:rPr>
        <w:t>何を採用するか自分で決める。</w:t>
      </w:r>
    </w:p>
    <w:p>
      <w:pPr/>
      <w:r>
        <w:rPr>
          <w:rFonts w:ascii="Noto Serif CJK JP" w:hAnsi="Noto Serif CJK JP" w:eastAsia="Noto Serif CJK JP" w:cs="Noto Serif CJK JP"/>
          <w:sz w:val="21"/>
        </w:rPr>
        <w:t>最後に自分の言葉へ戻す。</w:t>
      </w:r>
    </w:p>
    <w:p>
      <w:pPr/>
      <w:r>
        <w:rPr>
          <w:rFonts w:ascii="Noto Serif CJK JP" w:hAnsi="Noto Serif CJK JP" w:eastAsia="Noto Serif CJK JP" w:cs="Noto Serif CJK JP"/>
          <w:sz w:val="21"/>
        </w:rPr>
        <w:t>この工程なら、AIを使っても思考の履歴が残る。</w:t>
      </w:r>
    </w:p>
    <w:p>
      <w:pPr>
        <w:pStyle w:val="Heading2"/>
      </w:pPr>
      <w:r>
        <w:rPr>
          <w:rFonts w:ascii="Noto Sans CJK JP" w:hAnsi="Noto Sans CJK JP" w:eastAsia="Noto Sans CJK JP" w:cs="Noto Sans CJK JP"/>
          <w:sz w:val="27"/>
        </w:rPr>
        <w:t>9　知的自立の三条件</w:t>
      </w:r>
    </w:p>
    <w:p>
      <w:pPr/>
      <w:r>
        <w:rPr>
          <w:rFonts w:ascii="Noto Serif CJK JP" w:hAnsi="Noto Serif CJK JP" w:eastAsia="Noto Serif CJK JP" w:cs="Noto Serif CJK JP"/>
          <w:sz w:val="21"/>
        </w:rPr>
        <w:t>ここまでの議論を、三つにまとめたい。</w:t>
      </w:r>
    </w:p>
    <w:p>
      <w:pPr/>
      <w:r>
        <w:rPr>
          <w:rFonts w:ascii="Noto Serif CJK JP" w:hAnsi="Noto Serif CJK JP" w:eastAsia="Noto Serif CJK JP" w:cs="Noto Serif CJK JP"/>
          <w:sz w:val="21"/>
        </w:rPr>
        <w:t>知的自立には、</w:t>
      </w:r>
      <w:r>
        <w:rPr>
          <w:rFonts w:ascii="Noto Serif CJK JP" w:hAnsi="Noto Serif CJK JP" w:eastAsia="Noto Serif CJK JP" w:cs="Noto Serif CJK JP"/>
          <w:b/>
          <w:sz w:val="21"/>
        </w:rPr>
        <w:t>目的、判断、責任</w:t>
      </w:r>
      <w:r>
        <w:rPr>
          <w:rFonts w:ascii="Noto Serif CJK JP" w:hAnsi="Noto Serif CJK JP" w:eastAsia="Noto Serif CJK JP" w:cs="Noto Serif CJK JP"/>
          <w:sz w:val="21"/>
        </w:rPr>
        <w:t>が必要である。</w:t>
      </w:r>
    </w:p>
    <w:p>
      <w:pPr/>
      <w:r>
        <w:rPr>
          <w:rFonts w:ascii="Noto Serif CJK JP" w:hAnsi="Noto Serif CJK JP" w:eastAsia="Noto Serif CJK JP" w:cs="Noto Serif CJK JP"/>
          <w:sz w:val="21"/>
        </w:rPr>
        <w:t>目的とは、何を学びたいのか、何を解決したいのかを持つこと。</w:t>
      </w:r>
    </w:p>
    <w:p>
      <w:pPr/>
      <w:r>
        <w:rPr>
          <w:rFonts w:ascii="Noto Serif CJK JP" w:hAnsi="Noto Serif CJK JP" w:eastAsia="Noto Serif CJK JP" w:cs="Noto Serif CJK JP"/>
          <w:sz w:val="21"/>
        </w:rPr>
        <w:t>判断とは、情報を比較し、何を信じ、何を保留し、何を採用するか決めること。</w:t>
      </w:r>
    </w:p>
    <w:p>
      <w:pPr/>
      <w:r>
        <w:rPr>
          <w:rFonts w:ascii="Noto Serif CJK JP" w:hAnsi="Noto Serif CJK JP" w:eastAsia="Noto Serif CJK JP" w:cs="Noto Serif CJK JP"/>
          <w:sz w:val="21"/>
        </w:rPr>
        <w:t>責任とは、最終的な結論や成果物を自分のものとして引き受けること。</w:t>
      </w:r>
    </w:p>
    <w:p>
      <w:pPr/>
      <w:r>
        <w:rPr>
          <w:rFonts w:ascii="Noto Serif CJK JP" w:hAnsi="Noto Serif CJK JP" w:eastAsia="Noto Serif CJK JP" w:cs="Noto Serif CJK JP"/>
          <w:sz w:val="21"/>
        </w:rPr>
        <w:t>AIは、この三つを助けられる。</w:t>
      </w:r>
    </w:p>
    <w:p>
      <w:pPr/>
      <w:r>
        <w:rPr>
          <w:rFonts w:ascii="Noto Serif CJK JP" w:hAnsi="Noto Serif CJK JP" w:eastAsia="Noto Serif CJK JP" w:cs="Noto Serif CJK JP"/>
          <w:sz w:val="21"/>
        </w:rPr>
        <w:t>目的を言語化する質問をしてもらえる。</w:t>
      </w:r>
    </w:p>
    <w:p>
      <w:pPr/>
      <w:r>
        <w:rPr>
          <w:rFonts w:ascii="Noto Serif CJK JP" w:hAnsi="Noto Serif CJK JP" w:eastAsia="Noto Serif CJK JP" w:cs="Noto Serif CJK JP"/>
          <w:sz w:val="21"/>
        </w:rPr>
        <w:t>判断材料を増やせる。</w:t>
      </w:r>
    </w:p>
    <w:p>
      <w:pPr/>
      <w:r>
        <w:rPr>
          <w:rFonts w:ascii="Noto Serif CJK JP" w:hAnsi="Noto Serif CJK JP" w:eastAsia="Noto Serif CJK JP" w:cs="Noto Serif CJK JP"/>
          <w:sz w:val="21"/>
        </w:rPr>
        <w:t>誤りを探せる。</w:t>
      </w:r>
    </w:p>
    <w:p>
      <w:pPr/>
      <w:r>
        <w:rPr>
          <w:rFonts w:ascii="Noto Serif CJK JP" w:hAnsi="Noto Serif CJK JP" w:eastAsia="Noto Serif CJK JP" w:cs="Noto Serif CJK JP"/>
          <w:sz w:val="21"/>
        </w:rPr>
        <w:t>しかし三つそのものを全部AIへ渡した瞬間、主導権は失われる。</w:t>
      </w:r>
    </w:p>
    <w:p>
      <w:pPr/>
      <w:r>
        <w:rPr>
          <w:rFonts w:ascii="Noto Serif CJK JP" w:hAnsi="Noto Serif CJK JP" w:eastAsia="Noto Serif CJK JP" w:cs="Noto Serif CJK JP"/>
          <w:sz w:val="21"/>
        </w:rPr>
        <w:t>何を目指すかをAIが決める。</w:t>
      </w:r>
    </w:p>
    <w:p>
      <w:pPr/>
      <w:r>
        <w:rPr>
          <w:rFonts w:ascii="Noto Serif CJK JP" w:hAnsi="Noto Serif CJK JP" w:eastAsia="Noto Serif CJK JP" w:cs="Noto Serif CJK JP"/>
          <w:sz w:val="21"/>
        </w:rPr>
        <w:t>何が正しいかをAIが決める。</w:t>
      </w:r>
    </w:p>
    <w:p>
      <w:pPr/>
      <w:r>
        <w:rPr>
          <w:rFonts w:ascii="Noto Serif CJK JP" w:hAnsi="Noto Serif CJK JP" w:eastAsia="Noto Serif CJK JP" w:cs="Noto Serif CJK JP"/>
          <w:sz w:val="21"/>
        </w:rPr>
        <w:t>最後の結論もAIが決める。</w:t>
      </w:r>
    </w:p>
    <w:p>
      <w:pPr/>
      <w:r>
        <w:rPr>
          <w:rFonts w:ascii="Noto Serif CJK JP" w:hAnsi="Noto Serif CJK JP" w:eastAsia="Noto Serif CJK JP" w:cs="Noto Serif CJK JP"/>
          <w:sz w:val="21"/>
        </w:rPr>
        <w:t>そうなれば、人間は承認ボタンを押すだけになる。</w:t>
      </w:r>
    </w:p>
    <w:p>
      <w:pPr/>
      <w:r>
        <w:rPr>
          <w:rFonts w:ascii="Noto Serif CJK JP" w:hAnsi="Noto Serif CJK JP" w:eastAsia="Noto Serif CJK JP" w:cs="Noto Serif CJK JP"/>
          <w:sz w:val="21"/>
        </w:rPr>
        <w:t>効率はよくても、知的自立とは呼びにくい。</w:t>
      </w:r>
    </w:p>
    <w:p>
      <w:pPr>
        <w:pStyle w:val="Heading2"/>
      </w:pPr>
      <w:r>
        <w:rPr>
          <w:rFonts w:ascii="Noto Sans CJK JP" w:hAnsi="Noto Sans CJK JP" w:eastAsia="Noto Sans CJK JP" w:cs="Noto Sans CJK JP"/>
          <w:sz w:val="27"/>
        </w:rPr>
        <w:t>10　AI時代に学ぶ意味は、答えを所有することではない</w:t>
      </w:r>
    </w:p>
    <w:p>
      <w:pPr/>
      <w:r>
        <w:rPr>
          <w:rFonts w:ascii="Noto Serif CJK JP" w:hAnsi="Noto Serif CJK JP" w:eastAsia="Noto Serif CJK JP" w:cs="Noto Serif CJK JP"/>
          <w:sz w:val="21"/>
        </w:rPr>
        <w:t>最後に、最初の問いへ戻る。</w:t>
      </w:r>
    </w:p>
    <w:p>
      <w:pPr/>
      <w:r>
        <w:rPr>
          <w:rFonts w:ascii="Noto Serif CJK JP" w:hAnsi="Noto Serif CJK JP" w:eastAsia="Noto Serif CJK JP" w:cs="Noto Serif CJK JP"/>
          <w:sz w:val="21"/>
        </w:rPr>
        <w:t>AIが知識を瞬時に出してくれる時代に、人間はなぜ学ぶのか。</w:t>
      </w:r>
    </w:p>
    <w:p>
      <w:pPr/>
      <w:r>
        <w:rPr>
          <w:rFonts w:ascii="Noto Serif CJK JP" w:hAnsi="Noto Serif CJK JP" w:eastAsia="Noto Serif CJK JP" w:cs="Noto Serif CJK JP"/>
          <w:sz w:val="21"/>
        </w:rPr>
        <w:t>答えは一つではない。</w:t>
      </w:r>
    </w:p>
    <w:p>
      <w:pPr/>
      <w:r>
        <w:rPr>
          <w:rFonts w:ascii="Noto Serif CJK JP" w:hAnsi="Noto Serif CJK JP" w:eastAsia="Noto Serif CJK JP" w:cs="Noto Serif CJK JP"/>
          <w:sz w:val="21"/>
        </w:rPr>
        <w:t>資格を得るため。</w:t>
      </w:r>
    </w:p>
    <w:p>
      <w:pPr/>
      <w:r>
        <w:rPr>
          <w:rFonts w:ascii="Noto Serif CJK JP" w:hAnsi="Noto Serif CJK JP" w:eastAsia="Noto Serif CJK JP" w:cs="Noto Serif CJK JP"/>
          <w:sz w:val="21"/>
        </w:rPr>
        <w:t>仕事のため。</w:t>
      </w:r>
    </w:p>
    <w:p>
      <w:pPr/>
      <w:r>
        <w:rPr>
          <w:rFonts w:ascii="Noto Serif CJK JP" w:hAnsi="Noto Serif CJK JP" w:eastAsia="Noto Serif CJK JP" w:cs="Noto Serif CJK JP"/>
          <w:sz w:val="21"/>
        </w:rPr>
        <w:t>試験に合格するため。</w:t>
      </w:r>
    </w:p>
    <w:p>
      <w:pPr/>
      <w:r>
        <w:rPr>
          <w:rFonts w:ascii="Noto Serif CJK JP" w:hAnsi="Noto Serif CJK JP" w:eastAsia="Noto Serif CJK JP" w:cs="Noto Serif CJK JP"/>
          <w:sz w:val="21"/>
        </w:rPr>
        <w:t>世界を理解するため。</w:t>
      </w:r>
    </w:p>
    <w:p>
      <w:pPr/>
      <w:r>
        <w:rPr>
          <w:rFonts w:ascii="Noto Serif CJK JP" w:hAnsi="Noto Serif CJK JP" w:eastAsia="Noto Serif CJK JP" w:cs="Noto Serif CJK JP"/>
          <w:sz w:val="21"/>
        </w:rPr>
        <w:t>自分の選択肢を増やすため。</w:t>
      </w:r>
    </w:p>
    <w:p>
      <w:pPr/>
      <w:r>
        <w:rPr>
          <w:rFonts w:ascii="Noto Serif CJK JP" w:hAnsi="Noto Serif CJK JP" w:eastAsia="Noto Serif CJK JP" w:cs="Noto Serif CJK JP"/>
          <w:sz w:val="21"/>
        </w:rPr>
        <w:t>他者と話すため。</w:t>
      </w:r>
    </w:p>
    <w:p>
      <w:pPr/>
      <w:r>
        <w:rPr>
          <w:rFonts w:ascii="Noto Serif CJK JP" w:hAnsi="Noto Serif CJK JP" w:eastAsia="Noto Serif CJK JP" w:cs="Noto Serif CJK JP"/>
          <w:sz w:val="21"/>
        </w:rPr>
        <w:t>楽しむため。</w:t>
      </w:r>
    </w:p>
    <w:p>
      <w:pPr/>
      <w:r>
        <w:rPr>
          <w:rFonts w:ascii="Noto Serif CJK JP" w:hAnsi="Noto Serif CJK JP" w:eastAsia="Noto Serif CJK JP" w:cs="Noto Serif CJK JP"/>
          <w:sz w:val="21"/>
        </w:rPr>
        <w:t>しかし本書の議論から、一つだけはっきり言える。</w:t>
      </w:r>
    </w:p>
    <w:p>
      <w:pPr/>
      <w:r>
        <w:rPr>
          <w:rFonts w:ascii="Noto Serif CJK JP" w:hAnsi="Noto Serif CJK JP" w:eastAsia="Noto Serif CJK JP" w:cs="Noto Serif CJK JP"/>
          <w:sz w:val="21"/>
        </w:rPr>
        <w:t>学ぶ意味を「答えを自分の頭に貯蔵すること」だけに置けば、AI時代には不安定になる。</w:t>
      </w:r>
    </w:p>
    <w:p>
      <w:pPr/>
      <w:r>
        <w:rPr>
          <w:rFonts w:ascii="Noto Serif CJK JP" w:hAnsi="Noto Serif CJK JP" w:eastAsia="Noto Serif CJK JP" w:cs="Noto Serif CJK JP"/>
          <w:sz w:val="21"/>
        </w:rPr>
        <w:t>学びの価値は、知識を材料にして、</w:t>
      </w:r>
      <w:r>
        <w:rPr>
          <w:rFonts w:ascii="Noto Serif CJK JP" w:hAnsi="Noto Serif CJK JP" w:eastAsia="Noto Serif CJK JP" w:cs="Noto Serif CJK JP"/>
          <w:b/>
          <w:sz w:val="21"/>
        </w:rPr>
        <w:t>自分の見方を作り、必要に応じて更新できること</w:t>
      </w:r>
      <w:r>
        <w:rPr>
          <w:rFonts w:ascii="Noto Serif CJK JP" w:hAnsi="Noto Serif CJK JP" w:eastAsia="Noto Serif CJK JP" w:cs="Noto Serif CJK JP"/>
          <w:sz w:val="21"/>
        </w:rPr>
        <w:t>にある。</w:t>
      </w:r>
    </w:p>
    <w:p>
      <w:pPr/>
      <w:r>
        <w:rPr>
          <w:rFonts w:ascii="Noto Serif CJK JP" w:hAnsi="Noto Serif CJK JP" w:eastAsia="Noto Serif CJK JP" w:cs="Noto Serif CJK JP"/>
          <w:sz w:val="21"/>
        </w:rPr>
        <w:t>昨日の自分の結論を、今日の証拠で変える。</w:t>
      </w:r>
    </w:p>
    <w:p>
      <w:pPr/>
      <w:r>
        <w:rPr>
          <w:rFonts w:ascii="Noto Serif CJK JP" w:hAnsi="Noto Serif CJK JP" w:eastAsia="Noto Serif CJK JP" w:cs="Noto Serif CJK JP"/>
          <w:sz w:val="21"/>
        </w:rPr>
        <w:t>自分が見落とした反論に出会う。</w:t>
      </w:r>
    </w:p>
    <w:p>
      <w:pPr/>
      <w:r>
        <w:rPr>
          <w:rFonts w:ascii="Noto Serif CJK JP" w:hAnsi="Noto Serif CJK JP" w:eastAsia="Noto Serif CJK JP" w:cs="Noto Serif CJK JP"/>
          <w:sz w:val="21"/>
        </w:rPr>
        <w:t>分からなさを問いに変える。</w:t>
      </w:r>
    </w:p>
    <w:p>
      <w:pPr/>
      <w:r>
        <w:rPr>
          <w:rFonts w:ascii="Noto Serif CJK JP" w:hAnsi="Noto Serif CJK JP" w:eastAsia="Noto Serif CJK JP" w:cs="Noto Serif CJK JP"/>
          <w:sz w:val="21"/>
        </w:rPr>
        <w:t>他者の考えを理解し、それでも自分の判断を持つ。</w:t>
      </w:r>
    </w:p>
    <w:p>
      <w:pPr/>
      <w:r>
        <w:rPr>
          <w:rFonts w:ascii="Noto Serif CJK JP" w:hAnsi="Noto Serif CJK JP" w:eastAsia="Noto Serif CJK JP" w:cs="Noto Serif CJK JP"/>
          <w:sz w:val="21"/>
        </w:rPr>
        <w:t>これは、答えのデータベースを大きくするだけでは代替できない。</w:t>
      </w:r>
    </w:p>
    <w:p>
      <w:pPr/>
      <w:r>
        <w:rPr>
          <w:rFonts w:ascii="Noto Serif CJK JP" w:hAnsi="Noto Serif CJK JP" w:eastAsia="Noto Serif CJK JP" w:cs="Noto Serif CJK JP"/>
          <w:sz w:val="21"/>
        </w:rPr>
        <w:t>AIが答えを出す速度は、これからさらに上がるだろう。</w:t>
      </w:r>
    </w:p>
    <w:p>
      <w:pPr/>
      <w:r>
        <w:rPr>
          <w:rFonts w:ascii="Noto Serif CJK JP" w:hAnsi="Noto Serif CJK JP" w:eastAsia="Noto Serif CJK JP" w:cs="Noto Serif CJK JP"/>
          <w:sz w:val="21"/>
        </w:rPr>
        <w:t>だから人間は、答えを出す速度でAIと競争する必要はない。</w:t>
      </w:r>
    </w:p>
    <w:p>
      <w:pPr/>
      <w:r>
        <w:rPr>
          <w:rFonts w:ascii="Noto Serif CJK JP" w:hAnsi="Noto Serif CJK JP" w:eastAsia="Noto Serif CJK JP" w:cs="Noto Serif CJK JP"/>
          <w:sz w:val="21"/>
        </w:rPr>
        <w:t>むしろ、何を問うのか。</w:t>
      </w:r>
    </w:p>
    <w:p>
      <w:pPr/>
      <w:r>
        <w:rPr>
          <w:rFonts w:ascii="Noto Serif CJK JP" w:hAnsi="Noto Serif CJK JP" w:eastAsia="Noto Serif CJK JP" w:cs="Noto Serif CJK JP"/>
          <w:sz w:val="21"/>
        </w:rPr>
        <w:t>どの答えを疑うのか。</w:t>
      </w:r>
    </w:p>
    <w:p>
      <w:pPr/>
      <w:r>
        <w:rPr>
          <w:rFonts w:ascii="Noto Serif CJK JP" w:hAnsi="Noto Serif CJK JP" w:eastAsia="Noto Serif CJK JP" w:cs="Noto Serif CJK JP"/>
          <w:sz w:val="21"/>
        </w:rPr>
        <w:t>何を自分の中に残すのか。</w:t>
      </w:r>
    </w:p>
    <w:p>
      <w:pPr/>
      <w:r>
        <w:rPr>
          <w:rFonts w:ascii="Noto Serif CJK JP" w:hAnsi="Noto Serif CJK JP" w:eastAsia="Noto Serif CJK JP" w:cs="Noto Serif CJK JP"/>
          <w:sz w:val="21"/>
        </w:rPr>
        <w:t>誰と考えるのか。</w:t>
      </w:r>
    </w:p>
    <w:p>
      <w:pPr/>
      <w:r>
        <w:rPr>
          <w:rFonts w:ascii="Noto Serif CJK JP" w:hAnsi="Noto Serif CJK JP" w:eastAsia="Noto Serif CJK JP" w:cs="Noto Serif CJK JP"/>
          <w:sz w:val="21"/>
        </w:rPr>
        <w:t>そして、どの結論に自分の名前を置くのか。</w:t>
      </w:r>
    </w:p>
    <w:p>
      <w:pPr/>
      <w:r>
        <w:rPr>
          <w:rFonts w:ascii="Noto Serif CJK JP" w:hAnsi="Noto Serif CJK JP" w:eastAsia="Noto Serif CJK JP" w:cs="Noto Serif CJK JP"/>
          <w:sz w:val="21"/>
        </w:rPr>
        <w:t>そこに学ぶ意味が移っていく。</w:t>
      </w:r>
    </w:p>
    <w:p>
      <w:pPr>
        <w:spacing w:before="120" w:after="160"/>
        <w:jc w:val="center"/>
      </w:pPr>
      <w:r>
        <w:rPr>
          <w:rFonts w:ascii="Noto Sans CJK JP" w:hAnsi="Noto Sans CJK JP" w:eastAsia="Noto Sans CJK JP" w:cs="Noto Sans CJK JP"/>
          <w:color w:val="6E6E6E"/>
          <w:sz w:val="17"/>
        </w:rPr>
        <w:t>＊　＊　＊</w:t>
      </w:r>
    </w:p>
    <w:p>
      <w:r>
        <w:br w:type="page"/>
      </w:r>
    </w:p>
    <w:p>
      <w:pPr>
        <w:pStyle w:val="Heading1"/>
      </w:pPr>
      <w:r>
        <w:rPr>
          <w:rFonts w:ascii="Noto Sans CJK JP" w:hAnsi="Noto Sans CJK JP" w:eastAsia="Noto Sans CJK JP" w:cs="Noto Sans CJK JP"/>
          <w:sz w:val="36"/>
        </w:rPr>
        <w:t>おわりに　ノートの余白から始める</w:t>
      </w:r>
    </w:p>
    <w:p>
      <w:pPr/>
      <w:r>
        <w:rPr>
          <w:rFonts w:ascii="Noto Serif CJK JP" w:hAnsi="Noto Serif CJK JP" w:eastAsia="Noto Serif CJK JP" w:cs="Noto Serif CJK JP"/>
          <w:sz w:val="21"/>
        </w:rPr>
        <w:t>この本を書きながら、何度も同じ場面に戻ってきた。</w:t>
      </w:r>
    </w:p>
    <w:p>
      <w:pPr/>
      <w:r>
        <w:rPr>
          <w:rFonts w:ascii="Noto Serif CJK JP" w:hAnsi="Noto Serif CJK JP" w:eastAsia="Noto Serif CJK JP" w:cs="Noto Serif CJK JP"/>
          <w:sz w:val="21"/>
        </w:rPr>
        <w:t>白い紙の上に、まだまとまっていない言葉を書く場面である。</w:t>
      </w:r>
    </w:p>
    <w:p>
      <w:pPr/>
      <w:r>
        <w:rPr>
          <w:rFonts w:ascii="Noto Serif CJK JP" w:hAnsi="Noto Serif CJK JP" w:eastAsia="Noto Serif CJK JP" w:cs="Noto Serif CJK JP"/>
          <w:sz w:val="21"/>
        </w:rPr>
        <w:t>「これとこれは同じ話か？」</w:t>
      </w:r>
    </w:p>
    <w:p>
      <w:pPr/>
      <w:r>
        <w:rPr>
          <w:rFonts w:ascii="Noto Serif CJK JP" w:hAnsi="Noto Serif CJK JP" w:eastAsia="Noto Serif CJK JP" w:cs="Noto Serif CJK JP"/>
          <w:sz w:val="21"/>
        </w:rPr>
        <w:t>「ここは言いすぎではないか」</w:t>
      </w:r>
    </w:p>
    <w:p>
      <w:pPr/>
      <w:r>
        <w:rPr>
          <w:rFonts w:ascii="Noto Serif CJK JP" w:hAnsi="Noto Serif CJK JP" w:eastAsia="Noto Serif CJK JP" w:cs="Noto Serif CJK JP"/>
          <w:sz w:val="21"/>
        </w:rPr>
        <w:t>「反対側から見るとどうなる」</w:t>
      </w:r>
    </w:p>
    <w:p>
      <w:pPr/>
      <w:r>
        <w:rPr>
          <w:rFonts w:ascii="Noto Serif CJK JP" w:hAnsi="Noto Serif CJK JP" w:eastAsia="Noto Serif CJK JP" w:cs="Noto Serif CJK JP"/>
          <w:sz w:val="21"/>
        </w:rPr>
        <w:t>「自分はなぜこの点にこだわっているのか」</w:t>
      </w:r>
    </w:p>
    <w:p>
      <w:pPr/>
      <w:r>
        <w:rPr>
          <w:rFonts w:ascii="Noto Serif CJK JP" w:hAnsi="Noto Serif CJK JP" w:eastAsia="Noto Serif CJK JP" w:cs="Noto Serif CJK JP"/>
          <w:sz w:val="21"/>
        </w:rPr>
        <w:t>思考は、こうした未完成な問いから始まる。</w:t>
      </w:r>
    </w:p>
    <w:p>
      <w:pPr/>
      <w:r>
        <w:rPr>
          <w:rFonts w:ascii="Noto Serif CJK JP" w:hAnsi="Noto Serif CJK JP" w:eastAsia="Noto Serif CJK JP" w:cs="Noto Serif CJK JP"/>
          <w:sz w:val="21"/>
        </w:rPr>
        <w:t>生成AIは、その後の多くを加速してくれる。</w:t>
      </w:r>
    </w:p>
    <w:p>
      <w:pPr/>
      <w:r>
        <w:rPr>
          <w:rFonts w:ascii="Noto Serif CJK JP" w:hAnsi="Noto Serif CJK JP" w:eastAsia="Noto Serif CJK JP" w:cs="Noto Serif CJK JP"/>
          <w:sz w:val="21"/>
        </w:rPr>
        <w:t>分類できる。</w:t>
      </w:r>
    </w:p>
    <w:p>
      <w:pPr/>
      <w:r>
        <w:rPr>
          <w:rFonts w:ascii="Noto Serif CJK JP" w:hAnsi="Noto Serif CJK JP" w:eastAsia="Noto Serif CJK JP" w:cs="Noto Serif CJK JP"/>
          <w:sz w:val="21"/>
        </w:rPr>
        <w:t>要約できる。</w:t>
      </w:r>
    </w:p>
    <w:p>
      <w:pPr/>
      <w:r>
        <w:rPr>
          <w:rFonts w:ascii="Noto Serif CJK JP" w:hAnsi="Noto Serif CJK JP" w:eastAsia="Noto Serif CJK JP" w:cs="Noto Serif CJK JP"/>
          <w:sz w:val="21"/>
        </w:rPr>
        <w:t>反論できる。</w:t>
      </w:r>
    </w:p>
    <w:p>
      <w:pPr/>
      <w:r>
        <w:rPr>
          <w:rFonts w:ascii="Noto Serif CJK JP" w:hAnsi="Noto Serif CJK JP" w:eastAsia="Noto Serif CJK JP" w:cs="Noto Serif CJK JP"/>
          <w:sz w:val="21"/>
        </w:rPr>
        <w:t>例を増やせる。</w:t>
      </w:r>
    </w:p>
    <w:p>
      <w:pPr/>
      <w:r>
        <w:rPr>
          <w:rFonts w:ascii="Noto Serif CJK JP" w:hAnsi="Noto Serif CJK JP" w:eastAsia="Noto Serif CJK JP" w:cs="Noto Serif CJK JP"/>
          <w:sz w:val="21"/>
        </w:rPr>
        <w:t>文章を直せる。</w:t>
      </w:r>
    </w:p>
    <w:p>
      <w:pPr/>
      <w:r>
        <w:rPr>
          <w:rFonts w:ascii="Noto Serif CJK JP" w:hAnsi="Noto Serif CJK JP" w:eastAsia="Noto Serif CJK JP" w:cs="Noto Serif CJK JP"/>
          <w:sz w:val="21"/>
        </w:rPr>
        <w:t>調査の入口を作れる。</w:t>
      </w:r>
    </w:p>
    <w:p>
      <w:pPr/>
      <w:r>
        <w:rPr>
          <w:rFonts w:ascii="Noto Serif CJK JP" w:hAnsi="Noto Serif CJK JP" w:eastAsia="Noto Serif CJK JP" w:cs="Noto Serif CJK JP"/>
          <w:sz w:val="21"/>
        </w:rPr>
        <w:t>これほど便利な知的道具を、わざわざ遠ざける理由はない。</w:t>
      </w:r>
    </w:p>
    <w:p>
      <w:pPr/>
      <w:r>
        <w:rPr>
          <w:rFonts w:ascii="Noto Serif CJK JP" w:hAnsi="Noto Serif CJK JP" w:eastAsia="Noto Serif CJK JP" w:cs="Noto Serif CJK JP"/>
          <w:sz w:val="21"/>
        </w:rPr>
        <w:t>しかし、便利だからこそ、最初と最後を人間に戻したい。</w:t>
      </w:r>
    </w:p>
    <w:p>
      <w:pPr/>
      <w:r>
        <w:rPr>
          <w:rFonts w:ascii="Noto Serif CJK JP" w:hAnsi="Noto Serif CJK JP" w:eastAsia="Noto Serif CJK JP" w:cs="Noto Serif CJK JP"/>
          <w:sz w:val="21"/>
        </w:rPr>
        <w:t>最初に、自分の知識、疑問、違和感を出す。</w:t>
      </w:r>
    </w:p>
    <w:p>
      <w:pPr/>
      <w:r>
        <w:rPr>
          <w:rFonts w:ascii="Noto Serif CJK JP" w:hAnsi="Noto Serif CJK JP" w:eastAsia="Noto Serif CJK JP" w:cs="Noto Serif CJK JP"/>
          <w:sz w:val="21"/>
        </w:rPr>
        <w:t>最後に、何を採用し、何を捨て、何を自分の考えとして引き受けるか決める。</w:t>
      </w:r>
    </w:p>
    <w:p>
      <w:pPr/>
      <w:r>
        <w:rPr>
          <w:rFonts w:ascii="Noto Serif CJK JP" w:hAnsi="Noto Serif CJK JP" w:eastAsia="Noto Serif CJK JP" w:cs="Noto Serif CJK JP"/>
          <w:sz w:val="21"/>
        </w:rPr>
        <w:t>この二点が残っていれば、途中でAIを大胆に使える。</w:t>
      </w:r>
    </w:p>
    <w:p>
      <w:pPr/>
      <w:r>
        <w:rPr>
          <w:rFonts w:ascii="Noto Serif CJK JP" w:hAnsi="Noto Serif CJK JP" w:eastAsia="Noto Serif CJK JP" w:cs="Noto Serif CJK JP"/>
          <w:sz w:val="21"/>
        </w:rPr>
        <w:t>反対に、最初の問いも最後の判断も外注してしまえば、どれだけ高度な成果物ができても、自分の学習は薄くなりうる。</w:t>
      </w:r>
    </w:p>
    <w:p>
      <w:pPr/>
      <w:r>
        <w:rPr>
          <w:rFonts w:ascii="Noto Serif CJK JP" w:hAnsi="Noto Serif CJK JP" w:eastAsia="Noto Serif CJK JP" w:cs="Noto Serif CJK JP"/>
          <w:sz w:val="21"/>
        </w:rPr>
        <w:t>本書ではこの状態を「思考の主導権」と呼んだ。</w:t>
      </w:r>
    </w:p>
    <w:p>
      <w:pPr/>
      <w:r>
        <w:rPr>
          <w:rFonts w:ascii="Noto Serif CJK JP" w:hAnsi="Noto Serif CJK JP" w:eastAsia="Noto Serif CJK JP" w:cs="Noto Serif CJK JP"/>
          <w:sz w:val="21"/>
        </w:rPr>
        <w:t>主導権を持つことは、頑固になることではない。</w:t>
      </w:r>
    </w:p>
    <w:p>
      <w:pPr/>
      <w:r>
        <w:rPr>
          <w:rFonts w:ascii="Noto Serif CJK JP" w:hAnsi="Noto Serif CJK JP" w:eastAsia="Noto Serif CJK JP" w:cs="Noto Serif CJK JP"/>
          <w:sz w:val="21"/>
        </w:rPr>
        <w:t>AIの提案を拒むことでもない。</w:t>
      </w:r>
    </w:p>
    <w:p>
      <w:pPr/>
      <w:r>
        <w:rPr>
          <w:rFonts w:ascii="Noto Serif CJK JP" w:hAnsi="Noto Serif CJK JP" w:eastAsia="Noto Serif CJK JP" w:cs="Noto Serif CJK JP"/>
          <w:sz w:val="21"/>
        </w:rPr>
        <w:t>自分で全部できるふりをすることでもない。</w:t>
      </w:r>
    </w:p>
    <w:p>
      <w:pPr/>
      <w:r>
        <w:rPr>
          <w:rFonts w:ascii="Noto Serif CJK JP" w:hAnsi="Noto Serif CJK JP" w:eastAsia="Noto Serif CJK JP" w:cs="Noto Serif CJK JP"/>
          <w:sz w:val="21"/>
        </w:rPr>
        <w:t>むしろ、助けを借りる。</w:t>
      </w:r>
    </w:p>
    <w:p>
      <w:pPr/>
      <w:r>
        <w:rPr>
          <w:rFonts w:ascii="Noto Serif CJK JP" w:hAnsi="Noto Serif CJK JP" w:eastAsia="Noto Serif CJK JP" w:cs="Noto Serif CJK JP"/>
          <w:sz w:val="21"/>
        </w:rPr>
        <w:t>知らないことを認める。</w:t>
      </w:r>
    </w:p>
    <w:p>
      <w:pPr/>
      <w:r>
        <w:rPr>
          <w:rFonts w:ascii="Noto Serif CJK JP" w:hAnsi="Noto Serif CJK JP" w:eastAsia="Noto Serif CJK JP" w:cs="Noto Serif CJK JP"/>
          <w:sz w:val="21"/>
        </w:rPr>
        <w:t>他者の知識を使う。</w:t>
      </w:r>
    </w:p>
    <w:p>
      <w:pPr/>
      <w:r>
        <w:rPr>
          <w:rFonts w:ascii="Noto Serif CJK JP" w:hAnsi="Noto Serif CJK JP" w:eastAsia="Noto Serif CJK JP" w:cs="Noto Serif CJK JP"/>
          <w:sz w:val="21"/>
        </w:rPr>
        <w:t>AIに自分の盲点を指摘してもらう。</w:t>
      </w:r>
    </w:p>
    <w:p>
      <w:pPr/>
      <w:r>
        <w:rPr>
          <w:rFonts w:ascii="Noto Serif CJK JP" w:hAnsi="Noto Serif CJK JP" w:eastAsia="Noto Serif CJK JP" w:cs="Noto Serif CJK JP"/>
          <w:sz w:val="21"/>
        </w:rPr>
        <w:t>そのうえで、自分の判断を更新する。</w:t>
      </w:r>
    </w:p>
    <w:p>
      <w:pPr/>
      <w:r>
        <w:rPr>
          <w:rFonts w:ascii="Noto Serif CJK JP" w:hAnsi="Noto Serif CJK JP" w:eastAsia="Noto Serif CJK JP" w:cs="Noto Serif CJK JP"/>
          <w:sz w:val="21"/>
        </w:rPr>
        <w:t>知的自立とは、孤立ではない。</w:t>
      </w:r>
    </w:p>
    <w:p>
      <w:pPr/>
      <w:r>
        <w:rPr>
          <w:rFonts w:ascii="Noto Serif CJK JP" w:hAnsi="Noto Serif CJK JP" w:eastAsia="Noto Serif CJK JP" w:cs="Noto Serif CJK JP"/>
          <w:b/>
          <w:sz w:val="21"/>
        </w:rPr>
        <w:t>よりよく依存する能力</w:t>
      </w:r>
      <w:r>
        <w:rPr>
          <w:rFonts w:ascii="Noto Serif CJK JP" w:hAnsi="Noto Serif CJK JP" w:eastAsia="Noto Serif CJK JP" w:cs="Noto Serif CJK JP"/>
          <w:sz w:val="21"/>
        </w:rPr>
        <w:t>でもある。</w:t>
      </w:r>
    </w:p>
    <w:p>
      <w:pPr/>
      <w:r>
        <w:rPr>
          <w:rFonts w:ascii="Noto Serif CJK JP" w:hAnsi="Noto Serif CJK JP" w:eastAsia="Noto Serif CJK JP" w:cs="Noto Serif CJK JP"/>
          <w:sz w:val="21"/>
        </w:rPr>
        <w:t>もし明日から一つだけ試すなら、難しいルールはいらない。</w:t>
      </w:r>
    </w:p>
    <w:p>
      <w:pPr/>
      <w:r>
        <w:rPr>
          <w:rFonts w:ascii="Noto Serif CJK JP" w:hAnsi="Noto Serif CJK JP" w:eastAsia="Noto Serif CJK JP" w:cs="Noto Serif CJK JP"/>
          <w:sz w:val="21"/>
        </w:rPr>
        <w:t>AIに聞く前に、三分だけ書いてみてほしい。</w:t>
      </w:r>
    </w:p>
    <w:p>
      <w:pPr/>
      <w:r>
        <w:rPr>
          <w:rFonts w:ascii="Noto Serif CJK JP" w:hAnsi="Noto Serif CJK JP" w:eastAsia="Noto Serif CJK JP" w:cs="Noto Serif CJK JP"/>
          <w:sz w:val="21"/>
        </w:rPr>
        <w:t>いま知っていること。</w:t>
      </w:r>
    </w:p>
    <w:p>
      <w:pPr/>
      <w:r>
        <w:rPr>
          <w:rFonts w:ascii="Noto Serif CJK JP" w:hAnsi="Noto Serif CJK JP" w:eastAsia="Noto Serif CJK JP" w:cs="Noto Serif CJK JP"/>
          <w:sz w:val="21"/>
        </w:rPr>
        <w:t>分からないこと。</w:t>
      </w:r>
    </w:p>
    <w:p>
      <w:pPr/>
      <w:r>
        <w:rPr>
          <w:rFonts w:ascii="Noto Serif CJK JP" w:hAnsi="Noto Serif CJK JP" w:eastAsia="Noto Serif CJK JP" w:cs="Noto Serif CJK JP"/>
          <w:sz w:val="21"/>
        </w:rPr>
        <w:t>自分の予想。</w:t>
      </w:r>
    </w:p>
    <w:p>
      <w:pPr/>
      <w:r>
        <w:rPr>
          <w:rFonts w:ascii="Noto Serif CJK JP" w:hAnsi="Noto Serif CJK JP" w:eastAsia="Noto Serif CJK JP" w:cs="Noto Serif CJK JP"/>
          <w:sz w:val="21"/>
        </w:rPr>
        <w:t>違和感。</w:t>
      </w:r>
    </w:p>
    <w:p>
      <w:pPr/>
      <w:r>
        <w:rPr>
          <w:rFonts w:ascii="Noto Serif CJK JP" w:hAnsi="Noto Serif CJK JP" w:eastAsia="Noto Serif CJK JP" w:cs="Noto Serif CJK JP"/>
          <w:sz w:val="21"/>
        </w:rPr>
        <w:t>一行ずつでいい。</w:t>
      </w:r>
    </w:p>
    <w:p>
      <w:pPr/>
      <w:r>
        <w:rPr>
          <w:rFonts w:ascii="Noto Serif CJK JP" w:hAnsi="Noto Serif CJK JP" w:eastAsia="Noto Serif CJK JP" w:cs="Noto Serif CJK JP"/>
          <w:sz w:val="21"/>
        </w:rPr>
        <w:t>そしてAIに渡し、整理させる。</w:t>
      </w:r>
    </w:p>
    <w:p>
      <w:pPr/>
      <w:r>
        <w:rPr>
          <w:rFonts w:ascii="Noto Serif CJK JP" w:hAnsi="Noto Serif CJK JP" w:eastAsia="Noto Serif CJK JP" w:cs="Noto Serif CJK JP"/>
          <w:sz w:val="21"/>
        </w:rPr>
        <w:t>反論させる。</w:t>
      </w:r>
    </w:p>
    <w:p>
      <w:pPr/>
      <w:r>
        <w:rPr>
          <w:rFonts w:ascii="Noto Serif CJK JP" w:hAnsi="Noto Serif CJK JP" w:eastAsia="Noto Serif CJK JP" w:cs="Noto Serif CJK JP"/>
          <w:sz w:val="21"/>
        </w:rPr>
        <w:t>必要なら調べる。</w:t>
      </w:r>
    </w:p>
    <w:p>
      <w:pPr/>
      <w:r>
        <w:rPr>
          <w:rFonts w:ascii="Noto Serif CJK JP" w:hAnsi="Noto Serif CJK JP" w:eastAsia="Noto Serif CJK JP" w:cs="Noto Serif CJK JP"/>
          <w:sz w:val="21"/>
        </w:rPr>
        <w:t>最後にAIを閉じて、もう一度自分で書く。</w:t>
      </w:r>
    </w:p>
    <w:p>
      <w:pPr/>
      <w:r>
        <w:rPr>
          <w:rFonts w:ascii="Noto Serif CJK JP" w:hAnsi="Noto Serif CJK JP" w:eastAsia="Noto Serif CJK JP" w:cs="Noto Serif CJK JP"/>
          <w:sz w:val="21"/>
        </w:rPr>
        <w:t>たぶん、最初と最後の文章は違っている。</w:t>
      </w:r>
    </w:p>
    <w:p>
      <w:pPr/>
      <w:r>
        <w:rPr>
          <w:rFonts w:ascii="Noto Serif CJK JP" w:hAnsi="Noto Serif CJK JP" w:eastAsia="Noto Serif CJK JP" w:cs="Noto Serif CJK JP"/>
          <w:sz w:val="21"/>
        </w:rPr>
        <w:t>それでよい。</w:t>
      </w:r>
    </w:p>
    <w:p>
      <w:pPr/>
      <w:r>
        <w:rPr>
          <w:rFonts w:ascii="Noto Serif CJK JP" w:hAnsi="Noto Serif CJK JP" w:eastAsia="Noto Serif CJK JP" w:cs="Noto Serif CJK JP"/>
          <w:sz w:val="21"/>
        </w:rPr>
        <w:t>学んだということは、最初の自分を守り抜くことではない。</w:t>
      </w:r>
    </w:p>
    <w:p>
      <w:pPr/>
      <w:r>
        <w:rPr>
          <w:rFonts w:ascii="Noto Serif CJK JP" w:hAnsi="Noto Serif CJK JP" w:eastAsia="Noto Serif CJK JP" w:cs="Noto Serif CJK JP"/>
          <w:sz w:val="21"/>
        </w:rPr>
        <w:t>自分の考えを、証拠や他者との対話によって更新できることだからだ。</w:t>
      </w:r>
    </w:p>
    <w:p>
      <w:pPr/>
      <w:r>
        <w:rPr>
          <w:rFonts w:ascii="Noto Serif CJK JP" w:hAnsi="Noto Serif CJK JP" w:eastAsia="Noto Serif CJK JP" w:cs="Noto Serif CJK JP"/>
          <w:sz w:val="21"/>
        </w:rPr>
        <w:t>AIは、その更新を驚くほど速く、広くできる道具である。</w:t>
      </w:r>
    </w:p>
    <w:p>
      <w:pPr/>
      <w:r>
        <w:rPr>
          <w:rFonts w:ascii="Noto Serif CJK JP" w:hAnsi="Noto Serif CJK JP" w:eastAsia="Noto Serif CJK JP" w:cs="Noto Serif CJK JP"/>
          <w:sz w:val="21"/>
        </w:rPr>
        <w:t>だからこそ、使われるのではなく、並走する。</w:t>
      </w:r>
    </w:p>
    <w:p>
      <w:pPr/>
      <w:r>
        <w:rPr>
          <w:rFonts w:ascii="Noto Serif CJK JP" w:hAnsi="Noto Serif CJK JP" w:eastAsia="Noto Serif CJK JP" w:cs="Noto Serif CJK JP"/>
          <w:sz w:val="21"/>
        </w:rPr>
        <w:t>答えをもらう前に、自分の問いを置く。</w:t>
      </w:r>
    </w:p>
    <w:p>
      <w:pPr/>
      <w:r>
        <w:rPr>
          <w:rFonts w:ascii="Noto Serif CJK JP" w:hAnsi="Noto Serif CJK JP" w:eastAsia="Noto Serif CJK JP" w:cs="Noto Serif CJK JP"/>
          <w:sz w:val="21"/>
        </w:rPr>
        <w:t>整った文章を見る前に、自分の乱れた言葉を置く。</w:t>
      </w:r>
    </w:p>
    <w:p>
      <w:pPr/>
      <w:r>
        <w:rPr>
          <w:rFonts w:ascii="Noto Serif CJK JP" w:hAnsi="Noto Serif CJK JP" w:eastAsia="Noto Serif CJK JP" w:cs="Noto Serif CJK JP"/>
          <w:sz w:val="21"/>
        </w:rPr>
        <w:t>そして最後に、自分で決める。</w:t>
      </w:r>
    </w:p>
    <w:p>
      <w:pPr/>
      <w:r>
        <w:rPr>
          <w:rFonts w:ascii="Noto Serif CJK JP" w:hAnsi="Noto Serif CJK JP" w:eastAsia="Noto Serif CJK JP" w:cs="Noto Serif CJK JP"/>
          <w:sz w:val="21"/>
        </w:rPr>
        <w:t>学びは、そこから続いていく。</w:t>
      </w:r>
    </w:p>
    <w:p>
      <w:pPr>
        <w:spacing w:before="120" w:after="160"/>
        <w:jc w:val="center"/>
      </w:pPr>
      <w:r>
        <w:rPr>
          <w:rFonts w:ascii="Noto Sans CJK JP" w:hAnsi="Noto Sans CJK JP" w:eastAsia="Noto Sans CJK JP" w:cs="Noto Sans CJK JP"/>
          <w:color w:val="6E6E6E"/>
          <w:sz w:val="17"/>
        </w:rPr>
        <w:t>＊　＊　＊</w:t>
      </w:r>
    </w:p>
    <w:p>
      <w:r>
        <w:br w:type="page"/>
      </w:r>
    </w:p>
    <w:p>
      <w:pPr>
        <w:pStyle w:val="Heading1"/>
      </w:pPr>
      <w:r>
        <w:rPr>
          <w:rFonts w:ascii="Noto Sans CJK JP" w:hAnsi="Noto Sans CJK JP" w:eastAsia="Noto Sans CJK JP" w:cs="Noto Sans CJK JP"/>
          <w:sz w:val="36"/>
        </w:rPr>
        <w:t>実践編　30日で「思考の主導権」を取り戻す</w:t>
      </w:r>
    </w:p>
    <w:p>
      <w:pPr/>
      <w:r>
        <w:rPr>
          <w:rFonts w:ascii="Noto Serif CJK JP" w:hAnsi="Noto Serif CJK JP" w:eastAsia="Noto Serif CJK JP" w:cs="Noto Serif CJK JP"/>
          <w:sz w:val="21"/>
        </w:rPr>
        <w:t>ここまでの内容を理解しても、日々の使い方が変わらなければ意味がない。</w:t>
      </w:r>
    </w:p>
    <w:p>
      <w:pPr/>
      <w:r>
        <w:rPr>
          <w:rFonts w:ascii="Noto Serif CJK JP" w:hAnsi="Noto Serif CJK JP" w:eastAsia="Noto Serif CJK JP" w:cs="Noto Serif CJK JP"/>
          <w:sz w:val="21"/>
        </w:rPr>
        <w:t>そこで最後に、30日間の実践プログラムを示す。</w:t>
      </w:r>
    </w:p>
    <w:p>
      <w:pPr/>
      <w:r>
        <w:rPr>
          <w:rFonts w:ascii="Noto Serif CJK JP" w:hAnsi="Noto Serif CJK JP" w:eastAsia="Noto Serif CJK JP" w:cs="Noto Serif CJK JP"/>
          <w:sz w:val="21"/>
        </w:rPr>
        <w:t>これは厳密な訓練メニューではない。学校、仕事、受験、大学の課題によって調整してよい。</w:t>
      </w:r>
    </w:p>
    <w:p>
      <w:pPr/>
      <w:r>
        <w:rPr>
          <w:rFonts w:ascii="Noto Serif CJK JP" w:hAnsi="Noto Serif CJK JP" w:eastAsia="Noto Serif CJK JP" w:cs="Noto Serif CJK JP"/>
          <w:sz w:val="21"/>
        </w:rPr>
        <w:t>目的は、AIを使う回数を減らすことではなく、</w:t>
      </w:r>
      <w:r>
        <w:rPr>
          <w:rFonts w:ascii="Noto Serif CJK JP" w:hAnsi="Noto Serif CJK JP" w:eastAsia="Noto Serif CJK JP" w:cs="Noto Serif CJK JP"/>
          <w:b/>
          <w:sz w:val="21"/>
        </w:rPr>
        <w:t>AIを入れる位置を意識できるようになること</w:t>
      </w:r>
      <w:r>
        <w:rPr>
          <w:rFonts w:ascii="Noto Serif CJK JP" w:hAnsi="Noto Serif CJK JP" w:eastAsia="Noto Serif CJK JP" w:cs="Noto Serif CJK JP"/>
          <w:sz w:val="21"/>
        </w:rPr>
        <w:t>である。</w:t>
      </w:r>
    </w:p>
    <w:p>
      <w:pPr/>
      <w:r>
        <w:rPr>
          <w:rFonts w:ascii="Noto Serif CJK JP" w:hAnsi="Noto Serif CJK JP" w:eastAsia="Noto Serif CJK JP" w:cs="Noto Serif CJK JP"/>
          <w:sz w:val="21"/>
        </w:rPr>
        <w:t>一日あたり十五分から三十分程度でもできる。</w:t>
      </w:r>
    </w:p>
    <w:p>
      <w:pPr>
        <w:pStyle w:val="Heading2"/>
      </w:pPr>
      <w:r>
        <w:rPr>
          <w:rFonts w:ascii="Noto Sans CJK JP" w:hAnsi="Noto Sans CJK JP" w:eastAsia="Noto Sans CJK JP" w:cs="Noto Sans CJK JP"/>
          <w:sz w:val="27"/>
        </w:rPr>
        <w:t>第1週　「自分を出す」習慣を作る</w:t>
      </w:r>
    </w:p>
    <w:p>
      <w:pPr>
        <w:pStyle w:val="Heading3"/>
      </w:pPr>
      <w:r>
        <w:rPr>
          <w:rFonts w:ascii="Noto Sans CJK JP" w:hAnsi="Noto Sans CJK JP" w:eastAsia="Noto Sans CJK JP" w:cs="Noto Sans CJK JP"/>
          <w:sz w:val="23"/>
        </w:rPr>
        <w:t>1日目　AIを見る前に三行書く</w:t>
      </w:r>
    </w:p>
    <w:p>
      <w:pPr/>
      <w:r>
        <w:rPr>
          <w:rFonts w:ascii="Noto Serif CJK JP" w:hAnsi="Noto Serif CJK JP" w:eastAsia="Noto Serif CJK JP" w:cs="Noto Serif CJK JP"/>
          <w:sz w:val="21"/>
        </w:rPr>
        <w:t>今日、AIへ何か質問したくなったら、その前に三行だけ書く。</w:t>
      </w:r>
    </w:p>
    <w:p>
      <w:pPr/>
      <w:r>
        <w:rPr>
          <w:rFonts w:ascii="Noto Serif CJK JP" w:hAnsi="Noto Serif CJK JP" w:eastAsia="Noto Serif CJK JP" w:cs="Noto Serif CJK JP"/>
          <w:sz w:val="21"/>
        </w:rPr>
        <w:t>一行目には「自分が知っていること」。</w:t>
      </w:r>
    </w:p>
    <w:p>
      <w:pPr/>
      <w:r>
        <w:rPr>
          <w:rFonts w:ascii="Noto Serif CJK JP" w:hAnsi="Noto Serif CJK JP" w:eastAsia="Noto Serif CJK JP" w:cs="Noto Serif CJK JP"/>
          <w:sz w:val="21"/>
        </w:rPr>
        <w:t>二行目には「分からないこと」。</w:t>
      </w:r>
    </w:p>
    <w:p>
      <w:pPr/>
      <w:r>
        <w:rPr>
          <w:rFonts w:ascii="Noto Serif CJK JP" w:hAnsi="Noto Serif CJK JP" w:eastAsia="Noto Serif CJK JP" w:cs="Noto Serif CJK JP"/>
          <w:sz w:val="21"/>
        </w:rPr>
        <w:t>三行目には「予想」。</w:t>
      </w:r>
    </w:p>
    <w:p>
      <w:pPr/>
      <w:r>
        <w:rPr>
          <w:rFonts w:ascii="Noto Serif CJK JP" w:hAnsi="Noto Serif CJK JP" w:eastAsia="Noto Serif CJK JP" w:cs="Noto Serif CJK JP"/>
          <w:sz w:val="21"/>
        </w:rPr>
        <w:t>たとえば、「円安がなぜ物価に影響するのか」を聞きたいなら、</w:t>
      </w:r>
    </w:p>
    <w:p>
      <w:pPr/>
      <w:r>
        <w:rPr>
          <w:rFonts w:ascii="Noto Serif CJK JP" w:hAnsi="Noto Serif CJK JP" w:eastAsia="Noto Serif CJK JP" w:cs="Noto Serif CJK JP"/>
          <w:sz w:val="21"/>
        </w:rPr>
        <w:t>「輸入品が高くなる」</w:t>
      </w:r>
    </w:p>
    <w:p>
      <w:pPr/>
      <w:r>
        <w:rPr>
          <w:rFonts w:ascii="Noto Serif CJK JP" w:hAnsi="Noto Serif CJK JP" w:eastAsia="Noto Serif CJK JP" w:cs="Noto Serif CJK JP"/>
          <w:sz w:val="21"/>
        </w:rPr>
        <w:t>「でも国内生産品にも影響する理由が曖昧」</w:t>
      </w:r>
    </w:p>
    <w:p>
      <w:pPr/>
      <w:r>
        <w:rPr>
          <w:rFonts w:ascii="Noto Serif CJK JP" w:hAnsi="Noto Serif CJK JP" w:eastAsia="Noto Serif CJK JP" w:cs="Noto Serif CJK JP"/>
          <w:sz w:val="21"/>
        </w:rPr>
        <w:t>「原材料やエネルギーが輸入だから？」</w:t>
      </w:r>
    </w:p>
    <w:p>
      <w:pPr/>
      <w:r>
        <w:rPr>
          <w:rFonts w:ascii="Noto Serif CJK JP" w:hAnsi="Noto Serif CJK JP" w:eastAsia="Noto Serif CJK JP" w:cs="Noto Serif CJK JP"/>
          <w:sz w:val="21"/>
        </w:rPr>
        <w:t>これで十分である。</w:t>
      </w:r>
    </w:p>
    <w:p>
      <w:pPr/>
      <w:r>
        <w:rPr>
          <w:rFonts w:ascii="Noto Serif CJK JP" w:hAnsi="Noto Serif CJK JP" w:eastAsia="Noto Serif CJK JP" w:cs="Noto Serif CJK JP"/>
          <w:sz w:val="21"/>
        </w:rPr>
        <w:t>この三行を書いてからAIへ聞く。</w:t>
      </w:r>
    </w:p>
    <w:p>
      <w:pPr/>
      <w:r>
        <w:rPr>
          <w:rFonts w:ascii="Noto Serif CJK JP" w:hAnsi="Noto Serif CJK JP" w:eastAsia="Noto Serif CJK JP" w:cs="Noto Serif CJK JP"/>
          <w:sz w:val="21"/>
        </w:rPr>
        <w:t>答えを読んだ後、「自分の予想のどこが合っていたか、どこが違ったか」を一行書く。</w:t>
      </w:r>
    </w:p>
    <w:p>
      <w:pPr/>
      <w:r>
        <w:rPr>
          <w:rFonts w:ascii="Noto Serif CJK JP" w:hAnsi="Noto Serif CJK JP" w:eastAsia="Noto Serif CJK JP" w:cs="Noto Serif CJK JP"/>
          <w:sz w:val="21"/>
        </w:rPr>
        <w:t>初日はこれだけでよい。</w:t>
      </w:r>
    </w:p>
    <w:p>
      <w:pPr>
        <w:pStyle w:val="Heading3"/>
      </w:pPr>
      <w:r>
        <w:rPr>
          <w:rFonts w:ascii="Noto Sans CJK JP" w:hAnsi="Noto Sans CJK JP" w:eastAsia="Noto Sans CJK JP" w:cs="Noto Sans CJK JP"/>
          <w:sz w:val="23"/>
        </w:rPr>
        <w:t>2日目　「分からない」を分解する</w:t>
      </w:r>
    </w:p>
    <w:p>
      <w:pPr/>
      <w:r>
        <w:rPr>
          <w:rFonts w:ascii="Noto Serif CJK JP" w:hAnsi="Noto Serif CJK JP" w:eastAsia="Noto Serif CJK JP" w:cs="Noto Serif CJK JP"/>
          <w:sz w:val="21"/>
        </w:rPr>
        <w:t>今日は、分からない問題に出会ったら「分からない」で止めない。</w:t>
      </w:r>
    </w:p>
    <w:p>
      <w:pPr/>
      <w:r>
        <w:rPr>
          <w:rFonts w:ascii="Noto Serif CJK JP" w:hAnsi="Noto Serif CJK JP" w:eastAsia="Noto Serif CJK JP" w:cs="Noto Serif CJK JP"/>
          <w:sz w:val="21"/>
        </w:rPr>
        <w:t>英語なら、語彙、構文、指示語、論理、背景知識のどこか。</w:t>
      </w:r>
    </w:p>
    <w:p>
      <w:pPr/>
      <w:r>
        <w:rPr>
          <w:rFonts w:ascii="Noto Serif CJK JP" w:hAnsi="Noto Serif CJK JP" w:eastAsia="Noto Serif CJK JP" w:cs="Noto Serif CJK JP"/>
          <w:sz w:val="21"/>
        </w:rPr>
        <w:t>数学なら、条件整理、知識、方針、計算、検算のどこか。</w:t>
      </w:r>
    </w:p>
    <w:p>
      <w:pPr/>
      <w:r>
        <w:rPr>
          <w:rFonts w:ascii="Noto Serif CJK JP" w:hAnsi="Noto Serif CJK JP" w:eastAsia="Noto Serif CJK JP" w:cs="Noto Serif CJK JP"/>
          <w:sz w:val="21"/>
        </w:rPr>
        <w:t>文章なら、用語、主張、根拠、具体例、結論のどこか。</w:t>
      </w:r>
    </w:p>
    <w:p>
      <w:pPr/>
      <w:r>
        <w:rPr>
          <w:rFonts w:ascii="Noto Serif CJK JP" w:hAnsi="Noto Serif CJK JP" w:eastAsia="Noto Serif CJK JP" w:cs="Noto Serif CJK JP"/>
          <w:sz w:val="21"/>
        </w:rPr>
        <w:t>自分なりに分類してからAIへ聞く。</w:t>
      </w:r>
    </w:p>
    <w:p>
      <w:pPr/>
      <w:r>
        <w:rPr>
          <w:rFonts w:ascii="Noto Serif CJK JP" w:hAnsi="Noto Serif CJK JP" w:eastAsia="Noto Serif CJK JP" w:cs="Noto Serif CJK JP"/>
          <w:sz w:val="21"/>
        </w:rPr>
        <w:t>分類が間違っていてもよい。</w:t>
      </w:r>
    </w:p>
    <w:p>
      <w:pPr/>
      <w:r>
        <w:rPr>
          <w:rFonts w:ascii="Noto Serif CJK JP" w:hAnsi="Noto Serif CJK JP" w:eastAsia="Noto Serif CJK JP" w:cs="Noto Serif CJK JP"/>
          <w:sz w:val="21"/>
        </w:rPr>
        <w:t>大事なのは、自分の不理解を対象化することである。</w:t>
      </w:r>
    </w:p>
    <w:p>
      <w:pPr>
        <w:pStyle w:val="Heading3"/>
      </w:pPr>
      <w:r>
        <w:rPr>
          <w:rFonts w:ascii="Noto Sans CJK JP" w:hAnsi="Noto Sans CJK JP" w:eastAsia="Noto Sans CJK JP" w:cs="Noto Sans CJK JP"/>
          <w:sz w:val="23"/>
        </w:rPr>
        <w:t>3日目　答えではなくヒントを求める</w:t>
      </w:r>
    </w:p>
    <w:p>
      <w:pPr/>
      <w:r>
        <w:rPr>
          <w:rFonts w:ascii="Noto Serif CJK JP" w:hAnsi="Noto Serif CJK JP" w:eastAsia="Noto Serif CJK JP" w:cs="Noto Serif CJK JP"/>
          <w:sz w:val="21"/>
        </w:rPr>
        <w:t>一つの問題について、AIへ完全解答を求めない。</w:t>
      </w:r>
    </w:p>
    <w:p>
      <w:pPr/>
      <w:r>
        <w:rPr>
          <w:rFonts w:ascii="Noto Serif CJK JP" w:hAnsi="Noto Serif CJK JP" w:eastAsia="Noto Serif CJK JP" w:cs="Noto Serif CJK JP"/>
          <w:sz w:val="21"/>
        </w:rPr>
        <w:t>「次の一手だけ」</w:t>
      </w:r>
    </w:p>
    <w:p>
      <w:pPr/>
      <w:r>
        <w:rPr>
          <w:rFonts w:ascii="Noto Serif CJK JP" w:hAnsi="Noto Serif CJK JP" w:eastAsia="Noto Serif CJK JP" w:cs="Noto Serif CJK JP"/>
          <w:sz w:val="21"/>
        </w:rPr>
        <w:t>「確認すべき条件を一つだけ」</w:t>
      </w:r>
    </w:p>
    <w:p>
      <w:pPr/>
      <w:r>
        <w:rPr>
          <w:rFonts w:ascii="Noto Serif CJK JP" w:hAnsi="Noto Serif CJK JP" w:eastAsia="Noto Serif CJK JP" w:cs="Noto Serif CJK JP"/>
          <w:sz w:val="21"/>
        </w:rPr>
        <w:t>「私に質問を返して」</w:t>
      </w:r>
    </w:p>
    <w:p>
      <w:pPr/>
      <w:r>
        <w:rPr>
          <w:rFonts w:ascii="Noto Serif CJK JP" w:hAnsi="Noto Serif CJK JP" w:eastAsia="Noto Serif CJK JP" w:cs="Noto Serif CJK JP"/>
          <w:sz w:val="21"/>
        </w:rPr>
        <w:t>と頼む。</w:t>
      </w:r>
    </w:p>
    <w:p>
      <w:pPr/>
      <w:r>
        <w:rPr>
          <w:rFonts w:ascii="Noto Serif CJK JP" w:hAnsi="Noto Serif CJK JP" w:eastAsia="Noto Serif CJK JP" w:cs="Noto Serif CJK JP"/>
          <w:sz w:val="21"/>
        </w:rPr>
        <w:t>そのヒントで再び自力で進む。</w:t>
      </w:r>
    </w:p>
    <w:p>
      <w:pPr/>
      <w:r>
        <w:rPr>
          <w:rFonts w:ascii="Noto Serif CJK JP" w:hAnsi="Noto Serif CJK JP" w:eastAsia="Noto Serif CJK JP" w:cs="Noto Serif CJK JP"/>
          <w:sz w:val="21"/>
        </w:rPr>
        <w:t>この日には、AIの価値が「答えの供給」以外にもあることを体験してほしい。</w:t>
      </w:r>
    </w:p>
    <w:p>
      <w:pPr>
        <w:pStyle w:val="Heading3"/>
      </w:pPr>
      <w:r>
        <w:rPr>
          <w:rFonts w:ascii="Noto Sans CJK JP" w:hAnsi="Noto Sans CJK JP" w:eastAsia="Noto Sans CJK JP" w:cs="Noto Sans CJK JP"/>
          <w:sz w:val="23"/>
        </w:rPr>
        <w:t>4日目　一次思考を保存する</w:t>
      </w:r>
    </w:p>
    <w:p>
      <w:pPr/>
      <w:r>
        <w:rPr>
          <w:rFonts w:ascii="Noto Serif CJK JP" w:hAnsi="Noto Serif CJK JP" w:eastAsia="Noto Serif CJK JP" w:cs="Noto Serif CJK JP"/>
          <w:sz w:val="21"/>
        </w:rPr>
        <w:t>今日は、AIを使う前の自分の答えを消さずに残す。</w:t>
      </w:r>
    </w:p>
    <w:p>
      <w:pPr/>
      <w:r>
        <w:rPr>
          <w:rFonts w:ascii="Noto Serif CJK JP" w:hAnsi="Noto Serif CJK JP" w:eastAsia="Noto Serif CJK JP" w:cs="Noto Serif CJK JP"/>
          <w:sz w:val="21"/>
        </w:rPr>
        <w:t>紙ならそのまま。</w:t>
      </w:r>
    </w:p>
    <w:p>
      <w:pPr/>
      <w:r>
        <w:rPr>
          <w:rFonts w:ascii="Noto Serif CJK JP" w:hAnsi="Noto Serif CJK JP" w:eastAsia="Noto Serif CJK JP" w:cs="Noto Serif CJK JP"/>
          <w:sz w:val="21"/>
        </w:rPr>
        <w:t>デジタルなら「AI前」と見出しを付ける。</w:t>
      </w:r>
    </w:p>
    <w:p>
      <w:pPr/>
      <w:r>
        <w:rPr>
          <w:rFonts w:ascii="Noto Serif CJK JP" w:hAnsi="Noto Serif CJK JP" w:eastAsia="Noto Serif CJK JP" w:cs="Noto Serif CJK JP"/>
          <w:sz w:val="21"/>
        </w:rPr>
        <w:t>AIとの対話後に、「AI後」を書く。</w:t>
      </w:r>
    </w:p>
    <w:p>
      <w:pPr/>
      <w:r>
        <w:rPr>
          <w:rFonts w:ascii="Noto Serif CJK JP" w:hAnsi="Noto Serif CJK JP" w:eastAsia="Noto Serif CJK JP" w:cs="Noto Serif CJK JP"/>
          <w:sz w:val="21"/>
        </w:rPr>
        <w:t>二つを比べる。</w:t>
      </w:r>
    </w:p>
    <w:p>
      <w:pPr/>
      <w:r>
        <w:rPr>
          <w:rFonts w:ascii="Noto Serif CJK JP" w:hAnsi="Noto Serif CJK JP" w:eastAsia="Noto Serif CJK JP" w:cs="Noto Serif CJK JP"/>
          <w:sz w:val="21"/>
        </w:rPr>
        <w:t>どこが変わったか。</w:t>
      </w:r>
    </w:p>
    <w:p>
      <w:pPr/>
      <w:r>
        <w:rPr>
          <w:rFonts w:ascii="Noto Serif CJK JP" w:hAnsi="Noto Serif CJK JP" w:eastAsia="Noto Serif CJK JP" w:cs="Noto Serif CJK JP"/>
          <w:sz w:val="21"/>
        </w:rPr>
        <w:t>何が新しく加わったか。</w:t>
      </w:r>
    </w:p>
    <w:p>
      <w:pPr/>
      <w:r>
        <w:rPr>
          <w:rFonts w:ascii="Noto Serif CJK JP" w:hAnsi="Noto Serif CJK JP" w:eastAsia="Noto Serif CJK JP" w:cs="Noto Serif CJK JP"/>
          <w:sz w:val="21"/>
        </w:rPr>
        <w:t>何を捨てたか。</w:t>
      </w:r>
    </w:p>
    <w:p>
      <w:pPr/>
      <w:r>
        <w:rPr>
          <w:rFonts w:ascii="Noto Serif CJK JP" w:hAnsi="Noto Serif CJK JP" w:eastAsia="Noto Serif CJK JP" w:cs="Noto Serif CJK JP"/>
          <w:sz w:val="21"/>
        </w:rPr>
        <w:t>これが学習の可視化になる。</w:t>
      </w:r>
    </w:p>
    <w:p>
      <w:pPr>
        <w:pStyle w:val="Heading3"/>
      </w:pPr>
      <w:r>
        <w:rPr>
          <w:rFonts w:ascii="Noto Sans CJK JP" w:hAnsi="Noto Sans CJK JP" w:eastAsia="Noto Sans CJK JP" w:cs="Noto Sans CJK JP"/>
          <w:sz w:val="23"/>
        </w:rPr>
        <w:t>5日目　「自分の言葉で説明する」</w:t>
      </w:r>
    </w:p>
    <w:p>
      <w:pPr/>
      <w:r>
        <w:rPr>
          <w:rFonts w:ascii="Noto Serif CJK JP" w:hAnsi="Noto Serif CJK JP" w:eastAsia="Noto Serif CJK JP" w:cs="Noto Serif CJK JP"/>
          <w:sz w:val="21"/>
        </w:rPr>
        <w:t>今日学んだ内容を一つ選び、教材もAIも閉じて、一分で説明する。</w:t>
      </w:r>
    </w:p>
    <w:p>
      <w:pPr/>
      <w:r>
        <w:rPr>
          <w:rFonts w:ascii="Noto Serif CJK JP" w:hAnsi="Noto Serif CJK JP" w:eastAsia="Noto Serif CJK JP" w:cs="Noto Serif CJK JP"/>
          <w:sz w:val="21"/>
        </w:rPr>
        <w:t>説明できなかった箇所だけ確認する。</w:t>
      </w:r>
    </w:p>
    <w:p>
      <w:pPr/>
      <w:r>
        <w:rPr>
          <w:rFonts w:ascii="Noto Serif CJK JP" w:hAnsi="Noto Serif CJK JP" w:eastAsia="Noto Serif CJK JP" w:cs="Noto Serif CJK JP"/>
          <w:sz w:val="21"/>
        </w:rPr>
        <w:t>そしてもう一度説明する。</w:t>
      </w:r>
    </w:p>
    <w:p>
      <w:pPr/>
      <w:r>
        <w:rPr>
          <w:rFonts w:ascii="Noto Serif CJK JP" w:hAnsi="Noto Serif CJK JP" w:eastAsia="Noto Serif CJK JP" w:cs="Noto Serif CJK JP"/>
          <w:sz w:val="21"/>
        </w:rPr>
        <w:t>これを録音してもよい。</w:t>
      </w:r>
    </w:p>
    <w:p>
      <w:pPr/>
      <w:r>
        <w:rPr>
          <w:rFonts w:ascii="Noto Serif CJK JP" w:hAnsi="Noto Serif CJK JP" w:eastAsia="Noto Serif CJK JP" w:cs="Noto Serif CJK JP"/>
          <w:sz w:val="21"/>
        </w:rPr>
        <w:t>自分の説明をAIに文字起こしして渡し、「内容上の誤りと曖昧語だけ指摘して」と頼んでもよい。</w:t>
      </w:r>
    </w:p>
    <w:p>
      <w:pPr>
        <w:pStyle w:val="Heading3"/>
      </w:pPr>
      <w:r>
        <w:rPr>
          <w:rFonts w:ascii="Noto Sans CJK JP" w:hAnsi="Noto Sans CJK JP" w:eastAsia="Noto Sans CJK JP" w:cs="Noto Sans CJK JP"/>
          <w:sz w:val="23"/>
        </w:rPr>
        <w:t>6日目　違和感を一つ採集する</w:t>
      </w:r>
    </w:p>
    <w:p>
      <w:pPr/>
      <w:r>
        <w:rPr>
          <w:rFonts w:ascii="Noto Serif CJK JP" w:hAnsi="Noto Serif CJK JP" w:eastAsia="Noto Serif CJK JP" w:cs="Noto Serif CJK JP"/>
          <w:sz w:val="21"/>
        </w:rPr>
        <w:t>ニュース、授業、仕事、読書の中から、「何か変だ」「納得できない」と感じたことを一つ書く。</w:t>
      </w:r>
    </w:p>
    <w:p>
      <w:pPr/>
      <w:r>
        <w:rPr>
          <w:rFonts w:ascii="Noto Serif CJK JP" w:hAnsi="Noto Serif CJK JP" w:eastAsia="Noto Serif CJK JP" w:cs="Noto Serif CJK JP"/>
          <w:sz w:val="21"/>
        </w:rPr>
        <w:t>結論は出さない。</w:t>
      </w:r>
    </w:p>
    <w:p>
      <w:pPr/>
      <w:r>
        <w:rPr>
          <w:rFonts w:ascii="Noto Serif CJK JP" w:hAnsi="Noto Serif CJK JP" w:eastAsia="Noto Serif CJK JP" w:cs="Noto Serif CJK JP"/>
          <w:sz w:val="21"/>
        </w:rPr>
        <w:t>「なぜ違和感があるか」を三つ考える。</w:t>
      </w:r>
    </w:p>
    <w:p>
      <w:pPr/>
      <w:r>
        <w:rPr>
          <w:rFonts w:ascii="Noto Serif CJK JP" w:hAnsi="Noto Serif CJK JP" w:eastAsia="Noto Serif CJK JP" w:cs="Noto Serif CJK JP"/>
          <w:sz w:val="21"/>
        </w:rPr>
        <w:t>その後でAIに、「この違和感を問いに変えるならどんな形があるか」と聞く。</w:t>
      </w:r>
    </w:p>
    <w:p>
      <w:pPr/>
      <w:r>
        <w:rPr>
          <w:rFonts w:ascii="Noto Serif CJK JP" w:hAnsi="Noto Serif CJK JP" w:eastAsia="Noto Serif CJK JP" w:cs="Noto Serif CJK JP"/>
          <w:sz w:val="21"/>
        </w:rPr>
        <w:t>自分が面白いと思う問いだけ残す。</w:t>
      </w:r>
    </w:p>
    <w:p>
      <w:pPr>
        <w:pStyle w:val="Heading3"/>
      </w:pPr>
      <w:r>
        <w:rPr>
          <w:rFonts w:ascii="Noto Sans CJK JP" w:hAnsi="Noto Sans CJK JP" w:eastAsia="Noto Sans CJK JP" w:cs="Noto Sans CJK JP"/>
          <w:sz w:val="23"/>
        </w:rPr>
        <w:t>7日目　一週間のAI使用を分類する</w:t>
      </w:r>
    </w:p>
    <w:p>
      <w:pPr/>
      <w:r>
        <w:rPr>
          <w:rFonts w:ascii="Noto Serif CJK JP" w:hAnsi="Noto Serif CJK JP" w:eastAsia="Noto Serif CJK JP" w:cs="Noto Serif CJK JP"/>
          <w:sz w:val="21"/>
        </w:rPr>
        <w:t>一週間、AIに何を頼んだかを思い出す。</w:t>
      </w:r>
    </w:p>
    <w:p>
      <w:pPr/>
      <w:r>
        <w:rPr>
          <w:rFonts w:ascii="Noto Serif CJK JP" w:hAnsi="Noto Serif CJK JP" w:eastAsia="Noto Serif CJK JP" w:cs="Noto Serif CJK JP"/>
          <w:sz w:val="21"/>
        </w:rPr>
        <w:t>「情報取得」</w:t>
      </w:r>
    </w:p>
    <w:p>
      <w:pPr/>
      <w:r>
        <w:rPr>
          <w:rFonts w:ascii="Noto Serif CJK JP" w:hAnsi="Noto Serif CJK JP" w:eastAsia="Noto Serif CJK JP" w:cs="Noto Serif CJK JP"/>
          <w:sz w:val="21"/>
        </w:rPr>
        <w:t>「整理」</w:t>
      </w:r>
    </w:p>
    <w:p>
      <w:pPr/>
      <w:r>
        <w:rPr>
          <w:rFonts w:ascii="Noto Serif CJK JP" w:hAnsi="Noto Serif CJK JP" w:eastAsia="Noto Serif CJK JP" w:cs="Noto Serif CJK JP"/>
          <w:sz w:val="21"/>
        </w:rPr>
        <w:t>「生成」</w:t>
      </w:r>
    </w:p>
    <w:p>
      <w:pPr/>
      <w:r>
        <w:rPr>
          <w:rFonts w:ascii="Noto Serif CJK JP" w:hAnsi="Noto Serif CJK JP" w:eastAsia="Noto Serif CJK JP" w:cs="Noto Serif CJK JP"/>
          <w:sz w:val="21"/>
        </w:rPr>
        <w:t>「添削」</w:t>
      </w:r>
    </w:p>
    <w:p>
      <w:pPr/>
      <w:r>
        <w:rPr>
          <w:rFonts w:ascii="Noto Serif CJK JP" w:hAnsi="Noto Serif CJK JP" w:eastAsia="Noto Serif CJK JP" w:cs="Noto Serif CJK JP"/>
          <w:sz w:val="21"/>
        </w:rPr>
        <w:t>「判断」</w:t>
      </w:r>
    </w:p>
    <w:p>
      <w:pPr/>
      <w:r>
        <w:rPr>
          <w:rFonts w:ascii="Noto Serif CJK JP" w:hAnsi="Noto Serif CJK JP" w:eastAsia="Noto Serif CJK JP" w:cs="Noto Serif CJK JP"/>
          <w:sz w:val="21"/>
        </w:rPr>
        <w:t>「代行」</w:t>
      </w:r>
    </w:p>
    <w:p>
      <w:pPr/>
      <w:r>
        <w:rPr>
          <w:rFonts w:ascii="Noto Serif CJK JP" w:hAnsi="Noto Serif CJK JP" w:eastAsia="Noto Serif CJK JP" w:cs="Noto Serif CJK JP"/>
          <w:sz w:val="21"/>
        </w:rPr>
        <w:t>に大まかに分ける。</w:t>
      </w:r>
    </w:p>
    <w:p>
      <w:pPr/>
      <w:r>
        <w:rPr>
          <w:rFonts w:ascii="Noto Serif CJK JP" w:hAnsi="Noto Serif CJK JP" w:eastAsia="Noto Serif CJK JP" w:cs="Noto Serif CJK JP"/>
          <w:sz w:val="21"/>
        </w:rPr>
        <w:t>最も多かった使い方を見る。</w:t>
      </w:r>
    </w:p>
    <w:p>
      <w:pPr/>
      <w:r>
        <w:rPr>
          <w:rFonts w:ascii="Noto Serif CJK JP" w:hAnsi="Noto Serif CJK JP" w:eastAsia="Noto Serif CJK JP" w:cs="Noto Serif CJK JP"/>
          <w:sz w:val="21"/>
        </w:rPr>
        <w:t>もし「代行」が多かったら、それ自体を責める必要はない。その仕事が学習目的だったか、単なる作業だったかを確認する。</w:t>
      </w:r>
    </w:p>
    <w:p>
      <w:pPr/>
      <w:r>
        <w:rPr>
          <w:rFonts w:ascii="Noto Serif CJK JP" w:hAnsi="Noto Serif CJK JP" w:eastAsia="Noto Serif CJK JP" w:cs="Noto Serif CJK JP"/>
          <w:sz w:val="21"/>
        </w:rPr>
        <w:t>学習目的だったのに代行していたものが一つあれば、翌週はそこだけ変える。</w:t>
      </w:r>
    </w:p>
    <w:p>
      <w:pPr>
        <w:pStyle w:val="Heading2"/>
      </w:pPr>
      <w:r>
        <w:rPr>
          <w:rFonts w:ascii="Noto Sans CJK JP" w:hAnsi="Noto Sans CJK JP" w:eastAsia="Noto Sans CJK JP" w:cs="Noto Sans CJK JP"/>
          <w:sz w:val="27"/>
        </w:rPr>
        <w:t>第2週　「分かったつもり」を壊す</w:t>
      </w:r>
    </w:p>
    <w:p>
      <w:pPr>
        <w:pStyle w:val="Heading3"/>
      </w:pPr>
      <w:r>
        <w:rPr>
          <w:rFonts w:ascii="Noto Sans CJK JP" w:hAnsi="Noto Sans CJK JP" w:eastAsia="Noto Sans CJK JP" w:cs="Noto Sans CJK JP"/>
          <w:sz w:val="23"/>
        </w:rPr>
        <w:t>8日目　再読の前に白紙</w:t>
      </w:r>
    </w:p>
    <w:p>
      <w:pPr/>
      <w:r>
        <w:rPr>
          <w:rFonts w:ascii="Noto Serif CJK JP" w:hAnsi="Noto Serif CJK JP" w:eastAsia="Noto Serif CJK JP" w:cs="Noto Serif CJK JP"/>
          <w:sz w:val="21"/>
        </w:rPr>
        <w:t>復習したい内容を一つ選ぶ。</w:t>
      </w:r>
    </w:p>
    <w:p>
      <w:pPr/>
      <w:r>
        <w:rPr>
          <w:rFonts w:ascii="Noto Serif CJK JP" w:hAnsi="Noto Serif CJK JP" w:eastAsia="Noto Serif CJK JP" w:cs="Noto Serif CJK JP"/>
          <w:sz w:val="21"/>
        </w:rPr>
        <w:t>教科書を開く前に、覚えていることを三分で白紙に書く。</w:t>
      </w:r>
    </w:p>
    <w:p>
      <w:pPr/>
      <w:r>
        <w:rPr>
          <w:rFonts w:ascii="Noto Serif CJK JP" w:hAnsi="Noto Serif CJK JP" w:eastAsia="Noto Serif CJK JP" w:cs="Noto Serif CJK JP"/>
          <w:sz w:val="21"/>
        </w:rPr>
        <w:t>その後で教科書を開き、色の違うペンで抜けを追加する。</w:t>
      </w:r>
    </w:p>
    <w:p>
      <w:pPr/>
      <w:r>
        <w:rPr>
          <w:rFonts w:ascii="Noto Serif CJK JP" w:hAnsi="Noto Serif CJK JP" w:eastAsia="Noto Serif CJK JP" w:cs="Noto Serif CJK JP"/>
          <w:sz w:val="21"/>
        </w:rPr>
        <w:t>自分が「覚えていたつもり」の部分がどれほどあるかを見る。</w:t>
      </w:r>
    </w:p>
    <w:p>
      <w:pPr>
        <w:pStyle w:val="Heading3"/>
      </w:pPr>
      <w:r>
        <w:rPr>
          <w:rFonts w:ascii="Noto Sans CJK JP" w:hAnsi="Noto Sans CJK JP" w:eastAsia="Noto Sans CJK JP" w:cs="Noto Sans CJK JP"/>
          <w:sz w:val="23"/>
        </w:rPr>
        <w:t>9日目　AIに小テストを作らせる</w:t>
      </w:r>
    </w:p>
    <w:p>
      <w:pPr/>
      <w:r>
        <w:rPr>
          <w:rFonts w:ascii="Noto Serif CJK JP" w:hAnsi="Noto Serif CJK JP" w:eastAsia="Noto Serif CJK JP" w:cs="Noto Serif CJK JP"/>
          <w:sz w:val="21"/>
        </w:rPr>
        <w:t>今日学んだ内容をAIへ渡し、五問だけ作らせる。</w:t>
      </w:r>
    </w:p>
    <w:p>
      <w:pPr/>
      <w:r>
        <w:rPr>
          <w:rFonts w:ascii="Noto Serif CJK JP" w:hAnsi="Noto Serif CJK JP" w:eastAsia="Noto Serif CJK JP" w:cs="Noto Serif CJK JP"/>
          <w:sz w:val="21"/>
        </w:rPr>
        <w:t>条件は「答えを同時に表示しない」「一問ずつ出す」「説明問題を二問含める」。</w:t>
      </w:r>
    </w:p>
    <w:p>
      <w:pPr/>
      <w:r>
        <w:rPr>
          <w:rFonts w:ascii="Noto Serif CJK JP" w:hAnsi="Noto Serif CJK JP" w:eastAsia="Noto Serif CJK JP" w:cs="Noto Serif CJK JP"/>
          <w:sz w:val="21"/>
        </w:rPr>
        <w:t>全部終わったら、誤答を分類する。</w:t>
      </w:r>
    </w:p>
    <w:p>
      <w:pPr>
        <w:pStyle w:val="Heading3"/>
      </w:pPr>
      <w:r>
        <w:rPr>
          <w:rFonts w:ascii="Noto Sans CJK JP" w:hAnsi="Noto Sans CJK JP" w:eastAsia="Noto Sans CJK JP" w:cs="Noto Sans CJK JP"/>
          <w:sz w:val="23"/>
        </w:rPr>
        <w:t>10日目　翌日テストを入れる</w:t>
      </w:r>
    </w:p>
    <w:p>
      <w:pPr/>
      <w:r>
        <w:rPr>
          <w:rFonts w:ascii="Noto Serif CJK JP" w:hAnsi="Noto Serif CJK JP" w:eastAsia="Noto Serif CJK JP" w:cs="Noto Serif CJK JP"/>
          <w:sz w:val="21"/>
        </w:rPr>
        <w:t>昨日の五問のうち、間違えた問題を翌日にもう一度やる。</w:t>
      </w:r>
    </w:p>
    <w:p>
      <w:pPr/>
      <w:r>
        <w:rPr>
          <w:rFonts w:ascii="Noto Serif CJK JP" w:hAnsi="Noto Serif CJK JP" w:eastAsia="Noto Serif CJK JP" w:cs="Noto Serif CJK JP"/>
          <w:sz w:val="21"/>
        </w:rPr>
        <w:t>同じ問題だけでなく、類似した一問も加える。</w:t>
      </w:r>
    </w:p>
    <w:p>
      <w:pPr/>
      <w:r>
        <w:rPr>
          <w:rFonts w:ascii="Noto Serif CJK JP" w:hAnsi="Noto Serif CJK JP" w:eastAsia="Noto Serif CJK JP" w:cs="Noto Serif CJK JP"/>
          <w:sz w:val="21"/>
        </w:rPr>
        <w:t>目的は短期記憶ではなく、時間を空けても使えるかを見ることだ。</w:t>
      </w:r>
    </w:p>
    <w:p>
      <w:pPr>
        <w:pStyle w:val="Heading3"/>
      </w:pPr>
      <w:r>
        <w:rPr>
          <w:rFonts w:ascii="Noto Sans CJK JP" w:hAnsi="Noto Sans CJK JP" w:eastAsia="Noto Sans CJK JP" w:cs="Noto Sans CJK JP"/>
          <w:sz w:val="23"/>
        </w:rPr>
        <w:t>11日目　「追跡・再生・選択・変形」を判定する</w:t>
      </w:r>
    </w:p>
    <w:p>
      <w:pPr/>
      <w:r>
        <w:rPr>
          <w:rFonts w:ascii="Noto Serif CJK JP" w:hAnsi="Noto Serif CJK JP" w:eastAsia="Noto Serif CJK JP" w:cs="Noto Serif CJK JP"/>
          <w:sz w:val="21"/>
        </w:rPr>
        <w:t>一つの単元を選び、自分が四段階のどこにいるか判定する。</w:t>
      </w:r>
    </w:p>
    <w:p>
      <w:pPr/>
      <w:r>
        <w:rPr>
          <w:rFonts w:ascii="Noto Serif CJK JP" w:hAnsi="Noto Serif CJK JP" w:eastAsia="Noto Serif CJK JP" w:cs="Noto Serif CJK JP"/>
          <w:sz w:val="21"/>
        </w:rPr>
        <w:t>説明を見れば分かるだけなら追跡。</w:t>
      </w:r>
    </w:p>
    <w:p>
      <w:pPr/>
      <w:r>
        <w:rPr>
          <w:rFonts w:ascii="Noto Serif CJK JP" w:hAnsi="Noto Serif CJK JP" w:eastAsia="Noto Serif CJK JP" w:cs="Noto Serif CJK JP"/>
          <w:sz w:val="21"/>
        </w:rPr>
        <w:t>見ずに説明できれば再生。</w:t>
      </w:r>
    </w:p>
    <w:p>
      <w:pPr/>
      <w:r>
        <w:rPr>
          <w:rFonts w:ascii="Noto Serif CJK JP" w:hAnsi="Noto Serif CJK JP" w:eastAsia="Noto Serif CJK JP" w:cs="Noto Serif CJK JP"/>
          <w:sz w:val="21"/>
        </w:rPr>
        <w:t>どの場面で使うか判断できれば選択。</w:t>
      </w:r>
    </w:p>
    <w:p>
      <w:pPr/>
      <w:r>
        <w:rPr>
          <w:rFonts w:ascii="Noto Serif CJK JP" w:hAnsi="Noto Serif CJK JP" w:eastAsia="Noto Serif CJK JP" w:cs="Noto Serif CJK JP"/>
          <w:sz w:val="21"/>
        </w:rPr>
        <w:t>新しい条件でも使えれば変形。</w:t>
      </w:r>
    </w:p>
    <w:p>
      <w:pPr/>
      <w:r>
        <w:rPr>
          <w:rFonts w:ascii="Noto Serif CJK JP" w:hAnsi="Noto Serif CJK JP" w:eastAsia="Noto Serif CJK JP" w:cs="Noto Serif CJK JP"/>
          <w:sz w:val="21"/>
        </w:rPr>
        <w:t>AIに一段上の課題を作らせる。</w:t>
      </w:r>
    </w:p>
    <w:p>
      <w:pPr/>
      <w:r>
        <w:rPr>
          <w:rFonts w:ascii="Noto Serif CJK JP" w:hAnsi="Noto Serif CJK JP" w:eastAsia="Noto Serif CJK JP" w:cs="Noto Serif CJK JP"/>
          <w:sz w:val="21"/>
        </w:rPr>
        <w:t>追跡なら再生問題。</w:t>
      </w:r>
    </w:p>
    <w:p>
      <w:pPr/>
      <w:r>
        <w:rPr>
          <w:rFonts w:ascii="Noto Serif CJK JP" w:hAnsi="Noto Serif CJK JP" w:eastAsia="Noto Serif CJK JP" w:cs="Noto Serif CJK JP"/>
          <w:sz w:val="21"/>
        </w:rPr>
        <w:t>再生なら選択問題。</w:t>
      </w:r>
    </w:p>
    <w:p>
      <w:pPr/>
      <w:r>
        <w:rPr>
          <w:rFonts w:ascii="Noto Serif CJK JP" w:hAnsi="Noto Serif CJK JP" w:eastAsia="Noto Serif CJK JP" w:cs="Noto Serif CJK JP"/>
          <w:sz w:val="21"/>
        </w:rPr>
        <w:t>選択なら変形問題。</w:t>
      </w:r>
    </w:p>
    <w:p>
      <w:pPr>
        <w:pStyle w:val="Heading3"/>
      </w:pPr>
      <w:r>
        <w:rPr>
          <w:rFonts w:ascii="Noto Sans CJK JP" w:hAnsi="Noto Sans CJK JP" w:eastAsia="Noto Sans CJK JP" w:cs="Noto Sans CJK JP"/>
          <w:sz w:val="23"/>
        </w:rPr>
        <w:t>12日目　間違いを五分類する</w:t>
      </w:r>
    </w:p>
    <w:p>
      <w:pPr/>
      <w:r>
        <w:rPr>
          <w:rFonts w:ascii="Noto Serif CJK JP" w:hAnsi="Noto Serif CJK JP" w:eastAsia="Noto Serif CJK JP" w:cs="Noto Serif CJK JP"/>
          <w:sz w:val="21"/>
        </w:rPr>
        <w:t>今日の誤答を、知識欠如、認識失敗、方針失敗、実行失敗、検証失敗に分ける。</w:t>
      </w:r>
    </w:p>
    <w:p>
      <w:pPr/>
      <w:r>
        <w:rPr>
          <w:rFonts w:ascii="Noto Serif CJK JP" w:hAnsi="Noto Serif CJK JP" w:eastAsia="Noto Serif CJK JP" w:cs="Noto Serif CJK JP"/>
          <w:sz w:val="21"/>
        </w:rPr>
        <w:t>一つだけでよい。</w:t>
      </w:r>
    </w:p>
    <w:p>
      <w:pPr/>
      <w:r>
        <w:rPr>
          <w:rFonts w:ascii="Noto Serif CJK JP" w:hAnsi="Noto Serif CJK JP" w:eastAsia="Noto Serif CJK JP" w:cs="Noto Serif CJK JP"/>
          <w:sz w:val="21"/>
        </w:rPr>
        <w:t>そして、「次に変える行動」を一行書く。</w:t>
      </w:r>
    </w:p>
    <w:p>
      <w:pPr/>
      <w:r>
        <w:rPr>
          <w:rFonts w:ascii="Noto Serif CJK JP" w:hAnsi="Noto Serif CJK JP" w:eastAsia="Noto Serif CJK JP" w:cs="Noto Serif CJK JP"/>
          <w:sz w:val="21"/>
        </w:rPr>
        <w:t>「注意する」は禁止する。</w:t>
      </w:r>
    </w:p>
    <w:p>
      <w:pPr/>
      <w:r>
        <w:rPr>
          <w:rFonts w:ascii="Noto Serif CJK JP" w:hAnsi="Noto Serif CJK JP" w:eastAsia="Noto Serif CJK JP" w:cs="Noto Serif CJK JP"/>
          <w:sz w:val="21"/>
        </w:rPr>
        <w:t>たとえば「計算ミス→途中式を一行増やす」「認識失敗→同じ定理を使う見た目の違う問題を三題比較する」のように、行動へ落とす。</w:t>
      </w:r>
    </w:p>
    <w:p>
      <w:pPr>
        <w:pStyle w:val="Heading3"/>
      </w:pPr>
      <w:r>
        <w:rPr>
          <w:rFonts w:ascii="Noto Sans CJK JP" w:hAnsi="Noto Sans CJK JP" w:eastAsia="Noto Sans CJK JP" w:cs="Noto Sans CJK JP"/>
          <w:sz w:val="23"/>
        </w:rPr>
        <w:t>13日目　解答を読んだら閉じる</w:t>
      </w:r>
    </w:p>
    <w:p>
      <w:pPr/>
      <w:r>
        <w:rPr>
          <w:rFonts w:ascii="Noto Serif CJK JP" w:hAnsi="Noto Serif CJK JP" w:eastAsia="Noto Serif CJK JP" w:cs="Noto Serif CJK JP"/>
          <w:sz w:val="21"/>
        </w:rPr>
        <w:t>難しい問題の解説を読む。</w:t>
      </w:r>
    </w:p>
    <w:p>
      <w:pPr/>
      <w:r>
        <w:rPr>
          <w:rFonts w:ascii="Noto Serif CJK JP" w:hAnsi="Noto Serif CJK JP" w:eastAsia="Noto Serif CJK JP" w:cs="Noto Serif CJK JP"/>
          <w:sz w:val="21"/>
        </w:rPr>
        <w:t>読み終えた瞬間に閉じる。</w:t>
      </w:r>
    </w:p>
    <w:p>
      <w:pPr/>
      <w:r>
        <w:rPr>
          <w:rFonts w:ascii="Noto Serif CJK JP" w:hAnsi="Noto Serif CJK JP" w:eastAsia="Noto Serif CJK JP" w:cs="Noto Serif CJK JP"/>
          <w:sz w:val="21"/>
        </w:rPr>
        <w:t>そのまま白紙から解き直す。</w:t>
      </w:r>
    </w:p>
    <w:p>
      <w:pPr/>
      <w:r>
        <w:rPr>
          <w:rFonts w:ascii="Noto Serif CJK JP" w:hAnsi="Noto Serif CJK JP" w:eastAsia="Noto Serif CJK JP" w:cs="Noto Serif CJK JP"/>
          <w:sz w:val="21"/>
        </w:rPr>
        <w:t>途中で止まったら、止まった箇所を記録する。</w:t>
      </w:r>
    </w:p>
    <w:p>
      <w:pPr/>
      <w:r>
        <w:rPr>
          <w:rFonts w:ascii="Noto Serif CJK JP" w:hAnsi="Noto Serif CJK JP" w:eastAsia="Noto Serif CJK JP" w:cs="Noto Serif CJK JP"/>
          <w:sz w:val="21"/>
        </w:rPr>
        <w:t>「解説を読めば分かる」のどこまでが本当に自分へ移ったかを見る。</w:t>
      </w:r>
    </w:p>
    <w:p>
      <w:pPr>
        <w:pStyle w:val="Heading3"/>
      </w:pPr>
      <w:r>
        <w:rPr>
          <w:rFonts w:ascii="Noto Sans CJK JP" w:hAnsi="Noto Sans CJK JP" w:eastAsia="Noto Sans CJK JP" w:cs="Noto Sans CJK JP"/>
          <w:sz w:val="23"/>
        </w:rPr>
        <w:t>14日目　自分の学習感覚を疑う</w:t>
      </w:r>
    </w:p>
    <w:p>
      <w:pPr/>
      <w:r>
        <w:rPr>
          <w:rFonts w:ascii="Noto Serif CJK JP" w:hAnsi="Noto Serif CJK JP" w:eastAsia="Noto Serif CJK JP" w:cs="Noto Serif CJK JP"/>
          <w:sz w:val="21"/>
        </w:rPr>
        <w:t>一週間で、「できた気がしたのにできなかったもの」と「難しく感じたのに後でできたもの」を一つずつ挙げる。</w:t>
      </w:r>
    </w:p>
    <w:p>
      <w:pPr/>
      <w:r>
        <w:rPr>
          <w:rFonts w:ascii="Noto Serif CJK JP" w:hAnsi="Noto Serif CJK JP" w:eastAsia="Noto Serif CJK JP" w:cs="Noto Serif CJK JP"/>
          <w:sz w:val="21"/>
        </w:rPr>
        <w:t>ここから、自分が何を学習の手がかりにしているか考える。</w:t>
      </w:r>
    </w:p>
    <w:p>
      <w:pPr/>
      <w:r>
        <w:rPr>
          <w:rFonts w:ascii="Noto Serif CJK JP" w:hAnsi="Noto Serif CJK JP" w:eastAsia="Noto Serif CJK JP" w:cs="Noto Serif CJK JP"/>
          <w:sz w:val="21"/>
        </w:rPr>
        <w:t>すらすら読めると安心するのか。</w:t>
      </w:r>
    </w:p>
    <w:p>
      <w:pPr/>
      <w:r>
        <w:rPr>
          <w:rFonts w:ascii="Noto Serif CJK JP" w:hAnsi="Noto Serif CJK JP" w:eastAsia="Noto Serif CJK JP" w:cs="Noto Serif CJK JP"/>
          <w:sz w:val="21"/>
        </w:rPr>
        <w:t>ノートが埋まると安心するのか。</w:t>
      </w:r>
    </w:p>
    <w:p>
      <w:pPr/>
      <w:r>
        <w:rPr>
          <w:rFonts w:ascii="Noto Serif CJK JP" w:hAnsi="Noto Serif CJK JP" w:eastAsia="Noto Serif CJK JP" w:cs="Noto Serif CJK JP"/>
          <w:sz w:val="21"/>
        </w:rPr>
        <w:t>正答数が多いと安心するのか。</w:t>
      </w:r>
    </w:p>
    <w:p>
      <w:pPr/>
      <w:r>
        <w:rPr>
          <w:rFonts w:ascii="Noto Serif CJK JP" w:hAnsi="Noto Serif CJK JP" w:eastAsia="Noto Serif CJK JP" w:cs="Noto Serif CJK JP"/>
          <w:sz w:val="21"/>
        </w:rPr>
        <w:t>自分の錯覚のパターンを知る。</w:t>
      </w:r>
    </w:p>
    <w:p>
      <w:pPr>
        <w:pStyle w:val="Heading2"/>
      </w:pPr>
      <w:r>
        <w:rPr>
          <w:rFonts w:ascii="Noto Sans CJK JP" w:hAnsi="Noto Sans CJK JP" w:eastAsia="Noto Sans CJK JP" w:cs="Noto Sans CJK JP"/>
          <w:sz w:val="27"/>
        </w:rPr>
        <w:t>第3週　AIを「反論者」と「編集者」に変える</w:t>
      </w:r>
    </w:p>
    <w:p>
      <w:pPr>
        <w:pStyle w:val="Heading3"/>
      </w:pPr>
      <w:r>
        <w:rPr>
          <w:rFonts w:ascii="Noto Sans CJK JP" w:hAnsi="Noto Sans CJK JP" w:eastAsia="Noto Sans CJK JP" w:cs="Noto Sans CJK JP"/>
          <w:sz w:val="23"/>
        </w:rPr>
        <w:t>15日目　主張を一つ作る</w:t>
      </w:r>
    </w:p>
    <w:p>
      <w:pPr/>
      <w:r>
        <w:rPr>
          <w:rFonts w:ascii="Noto Serif CJK JP" w:hAnsi="Noto Serif CJK JP" w:eastAsia="Noto Serif CJK JP" w:cs="Noto Serif CJK JP"/>
          <w:sz w:val="21"/>
        </w:rPr>
        <w:t>授業、読書、ニュース、仕事のどれでもよい。</w:t>
      </w:r>
    </w:p>
    <w:p>
      <w:pPr/>
      <w:r>
        <w:rPr>
          <w:rFonts w:ascii="Noto Serif CJK JP" w:hAnsi="Noto Serif CJK JP" w:eastAsia="Noto Serif CJK JP" w:cs="Noto Serif CJK JP"/>
          <w:sz w:val="21"/>
        </w:rPr>
        <w:t>一つのテーマについて、自分の主張を三行で書く。</w:t>
      </w:r>
    </w:p>
    <w:p>
      <w:pPr/>
      <w:r>
        <w:rPr>
          <w:rFonts w:ascii="Noto Serif CJK JP" w:hAnsi="Noto Serif CJK JP" w:eastAsia="Noto Serif CJK JP" w:cs="Noto Serif CJK JP"/>
          <w:sz w:val="21"/>
        </w:rPr>
        <w:t>AIには「賛成して」ではなく、「この主張が成立しない条件を挙げて」と頼む。</w:t>
      </w:r>
    </w:p>
    <w:p>
      <w:pPr/>
      <w:r>
        <w:rPr>
          <w:rFonts w:ascii="Noto Serif CJK JP" w:hAnsi="Noto Serif CJK JP" w:eastAsia="Noto Serif CJK JP" w:cs="Noto Serif CJK JP"/>
          <w:sz w:val="21"/>
        </w:rPr>
        <w:t>反論を読んで、主張を修正する。</w:t>
      </w:r>
    </w:p>
    <w:p>
      <w:pPr>
        <w:pStyle w:val="Heading3"/>
      </w:pPr>
      <w:r>
        <w:rPr>
          <w:rFonts w:ascii="Noto Sans CJK JP" w:hAnsi="Noto Sans CJK JP" w:eastAsia="Noto Sans CJK JP" w:cs="Noto Sans CJK JP"/>
          <w:sz w:val="23"/>
        </w:rPr>
        <w:t>16日目　曖昧語を狩る</w:t>
      </w:r>
    </w:p>
    <w:p>
      <w:pPr/>
      <w:r>
        <w:rPr>
          <w:rFonts w:ascii="Noto Serif CJK JP" w:hAnsi="Noto Serif CJK JP" w:eastAsia="Noto Serif CJK JP" w:cs="Noto Serif CJK JP"/>
          <w:sz w:val="21"/>
        </w:rPr>
        <w:t>自分の文章をAIへ渡し、「定義が曖昧な抽象語を拾って」と頼む。</w:t>
      </w:r>
    </w:p>
    <w:p>
      <w:pPr/>
      <w:r>
        <w:rPr>
          <w:rFonts w:ascii="Noto Serif CJK JP" w:hAnsi="Noto Serif CJK JP" w:eastAsia="Noto Serif CJK JP" w:cs="Noto Serif CJK JP"/>
          <w:sz w:val="21"/>
        </w:rPr>
        <w:t>「成長」「効率」「思考力」「本質」「良い教育」「社会的に重要」などが出てきたら、一つずつ具体化する。</w:t>
      </w:r>
    </w:p>
    <w:p>
      <w:pPr/>
      <w:r>
        <w:rPr>
          <w:rFonts w:ascii="Noto Serif CJK JP" w:hAnsi="Noto Serif CJK JP" w:eastAsia="Noto Serif CJK JP" w:cs="Noto Serif CJK JP"/>
          <w:sz w:val="21"/>
        </w:rPr>
        <w:t>抽象語を禁止する必要はない。</w:t>
      </w:r>
    </w:p>
    <w:p>
      <w:pPr/>
      <w:r>
        <w:rPr>
          <w:rFonts w:ascii="Noto Serif CJK JP" w:hAnsi="Noto Serif CJK JP" w:eastAsia="Noto Serif CJK JP" w:cs="Noto Serif CJK JP"/>
          <w:sz w:val="21"/>
        </w:rPr>
        <w:t>ただし、何を指すか説明できるようにする。</w:t>
      </w:r>
    </w:p>
    <w:p>
      <w:pPr>
        <w:pStyle w:val="Heading3"/>
      </w:pPr>
      <w:r>
        <w:rPr>
          <w:rFonts w:ascii="Noto Sans CJK JP" w:hAnsi="Noto Sans CJK JP" w:eastAsia="Noto Sans CJK JP" w:cs="Noto Sans CJK JP"/>
          <w:sz w:val="23"/>
        </w:rPr>
        <w:t>17日目　事実・解釈・価値判断を分ける</w:t>
      </w:r>
    </w:p>
    <w:p>
      <w:pPr/>
      <w:r>
        <w:rPr>
          <w:rFonts w:ascii="Noto Serif CJK JP" w:hAnsi="Noto Serif CJK JP" w:eastAsia="Noto Serif CJK JP" w:cs="Noto Serif CJK JP"/>
          <w:sz w:val="21"/>
        </w:rPr>
        <w:t>短い文章を一つ選ぶ。</w:t>
      </w:r>
    </w:p>
    <w:p>
      <w:pPr/>
      <w:r>
        <w:rPr>
          <w:rFonts w:ascii="Noto Serif CJK JP" w:hAnsi="Noto Serif CJK JP" w:eastAsia="Noto Serif CJK JP" w:cs="Noto Serif CJK JP"/>
          <w:sz w:val="21"/>
        </w:rPr>
        <w:t>自分で三分類する。</w:t>
      </w:r>
    </w:p>
    <w:p>
      <w:pPr/>
      <w:r>
        <w:rPr>
          <w:rFonts w:ascii="Noto Serif CJK JP" w:hAnsi="Noto Serif CJK JP" w:eastAsia="Noto Serif CJK JP" w:cs="Noto Serif CJK JP"/>
          <w:sz w:val="21"/>
        </w:rPr>
        <w:t>その後、AIにも分類させる。</w:t>
      </w:r>
    </w:p>
    <w:p>
      <w:pPr/>
      <w:r>
        <w:rPr>
          <w:rFonts w:ascii="Noto Serif CJK JP" w:hAnsi="Noto Serif CJK JP" w:eastAsia="Noto Serif CJK JP" w:cs="Noto Serif CJK JP"/>
          <w:sz w:val="21"/>
        </w:rPr>
        <w:t>違いを比べる。</w:t>
      </w:r>
    </w:p>
    <w:p>
      <w:pPr/>
      <w:r>
        <w:rPr>
          <w:rFonts w:ascii="Noto Serif CJK JP" w:hAnsi="Noto Serif CJK JP" w:eastAsia="Noto Serif CJK JP" w:cs="Noto Serif CJK JP"/>
          <w:sz w:val="21"/>
        </w:rPr>
        <w:t>特に「事実のように書かれた解釈」に注意する。</w:t>
      </w:r>
    </w:p>
    <w:p>
      <w:pPr>
        <w:pStyle w:val="Heading3"/>
      </w:pPr>
      <w:r>
        <w:rPr>
          <w:rFonts w:ascii="Noto Sans CJK JP" w:hAnsi="Noto Sans CJK JP" w:eastAsia="Noto Sans CJK JP" w:cs="Noto Sans CJK JP"/>
          <w:sz w:val="23"/>
        </w:rPr>
        <w:t>18日目　原典へ戻る</w:t>
      </w:r>
    </w:p>
    <w:p>
      <w:pPr/>
      <w:r>
        <w:rPr>
          <w:rFonts w:ascii="Noto Serif CJK JP" w:hAnsi="Noto Serif CJK JP" w:eastAsia="Noto Serif CJK JP" w:cs="Noto Serif CJK JP"/>
          <w:sz w:val="21"/>
        </w:rPr>
        <w:t>AIが挙げた研究、統計、制度のうち一つだけ原典を確認する。</w:t>
      </w:r>
    </w:p>
    <w:p>
      <w:pPr/>
      <w:r>
        <w:rPr>
          <w:rFonts w:ascii="Noto Serif CJK JP" w:hAnsi="Noto Serif CJK JP" w:eastAsia="Noto Serif CJK JP" w:cs="Noto Serif CJK JP"/>
          <w:sz w:val="21"/>
        </w:rPr>
        <w:t>数字が合っているか。</w:t>
      </w:r>
    </w:p>
    <w:p>
      <w:pPr/>
      <w:r>
        <w:rPr>
          <w:rFonts w:ascii="Noto Serif CJK JP" w:hAnsi="Noto Serif CJK JP" w:eastAsia="Noto Serif CJK JP" w:cs="Noto Serif CJK JP"/>
          <w:sz w:val="21"/>
        </w:rPr>
        <w:t>対象者は誰か。</w:t>
      </w:r>
    </w:p>
    <w:p>
      <w:pPr/>
      <w:r>
        <w:rPr>
          <w:rFonts w:ascii="Noto Serif CJK JP" w:hAnsi="Noto Serif CJK JP" w:eastAsia="Noto Serif CJK JP" w:cs="Noto Serif CJK JP"/>
          <w:sz w:val="21"/>
        </w:rPr>
        <w:t>いつのデータか。</w:t>
      </w:r>
    </w:p>
    <w:p>
      <w:pPr/>
      <w:r>
        <w:rPr>
          <w:rFonts w:ascii="Noto Serif CJK JP" w:hAnsi="Noto Serif CJK JP" w:eastAsia="Noto Serif CJK JP" w:cs="Noto Serif CJK JP"/>
          <w:sz w:val="21"/>
        </w:rPr>
        <w:t>比較対象は何か。</w:t>
      </w:r>
    </w:p>
    <w:p>
      <w:pPr/>
      <w:r>
        <w:rPr>
          <w:rFonts w:ascii="Noto Serif CJK JP" w:hAnsi="Noto Serif CJK JP" w:eastAsia="Noto Serif CJK JP" w:cs="Noto Serif CJK JP"/>
          <w:sz w:val="21"/>
        </w:rPr>
        <w:t>AIの要約で省かれた条件はないか。</w:t>
      </w:r>
    </w:p>
    <w:p>
      <w:pPr/>
      <w:r>
        <w:rPr>
          <w:rFonts w:ascii="Noto Serif CJK JP" w:hAnsi="Noto Serif CJK JP" w:eastAsia="Noto Serif CJK JP" w:cs="Noto Serif CJK JP"/>
          <w:sz w:val="21"/>
        </w:rPr>
        <w:t>一つでよいから、一次資料を見る経験を作る。</w:t>
      </w:r>
    </w:p>
    <w:p>
      <w:pPr>
        <w:pStyle w:val="Heading3"/>
      </w:pPr>
      <w:r>
        <w:rPr>
          <w:rFonts w:ascii="Noto Sans CJK JP" w:hAnsi="Noto Sans CJK JP" w:eastAsia="Noto Sans CJK JP" w:cs="Noto Sans CJK JP"/>
          <w:sz w:val="23"/>
        </w:rPr>
        <w:t>19日目　最強の反対意見を作る</w:t>
      </w:r>
    </w:p>
    <w:p>
      <w:pPr/>
      <w:r>
        <w:rPr>
          <w:rFonts w:ascii="Noto Serif CJK JP" w:hAnsi="Noto Serif CJK JP" w:eastAsia="Noto Serif CJK JP" w:cs="Noto Serif CJK JP"/>
          <w:sz w:val="21"/>
        </w:rPr>
        <w:t>自分が比較的強く信じている主張を一つ選ぶ。</w:t>
      </w:r>
    </w:p>
    <w:p>
      <w:pPr/>
      <w:r>
        <w:rPr>
          <w:rFonts w:ascii="Noto Serif CJK JP" w:hAnsi="Noto Serif CJK JP" w:eastAsia="Noto Serif CJK JP" w:cs="Noto Serif CJK JP"/>
          <w:sz w:val="21"/>
        </w:rPr>
        <w:t>AIに「この立場を馬鹿にするのではなく、最も知的に強い反論を作って」と頼む。</w:t>
      </w:r>
    </w:p>
    <w:p>
      <w:pPr/>
      <w:r>
        <w:rPr>
          <w:rFonts w:ascii="Noto Serif CJK JP" w:hAnsi="Noto Serif CJK JP" w:eastAsia="Noto Serif CJK JP" w:cs="Noto Serif CJK JP"/>
          <w:sz w:val="21"/>
        </w:rPr>
        <w:t>その反論に対し、自分で返答する。</w:t>
      </w:r>
    </w:p>
    <w:p>
      <w:pPr/>
      <w:r>
        <w:rPr>
          <w:rFonts w:ascii="Noto Serif CJK JP" w:hAnsi="Noto Serif CJK JP" w:eastAsia="Noto Serif CJK JP" w:cs="Noto Serif CJK JP"/>
          <w:sz w:val="21"/>
        </w:rPr>
        <w:t>返せないなら、主張を弱める。</w:t>
      </w:r>
    </w:p>
    <w:p>
      <w:pPr/>
      <w:r>
        <w:rPr>
          <w:rFonts w:ascii="Noto Serif CJK JP" w:hAnsi="Noto Serif CJK JP" w:eastAsia="Noto Serif CJK JP" w:cs="Noto Serif CJK JP"/>
          <w:sz w:val="21"/>
        </w:rPr>
        <w:t>「常に」から「多くの場合」へ。</w:t>
      </w:r>
    </w:p>
    <w:p>
      <w:pPr/>
      <w:r>
        <w:rPr>
          <w:rFonts w:ascii="Noto Serif CJK JP" w:hAnsi="Noto Serif CJK JP" w:eastAsia="Noto Serif CJK JP" w:cs="Noto Serif CJK JP"/>
          <w:sz w:val="21"/>
        </w:rPr>
        <w:t>「原因だ」から「一因になりうる」へ。</w:t>
      </w:r>
    </w:p>
    <w:p>
      <w:pPr/>
      <w:r>
        <w:rPr>
          <w:rFonts w:ascii="Noto Serif CJK JP" w:hAnsi="Noto Serif CJK JP" w:eastAsia="Noto Serif CJK JP" w:cs="Noto Serif CJK JP"/>
          <w:sz w:val="21"/>
        </w:rPr>
        <w:t>こうした調整は敗北ではない。論証が正確になったのである。</w:t>
      </w:r>
    </w:p>
    <w:p>
      <w:pPr>
        <w:pStyle w:val="Heading3"/>
      </w:pPr>
      <w:r>
        <w:rPr>
          <w:rFonts w:ascii="Noto Sans CJK JP" w:hAnsi="Noto Sans CJK JP" w:eastAsia="Noto Sans CJK JP" w:cs="Noto Sans CJK JP"/>
          <w:sz w:val="23"/>
        </w:rPr>
        <w:t>20日目　AIに二案出させ、人間が基準を作る</w:t>
      </w:r>
    </w:p>
    <w:p>
      <w:pPr/>
      <w:r>
        <w:rPr>
          <w:rFonts w:ascii="Noto Serif CJK JP" w:hAnsi="Noto Serif CJK JP" w:eastAsia="Noto Serif CJK JP" w:cs="Noto Serif CJK JP"/>
          <w:sz w:val="21"/>
        </w:rPr>
        <w:t>学習計画、文章構成、解法、企画など何でもよい。</w:t>
      </w:r>
    </w:p>
    <w:p>
      <w:pPr/>
      <w:r>
        <w:rPr>
          <w:rFonts w:ascii="Noto Serif CJK JP" w:hAnsi="Noto Serif CJK JP" w:eastAsia="Noto Serif CJK JP" w:cs="Noto Serif CJK JP"/>
          <w:sz w:val="21"/>
        </w:rPr>
        <w:t>AIに二案出させる。</w:t>
      </w:r>
    </w:p>
    <w:p>
      <w:pPr/>
      <w:r>
        <w:rPr>
          <w:rFonts w:ascii="Noto Serif CJK JP" w:hAnsi="Noto Serif CJK JP" w:eastAsia="Noto Serif CJK JP" w:cs="Noto Serif CJK JP"/>
          <w:sz w:val="21"/>
        </w:rPr>
        <w:t>どちらが良いかは聞かない。</w:t>
      </w:r>
    </w:p>
    <w:p>
      <w:pPr/>
      <w:r>
        <w:rPr>
          <w:rFonts w:ascii="Noto Serif CJK JP" w:hAnsi="Noto Serif CJK JP" w:eastAsia="Noto Serif CJK JP" w:cs="Noto Serif CJK JP"/>
          <w:sz w:val="21"/>
        </w:rPr>
        <w:t>まず自分で評価基準を三つ作る。</w:t>
      </w:r>
    </w:p>
    <w:p>
      <w:pPr/>
      <w:r>
        <w:rPr>
          <w:rFonts w:ascii="Noto Serif CJK JP" w:hAnsi="Noto Serif CJK JP" w:eastAsia="Noto Serif CJK JP" w:cs="Noto Serif CJK JP"/>
          <w:sz w:val="21"/>
        </w:rPr>
        <w:t>その基準で比較する。</w:t>
      </w:r>
    </w:p>
    <w:p>
      <w:pPr/>
      <w:r>
        <w:rPr>
          <w:rFonts w:ascii="Noto Serif CJK JP" w:hAnsi="Noto Serif CJK JP" w:eastAsia="Noto Serif CJK JP" w:cs="Noto Serif CJK JP"/>
          <w:sz w:val="21"/>
        </w:rPr>
        <w:t>AIには比較表だけ作らせてもよい。</w:t>
      </w:r>
    </w:p>
    <w:p>
      <w:pPr/>
      <w:r>
        <w:rPr>
          <w:rFonts w:ascii="Noto Serif CJK JP" w:hAnsi="Noto Serif CJK JP" w:eastAsia="Noto Serif CJK JP" w:cs="Noto Serif CJK JP"/>
          <w:sz w:val="21"/>
        </w:rPr>
        <w:t>最終決定は自分で行う。</w:t>
      </w:r>
    </w:p>
    <w:p>
      <w:pPr>
        <w:pStyle w:val="Heading3"/>
      </w:pPr>
      <w:r>
        <w:rPr>
          <w:rFonts w:ascii="Noto Sans CJK JP" w:hAnsi="Noto Sans CJK JP" w:eastAsia="Noto Sans CJK JP" w:cs="Noto Sans CJK JP"/>
          <w:sz w:val="23"/>
        </w:rPr>
        <w:t>21日目　AIを閉じて書き直す</w:t>
      </w:r>
    </w:p>
    <w:p>
      <w:pPr/>
      <w:r>
        <w:rPr>
          <w:rFonts w:ascii="Noto Serif CJK JP" w:hAnsi="Noto Serif CJK JP" w:eastAsia="Noto Serif CJK JP" w:cs="Noto Serif CJK JP"/>
          <w:sz w:val="21"/>
        </w:rPr>
        <w:t>今週AIと一緒に作った文章や考えを一つ選ぶ。</w:t>
      </w:r>
    </w:p>
    <w:p>
      <w:pPr/>
      <w:r>
        <w:rPr>
          <w:rFonts w:ascii="Noto Serif CJK JP" w:hAnsi="Noto Serif CJK JP" w:eastAsia="Noto Serif CJK JP" w:cs="Noto Serif CJK JP"/>
          <w:sz w:val="21"/>
        </w:rPr>
        <w:t>AI出力を閉じ、白紙から要点を書く。</w:t>
      </w:r>
    </w:p>
    <w:p>
      <w:pPr/>
      <w:r>
        <w:rPr>
          <w:rFonts w:ascii="Noto Serif CJK JP" w:hAnsi="Noto Serif CJK JP" w:eastAsia="Noto Serif CJK JP" w:cs="Noto Serif CJK JP"/>
          <w:sz w:val="21"/>
        </w:rPr>
        <w:t>どこまで自分の中に残っているかを見る。</w:t>
      </w:r>
    </w:p>
    <w:p>
      <w:pPr/>
      <w:r>
        <w:rPr>
          <w:rFonts w:ascii="Noto Serif CJK JP" w:hAnsi="Noto Serif CJK JP" w:eastAsia="Noto Serif CJK JP" w:cs="Noto Serif CJK JP"/>
          <w:sz w:val="21"/>
        </w:rPr>
        <w:t>残っていない部分は、共同成果ではあったが、まだ自分の知識にはなっていない。</w:t>
      </w:r>
    </w:p>
    <w:p>
      <w:pPr/>
      <w:r>
        <w:rPr>
          <w:rFonts w:ascii="Noto Serif CJK JP" w:hAnsi="Noto Serif CJK JP" w:eastAsia="Noto Serif CJK JP" w:cs="Noto Serif CJK JP"/>
          <w:sz w:val="21"/>
        </w:rPr>
        <w:t>必要ならもう一度学び直す。</w:t>
      </w:r>
    </w:p>
    <w:p>
      <w:pPr>
        <w:pStyle w:val="Heading2"/>
      </w:pPr>
      <w:r>
        <w:rPr>
          <w:rFonts w:ascii="Noto Sans CJK JP" w:hAnsi="Noto Sans CJK JP" w:eastAsia="Noto Sans CJK JP" w:cs="Noto Sans CJK JP"/>
          <w:sz w:val="27"/>
        </w:rPr>
        <w:t>第4週　「並走」を自分の型にする</w:t>
      </w:r>
    </w:p>
    <w:p>
      <w:pPr>
        <w:pStyle w:val="Heading3"/>
      </w:pPr>
      <w:r>
        <w:rPr>
          <w:rFonts w:ascii="Noto Sans CJK JP" w:hAnsi="Noto Sans CJK JP" w:eastAsia="Noto Sans CJK JP" w:cs="Noto Sans CJK JP"/>
          <w:sz w:val="23"/>
        </w:rPr>
        <w:t>22日目　無支援・並走・再無支援を一回通す</w:t>
      </w:r>
    </w:p>
    <w:p>
      <w:pPr/>
      <w:r>
        <w:rPr>
          <w:rFonts w:ascii="Noto Serif CJK JP" w:hAnsi="Noto Serif CJK JP" w:eastAsia="Noto Serif CJK JP" w:cs="Noto Serif CJK JP"/>
          <w:sz w:val="21"/>
        </w:rPr>
        <w:t>一つの課題を三段階で行う。</w:t>
      </w:r>
    </w:p>
    <w:p>
      <w:pPr/>
      <w:r>
        <w:rPr>
          <w:rFonts w:ascii="Noto Serif CJK JP" w:hAnsi="Noto Serif CJK JP" w:eastAsia="Noto Serif CJK JP" w:cs="Noto Serif CJK JP"/>
          <w:sz w:val="21"/>
        </w:rPr>
        <w:t>最初の十分はAIなし。</w:t>
      </w:r>
    </w:p>
    <w:p>
      <w:pPr/>
      <w:r>
        <w:rPr>
          <w:rFonts w:ascii="Noto Serif CJK JP" w:hAnsi="Noto Serif CJK JP" w:eastAsia="Noto Serif CJK JP" w:cs="Noto Serif CJK JP"/>
          <w:sz w:val="21"/>
        </w:rPr>
        <w:t>次の二十分はAIあり。</w:t>
      </w:r>
    </w:p>
    <w:p>
      <w:pPr/>
      <w:r>
        <w:rPr>
          <w:rFonts w:ascii="Noto Serif CJK JP" w:hAnsi="Noto Serif CJK JP" w:eastAsia="Noto Serif CJK JP" w:cs="Noto Serif CJK JP"/>
          <w:sz w:val="21"/>
        </w:rPr>
        <w:t>最後の十分はAIなし。</w:t>
      </w:r>
    </w:p>
    <w:p>
      <w:pPr/>
      <w:r>
        <w:rPr>
          <w:rFonts w:ascii="Noto Serif CJK JP" w:hAnsi="Noto Serif CJK JP" w:eastAsia="Noto Serif CJK JP" w:cs="Noto Serif CJK JP"/>
          <w:sz w:val="21"/>
        </w:rPr>
        <w:t>最初と最後の成果を比べる。</w:t>
      </w:r>
    </w:p>
    <w:p>
      <w:pPr/>
      <w:r>
        <w:rPr>
          <w:rFonts w:ascii="Noto Serif CJK JP" w:hAnsi="Noto Serif CJK JP" w:eastAsia="Noto Serif CJK JP" w:cs="Noto Serif CJK JP"/>
          <w:sz w:val="21"/>
        </w:rPr>
        <w:t>何がAIから得られ、何が自分の中に残ったかを書く。</w:t>
      </w:r>
    </w:p>
    <w:p>
      <w:pPr>
        <w:pStyle w:val="Heading3"/>
      </w:pPr>
      <w:r>
        <w:rPr>
          <w:rFonts w:ascii="Noto Sans CJK JP" w:hAnsi="Noto Sans CJK JP" w:eastAsia="Noto Sans CJK JP" w:cs="Noto Sans CJK JP"/>
          <w:sz w:val="23"/>
        </w:rPr>
        <w:t>23日目　AIに「教えすぎない教師」をさせる</w:t>
      </w:r>
    </w:p>
    <w:p>
      <w:pPr/>
      <w:r>
        <w:rPr>
          <w:rFonts w:ascii="Noto Serif CJK JP" w:hAnsi="Noto Serif CJK JP" w:eastAsia="Noto Serif CJK JP" w:cs="Noto Serif CJK JP"/>
          <w:sz w:val="21"/>
        </w:rPr>
        <w:t>AIへの指示を変更する。</w:t>
      </w:r>
    </w:p>
    <w:p>
      <w:pPr/>
      <w:r>
        <w:rPr>
          <w:rFonts w:ascii="Noto Serif CJK JP" w:hAnsi="Noto Serif CJK JP" w:eastAsia="Noto Serif CJK JP" w:cs="Noto Serif CJK JP"/>
          <w:sz w:val="21"/>
        </w:rPr>
        <w:t>「答えを直接言わない。まず私の考えを聞く。必要ならヒントを一つ。二回試しても無理なら解法を示す。最後に類題を出す。」</w:t>
      </w:r>
    </w:p>
    <w:p>
      <w:pPr/>
      <w:r>
        <w:rPr>
          <w:rFonts w:ascii="Noto Serif CJK JP" w:hAnsi="Noto Serif CJK JP" w:eastAsia="Noto Serif CJK JP" w:cs="Noto Serif CJK JP"/>
          <w:sz w:val="21"/>
        </w:rPr>
        <w:t>この形式で一つ学ぶ。</w:t>
      </w:r>
    </w:p>
    <w:p>
      <w:pPr/>
      <w:r>
        <w:rPr>
          <w:rFonts w:ascii="Noto Serif CJK JP" w:hAnsi="Noto Serif CJK JP" w:eastAsia="Noto Serif CJK JP" w:cs="Noto Serif CJK JP"/>
          <w:sz w:val="21"/>
        </w:rPr>
        <w:t>自分に合う支援量を調整する。</w:t>
      </w:r>
    </w:p>
    <w:p>
      <w:pPr>
        <w:pStyle w:val="Heading3"/>
      </w:pPr>
      <w:r>
        <w:rPr>
          <w:rFonts w:ascii="Noto Sans CJK JP" w:hAnsi="Noto Sans CJK JP" w:eastAsia="Noto Sans CJK JP" w:cs="Noto Sans CJK JP"/>
          <w:sz w:val="23"/>
        </w:rPr>
        <w:t>24日目　学習ログから次の一週間を作る</w:t>
      </w:r>
    </w:p>
    <w:p>
      <w:pPr/>
      <w:r>
        <w:rPr>
          <w:rFonts w:ascii="Noto Serif CJK JP" w:hAnsi="Noto Serif CJK JP" w:eastAsia="Noto Serif CJK JP" w:cs="Noto Serif CJK JP"/>
          <w:sz w:val="21"/>
        </w:rPr>
        <w:t>正答率だけでなく、誤答タイプを見る。</w:t>
      </w:r>
    </w:p>
    <w:p>
      <w:pPr/>
      <w:r>
        <w:rPr>
          <w:rFonts w:ascii="Noto Serif CJK JP" w:hAnsi="Noto Serif CJK JP" w:eastAsia="Noto Serif CJK JP" w:cs="Noto Serif CJK JP"/>
          <w:sz w:val="21"/>
        </w:rPr>
        <w:t>知識欠如が多いなら想起練習を増やす。</w:t>
      </w:r>
    </w:p>
    <w:p>
      <w:pPr/>
      <w:r>
        <w:rPr>
          <w:rFonts w:ascii="Noto Serif CJK JP" w:hAnsi="Noto Serif CJK JP" w:eastAsia="Noto Serif CJK JP" w:cs="Noto Serif CJK JP"/>
          <w:sz w:val="21"/>
        </w:rPr>
        <w:t>認識失敗が多いなら混合問題を増やす。</w:t>
      </w:r>
    </w:p>
    <w:p>
      <w:pPr/>
      <w:r>
        <w:rPr>
          <w:rFonts w:ascii="Noto Serif CJK JP" w:hAnsi="Noto Serif CJK JP" w:eastAsia="Noto Serif CJK JP" w:cs="Noto Serif CJK JP"/>
          <w:sz w:val="21"/>
        </w:rPr>
        <w:t>方針失敗が多いなら解法比較を行う。</w:t>
      </w:r>
    </w:p>
    <w:p>
      <w:pPr/>
      <w:r>
        <w:rPr>
          <w:rFonts w:ascii="Noto Serif CJK JP" w:hAnsi="Noto Serif CJK JP" w:eastAsia="Noto Serif CJK JP" w:cs="Noto Serif CJK JP"/>
          <w:sz w:val="21"/>
        </w:rPr>
        <w:t>実行失敗が多いなら手順を固定する。</w:t>
      </w:r>
    </w:p>
    <w:p>
      <w:pPr/>
      <w:r>
        <w:rPr>
          <w:rFonts w:ascii="Noto Serif CJK JP" w:hAnsi="Noto Serif CJK JP" w:eastAsia="Noto Serif CJK JP" w:cs="Noto Serif CJK JP"/>
          <w:sz w:val="21"/>
        </w:rPr>
        <w:t>検証失敗が多いならチェック項目を作る。</w:t>
      </w:r>
    </w:p>
    <w:p>
      <w:pPr/>
      <w:r>
        <w:rPr>
          <w:rFonts w:ascii="Noto Serif CJK JP" w:hAnsi="Noto Serif CJK JP" w:eastAsia="Noto Serif CJK JP" w:cs="Noto Serif CJK JP"/>
          <w:sz w:val="21"/>
        </w:rPr>
        <w:t>AIに集計を手伝わせてもよい。</w:t>
      </w:r>
    </w:p>
    <w:p>
      <w:pPr>
        <w:pStyle w:val="Heading3"/>
      </w:pPr>
      <w:r>
        <w:rPr>
          <w:rFonts w:ascii="Noto Sans CJK JP" w:hAnsi="Noto Sans CJK JP" w:eastAsia="Noto Sans CJK JP" w:cs="Noto Sans CJK JP"/>
          <w:sz w:val="23"/>
        </w:rPr>
        <w:t>25日目　自分専用の「AIに任せること／任せないこと」を作る</w:t>
      </w:r>
    </w:p>
    <w:p>
      <w:pPr/>
      <w:r>
        <w:rPr>
          <w:rFonts w:ascii="Noto Serif CJK JP" w:hAnsi="Noto Serif CJK JP" w:eastAsia="Noto Serif CJK JP" w:cs="Noto Serif CJK JP"/>
          <w:sz w:val="21"/>
        </w:rPr>
        <w:t>二列に分けて書く。</w:t>
      </w:r>
    </w:p>
    <w:p>
      <w:pPr/>
      <w:r>
        <w:rPr>
          <w:rFonts w:ascii="Noto Serif CJK JP" w:hAnsi="Noto Serif CJK JP" w:eastAsia="Noto Serif CJK JP" w:cs="Noto Serif CJK JP"/>
          <w:sz w:val="21"/>
        </w:rPr>
        <w:t>左は任せる。</w:t>
      </w:r>
    </w:p>
    <w:p>
      <w:pPr/>
      <w:r>
        <w:rPr>
          <w:rFonts w:ascii="Noto Serif CJK JP" w:hAnsi="Noto Serif CJK JP" w:eastAsia="Noto Serif CJK JP" w:cs="Noto Serif CJK JP"/>
          <w:sz w:val="21"/>
        </w:rPr>
        <w:t>右は自分でやる。</w:t>
      </w:r>
    </w:p>
    <w:p>
      <w:pPr/>
      <w:r>
        <w:rPr>
          <w:rFonts w:ascii="Noto Serif CJK JP" w:hAnsi="Noto Serif CJK JP" w:eastAsia="Noto Serif CJK JP" w:cs="Noto Serif CJK JP"/>
          <w:sz w:val="21"/>
        </w:rPr>
        <w:t>たとえば、</w:t>
      </w:r>
    </w:p>
    <w:p>
      <w:pPr/>
      <w:r>
        <w:rPr>
          <w:rFonts w:ascii="Noto Serif CJK JP" w:hAnsi="Noto Serif CJK JP" w:eastAsia="Noto Serif CJK JP" w:cs="Noto Serif CJK JP"/>
          <w:sz w:val="21"/>
        </w:rPr>
        <w:t>任せる：誤字、形式整形、候補列挙、日程計算、類題生成。</w:t>
      </w:r>
    </w:p>
    <w:p>
      <w:pPr/>
      <w:r>
        <w:rPr>
          <w:rFonts w:ascii="Noto Serif CJK JP" w:hAnsi="Noto Serif CJK JP" w:eastAsia="Noto Serif CJK JP" w:cs="Noto Serif CJK JP"/>
          <w:sz w:val="21"/>
        </w:rPr>
        <w:t>自分：最初の仮説、方針選択、重要度判断、最終説明、価値判断。</w:t>
      </w:r>
    </w:p>
    <w:p>
      <w:pPr/>
      <w:r>
        <w:rPr>
          <w:rFonts w:ascii="Noto Serif CJK JP" w:hAnsi="Noto Serif CJK JP" w:eastAsia="Noto Serif CJK JP" w:cs="Noto Serif CJK JP"/>
          <w:sz w:val="21"/>
        </w:rPr>
        <w:t>人によって違ってよい。</w:t>
      </w:r>
    </w:p>
    <w:p>
      <w:pPr/>
      <w:r>
        <w:rPr>
          <w:rFonts w:ascii="Noto Serif CJK JP" w:hAnsi="Noto Serif CJK JP" w:eastAsia="Noto Serif CJK JP" w:cs="Noto Serif CJK JP"/>
          <w:sz w:val="21"/>
        </w:rPr>
        <w:t>一か月後には変えてもよい。</w:t>
      </w:r>
    </w:p>
    <w:p>
      <w:pPr>
        <w:pStyle w:val="Heading3"/>
      </w:pPr>
      <w:r>
        <w:rPr>
          <w:rFonts w:ascii="Noto Sans CJK JP" w:hAnsi="Noto Sans CJK JP" w:eastAsia="Noto Sans CJK JP" w:cs="Noto Sans CJK JP"/>
          <w:sz w:val="23"/>
        </w:rPr>
        <w:t>26日目　専門分野の「頭に入れる基礎」を十個決める</w:t>
      </w:r>
    </w:p>
    <w:p>
      <w:pPr/>
      <w:r>
        <w:rPr>
          <w:rFonts w:ascii="Noto Serif CJK JP" w:hAnsi="Noto Serif CJK JP" w:eastAsia="Noto Serif CJK JP" w:cs="Noto Serif CJK JP"/>
          <w:sz w:val="21"/>
        </w:rPr>
        <w:t>自分がいま学んでいる分野で、毎回検索せず即座に使いたい基礎を十個挙げる。</w:t>
      </w:r>
    </w:p>
    <w:p>
      <w:pPr/>
      <w:r>
        <w:rPr>
          <w:rFonts w:ascii="Noto Serif CJK JP" w:hAnsi="Noto Serif CJK JP" w:eastAsia="Noto Serif CJK JP" w:cs="Noto Serif CJK JP"/>
          <w:sz w:val="21"/>
        </w:rPr>
        <w:t>英語なら主要語彙や構文。</w:t>
      </w:r>
    </w:p>
    <w:p>
      <w:pPr/>
      <w:r>
        <w:rPr>
          <w:rFonts w:ascii="Noto Serif CJK JP" w:hAnsi="Noto Serif CJK JP" w:eastAsia="Noto Serif CJK JP" w:cs="Noto Serif CJK JP"/>
          <w:sz w:val="21"/>
        </w:rPr>
        <w:t>数学なら基本公式と条件。</w:t>
      </w:r>
    </w:p>
    <w:p>
      <w:pPr/>
      <w:r>
        <w:rPr>
          <w:rFonts w:ascii="Noto Serif CJK JP" w:hAnsi="Noto Serif CJK JP" w:eastAsia="Noto Serif CJK JP" w:cs="Noto Serif CJK JP"/>
          <w:sz w:val="21"/>
        </w:rPr>
        <w:t>仕事なら業界の主要指標や概念。</w:t>
      </w:r>
    </w:p>
    <w:p>
      <w:pPr/>
      <w:r>
        <w:rPr>
          <w:rFonts w:ascii="Noto Serif CJK JP" w:hAnsi="Noto Serif CJK JP" w:eastAsia="Noto Serif CJK JP" w:cs="Noto Serif CJK JP"/>
          <w:sz w:val="21"/>
        </w:rPr>
        <w:t>大学なら専攻の基礎理論。</w:t>
      </w:r>
    </w:p>
    <w:p>
      <w:pPr/>
      <w:r>
        <w:rPr>
          <w:rFonts w:ascii="Noto Serif CJK JP" w:hAnsi="Noto Serif CJK JP" w:eastAsia="Noto Serif CJK JP" w:cs="Noto Serif CJK JP"/>
          <w:sz w:val="21"/>
        </w:rPr>
        <w:t>何でも外部化するのではなく、思考の作業台に置くものを選ぶ。</w:t>
      </w:r>
    </w:p>
    <w:p>
      <w:pPr>
        <w:pStyle w:val="Heading3"/>
      </w:pPr>
      <w:r>
        <w:rPr>
          <w:rFonts w:ascii="Noto Sans CJK JP" w:hAnsi="Noto Sans CJK JP" w:eastAsia="Noto Sans CJK JP" w:cs="Noto Sans CJK JP"/>
          <w:sz w:val="23"/>
        </w:rPr>
        <w:t>27日目　AIなしで二十分考える</w:t>
      </w:r>
    </w:p>
    <w:p>
      <w:pPr/>
      <w:r>
        <w:rPr>
          <w:rFonts w:ascii="Noto Serif CJK JP" w:hAnsi="Noto Serif CJK JP" w:eastAsia="Noto Serif CJK JP" w:cs="Noto Serif CJK JP"/>
          <w:sz w:val="21"/>
        </w:rPr>
        <w:t>一か月の中で、あえて長めの無支援時間を作る。</w:t>
      </w:r>
    </w:p>
    <w:p>
      <w:pPr/>
      <w:r>
        <w:rPr>
          <w:rFonts w:ascii="Noto Serif CJK JP" w:hAnsi="Noto Serif CJK JP" w:eastAsia="Noto Serif CJK JP" w:cs="Noto Serif CJK JP"/>
          <w:sz w:val="21"/>
        </w:rPr>
        <w:t>テーマは一つ。</w:t>
      </w:r>
    </w:p>
    <w:p>
      <w:pPr/>
      <w:r>
        <w:rPr>
          <w:rFonts w:ascii="Noto Serif CJK JP" w:hAnsi="Noto Serif CJK JP" w:eastAsia="Noto Serif CJK JP" w:cs="Noto Serif CJK JP"/>
          <w:sz w:val="21"/>
        </w:rPr>
        <w:t>紙一枚。</w:t>
      </w:r>
    </w:p>
    <w:p>
      <w:pPr/>
      <w:r>
        <w:rPr>
          <w:rFonts w:ascii="Noto Serif CJK JP" w:hAnsi="Noto Serif CJK JP" w:eastAsia="Noto Serif CJK JP" w:cs="Noto Serif CJK JP"/>
          <w:sz w:val="21"/>
        </w:rPr>
        <w:t>二十分。</w:t>
      </w:r>
    </w:p>
    <w:p>
      <w:pPr/>
      <w:r>
        <w:rPr>
          <w:rFonts w:ascii="Noto Serif CJK JP" w:hAnsi="Noto Serif CJK JP" w:eastAsia="Noto Serif CJK JP" w:cs="Noto Serif CJK JP"/>
          <w:sz w:val="21"/>
        </w:rPr>
        <w:t>検索もしない。</w:t>
      </w:r>
    </w:p>
    <w:p>
      <w:pPr/>
      <w:r>
        <w:rPr>
          <w:rFonts w:ascii="Noto Serif CJK JP" w:hAnsi="Noto Serif CJK JP" w:eastAsia="Noto Serif CJK JP" w:cs="Noto Serif CJK JP"/>
          <w:sz w:val="21"/>
        </w:rPr>
        <w:t>正解を出すことが目的ではない。</w:t>
      </w:r>
    </w:p>
    <w:p>
      <w:pPr/>
      <w:r>
        <w:rPr>
          <w:rFonts w:ascii="Noto Serif CJK JP" w:hAnsi="Noto Serif CJK JP" w:eastAsia="Noto Serif CJK JP" w:cs="Noto Serif CJK JP"/>
          <w:sz w:val="21"/>
        </w:rPr>
        <w:t>自分の知識がどこまでつながるかを見る。</w:t>
      </w:r>
    </w:p>
    <w:p>
      <w:pPr/>
      <w:r>
        <w:rPr>
          <w:rFonts w:ascii="Noto Serif CJK JP" w:hAnsi="Noto Serif CJK JP" w:eastAsia="Noto Serif CJK JP" w:cs="Noto Serif CJK JP"/>
          <w:sz w:val="21"/>
        </w:rPr>
        <w:t>終わった後でAIと対話し、抜けと偏りを確認する。</w:t>
      </w:r>
    </w:p>
    <w:p>
      <w:pPr>
        <w:pStyle w:val="Heading3"/>
      </w:pPr>
      <w:r>
        <w:rPr>
          <w:rFonts w:ascii="Noto Sans CJK JP" w:hAnsi="Noto Sans CJK JP" w:eastAsia="Noto Sans CJK JP" w:cs="Noto Sans CJK JP"/>
          <w:sz w:val="23"/>
        </w:rPr>
        <w:t>28日目　他人と話す</w:t>
      </w:r>
    </w:p>
    <w:p>
      <w:pPr/>
      <w:r>
        <w:rPr>
          <w:rFonts w:ascii="Noto Serif CJK JP" w:hAnsi="Noto Serif CJK JP" w:eastAsia="Noto Serif CJK JP" w:cs="Noto Serif CJK JP"/>
          <w:sz w:val="21"/>
        </w:rPr>
        <w:t>AIだけで完結させない。</w:t>
      </w:r>
    </w:p>
    <w:p>
      <w:pPr/>
      <w:r>
        <w:rPr>
          <w:rFonts w:ascii="Noto Serif CJK JP" w:hAnsi="Noto Serif CJK JP" w:eastAsia="Noto Serif CJK JP" w:cs="Noto Serif CJK JP"/>
          <w:sz w:val="21"/>
        </w:rPr>
        <w:t>友人、先生、同僚、家族などに、今月考えたことを一つ説明する。</w:t>
      </w:r>
    </w:p>
    <w:p>
      <w:pPr/>
      <w:r>
        <w:rPr>
          <w:rFonts w:ascii="Noto Serif CJK JP" w:hAnsi="Noto Serif CJK JP" w:eastAsia="Noto Serif CJK JP" w:cs="Noto Serif CJK JP"/>
          <w:sz w:val="21"/>
        </w:rPr>
        <w:t>相手の質問に答える。</w:t>
      </w:r>
    </w:p>
    <w:p>
      <w:pPr/>
      <w:r>
        <w:rPr>
          <w:rFonts w:ascii="Noto Serif CJK JP" w:hAnsi="Noto Serif CJK JP" w:eastAsia="Noto Serif CJK JP" w:cs="Noto Serif CJK JP"/>
          <w:sz w:val="21"/>
        </w:rPr>
        <w:t>人間はAIと違い、こちらが想定しない文脈から質問する。</w:t>
      </w:r>
    </w:p>
    <w:p>
      <w:pPr/>
      <w:r>
        <w:rPr>
          <w:rFonts w:ascii="Noto Serif CJK JP" w:hAnsi="Noto Serif CJK JP" w:eastAsia="Noto Serif CJK JP" w:cs="Noto Serif CJK JP"/>
          <w:sz w:val="21"/>
        </w:rPr>
        <w:t>そのずれが思考を広げる。</w:t>
      </w:r>
    </w:p>
    <w:p>
      <w:pPr>
        <w:pStyle w:val="Heading3"/>
      </w:pPr>
      <w:r>
        <w:rPr>
          <w:rFonts w:ascii="Noto Sans CJK JP" w:hAnsi="Noto Sans CJK JP" w:eastAsia="Noto Sans CJK JP" w:cs="Noto Sans CJK JP"/>
          <w:sz w:val="23"/>
        </w:rPr>
        <w:t>29日目　自分の「便利さの罠」を一つ決める</w:t>
      </w:r>
    </w:p>
    <w:p>
      <w:pPr/>
      <w:r>
        <w:rPr>
          <w:rFonts w:ascii="Noto Serif CJK JP" w:hAnsi="Noto Serif CJK JP" w:eastAsia="Noto Serif CJK JP" w:cs="Noto Serif CJK JP"/>
          <w:sz w:val="21"/>
        </w:rPr>
        <w:t>AIで最も楽になったことの中から、能力を失いたくないものを一つ選ぶ。</w:t>
      </w:r>
    </w:p>
    <w:p>
      <w:pPr/>
      <w:r>
        <w:rPr>
          <w:rFonts w:ascii="Noto Serif CJK JP" w:hAnsi="Noto Serif CJK JP" w:eastAsia="Noto Serif CJK JP" w:cs="Noto Serif CJK JP"/>
          <w:sz w:val="21"/>
        </w:rPr>
        <w:t>文章の導入。</w:t>
      </w:r>
    </w:p>
    <w:p>
      <w:pPr/>
      <w:r>
        <w:rPr>
          <w:rFonts w:ascii="Noto Serif CJK JP" w:hAnsi="Noto Serif CJK JP" w:eastAsia="Noto Serif CJK JP" w:cs="Noto Serif CJK JP"/>
          <w:sz w:val="21"/>
        </w:rPr>
        <w:t>英訳。</w:t>
      </w:r>
    </w:p>
    <w:p>
      <w:pPr/>
      <w:r>
        <w:rPr>
          <w:rFonts w:ascii="Noto Serif CJK JP" w:hAnsi="Noto Serif CJK JP" w:eastAsia="Noto Serif CJK JP" w:cs="Noto Serif CJK JP"/>
          <w:sz w:val="21"/>
        </w:rPr>
        <w:t>数学の方針。</w:t>
      </w:r>
    </w:p>
    <w:p>
      <w:pPr/>
      <w:r>
        <w:rPr>
          <w:rFonts w:ascii="Noto Serif CJK JP" w:hAnsi="Noto Serif CJK JP" w:eastAsia="Noto Serif CJK JP" w:cs="Noto Serif CJK JP"/>
          <w:sz w:val="21"/>
        </w:rPr>
        <w:t>要約。</w:t>
      </w:r>
    </w:p>
    <w:p>
      <w:pPr/>
      <w:r>
        <w:rPr>
          <w:rFonts w:ascii="Noto Serif CJK JP" w:hAnsi="Noto Serif CJK JP" w:eastAsia="Noto Serif CJK JP" w:cs="Noto Serif CJK JP"/>
          <w:sz w:val="21"/>
        </w:rPr>
        <w:t>コード。</w:t>
      </w:r>
    </w:p>
    <w:p>
      <w:pPr/>
      <w:r>
        <w:rPr>
          <w:rFonts w:ascii="Noto Serif CJK JP" w:hAnsi="Noto Serif CJK JP" w:eastAsia="Noto Serif CJK JP" w:cs="Noto Serif CJK JP"/>
          <w:sz w:val="21"/>
        </w:rPr>
        <w:t>資料検索。</w:t>
      </w:r>
    </w:p>
    <w:p>
      <w:pPr/>
      <w:r>
        <w:rPr>
          <w:rFonts w:ascii="Noto Serif CJK JP" w:hAnsi="Noto Serif CJK JP" w:eastAsia="Noto Serif CJK JP" w:cs="Noto Serif CJK JP"/>
          <w:sz w:val="21"/>
        </w:rPr>
        <w:t>その作業だけ、今後のルールを決める。</w:t>
      </w:r>
    </w:p>
    <w:p>
      <w:pPr/>
      <w:r>
        <w:rPr>
          <w:rFonts w:ascii="Noto Serif CJK JP" w:hAnsi="Noto Serif CJK JP" w:eastAsia="Noto Serif CJK JP" w:cs="Noto Serif CJK JP"/>
          <w:sz w:val="21"/>
        </w:rPr>
        <w:t>「最初の五分は自力」でもよい。</w:t>
      </w:r>
    </w:p>
    <w:p>
      <w:pPr/>
      <w:r>
        <w:rPr>
          <w:rFonts w:ascii="Noto Serif CJK JP" w:hAnsi="Noto Serif CJK JP" w:eastAsia="Noto Serif CJK JP" w:cs="Noto Serif CJK JP"/>
          <w:sz w:val="21"/>
        </w:rPr>
        <w:t>「一案は必ず自分で作る」でもよい。</w:t>
      </w:r>
    </w:p>
    <w:p>
      <w:pPr>
        <w:pStyle w:val="Heading3"/>
      </w:pPr>
      <w:r>
        <w:rPr>
          <w:rFonts w:ascii="Noto Sans CJK JP" w:hAnsi="Noto Sans CJK JP" w:eastAsia="Noto Sans CJK JP" w:cs="Noto Sans CJK JP"/>
          <w:sz w:val="23"/>
        </w:rPr>
        <w:t>30日目　自分の並走原則を五行で書く</w:t>
      </w:r>
    </w:p>
    <w:p>
      <w:pPr/>
      <w:r>
        <w:rPr>
          <w:rFonts w:ascii="Noto Serif CJK JP" w:hAnsi="Noto Serif CJK JP" w:eastAsia="Noto Serif CJK JP" w:cs="Noto Serif CJK JP"/>
          <w:sz w:val="21"/>
        </w:rPr>
        <w:t>最後に、本書のルールを暗記するのではなく、自分のルールを作る。</w:t>
      </w:r>
    </w:p>
    <w:p>
      <w:pPr/>
      <w:r>
        <w:rPr>
          <w:rFonts w:ascii="Noto Serif CJK JP" w:hAnsi="Noto Serif CJK JP" w:eastAsia="Noto Serif CJK JP" w:cs="Noto Serif CJK JP"/>
          <w:sz w:val="21"/>
        </w:rPr>
        <w:t>たとえば、</w:t>
      </w:r>
    </w:p>
    <w:p>
      <w:pPr/>
      <w:r>
        <w:rPr>
          <w:rFonts w:ascii="Noto Serif CJK JP" w:hAnsi="Noto Serif CJK JP" w:eastAsia="Noto Serif CJK JP" w:cs="Noto Serif CJK JP"/>
          <w:sz w:val="21"/>
        </w:rPr>
        <w:t>「学習したい能力は、最初に自分で使う」</w:t>
      </w:r>
    </w:p>
    <w:p>
      <w:pPr/>
      <w:r>
        <w:rPr>
          <w:rFonts w:ascii="Noto Serif CJK JP" w:hAnsi="Noto Serif CJK JP" w:eastAsia="Noto Serif CJK JP" w:cs="Noto Serif CJK JP"/>
          <w:sz w:val="21"/>
        </w:rPr>
        <w:t>「AIを見る前の答えを残す」</w:t>
      </w:r>
    </w:p>
    <w:p>
      <w:pPr/>
      <w:r>
        <w:rPr>
          <w:rFonts w:ascii="Noto Serif CJK JP" w:hAnsi="Noto Serif CJK JP" w:eastAsia="Noto Serif CJK JP" w:cs="Noto Serif CJK JP"/>
          <w:sz w:val="21"/>
        </w:rPr>
        <w:t>「数字と出典は原典確認」</w:t>
      </w:r>
    </w:p>
    <w:p>
      <w:pPr/>
      <w:r>
        <w:rPr>
          <w:rFonts w:ascii="Noto Serif CJK JP" w:hAnsi="Noto Serif CJK JP" w:eastAsia="Noto Serif CJK JP" w:cs="Noto Serif CJK JP"/>
          <w:sz w:val="21"/>
        </w:rPr>
        <w:t>「AIの反論を一度は聞く」</w:t>
      </w:r>
    </w:p>
    <w:p>
      <w:pPr/>
      <w:r>
        <w:rPr>
          <w:rFonts w:ascii="Noto Serif CJK JP" w:hAnsi="Noto Serif CJK JP" w:eastAsia="Noto Serif CJK JP" w:cs="Noto Serif CJK JP"/>
          <w:sz w:val="21"/>
        </w:rPr>
        <w:t>「最後にAIを閉じて戻す」</w:t>
      </w:r>
    </w:p>
    <w:p>
      <w:pPr/>
      <w:r>
        <w:rPr>
          <w:rFonts w:ascii="Noto Serif CJK JP" w:hAnsi="Noto Serif CJK JP" w:eastAsia="Noto Serif CJK JP" w:cs="Noto Serif CJK JP"/>
          <w:sz w:val="21"/>
        </w:rPr>
        <w:t>五行で十分である。</w:t>
      </w:r>
    </w:p>
    <w:p>
      <w:pPr/>
      <w:r>
        <w:rPr>
          <w:rFonts w:ascii="Noto Serif CJK JP" w:hAnsi="Noto Serif CJK JP" w:eastAsia="Noto Serif CJK JP" w:cs="Noto Serif CJK JP"/>
          <w:sz w:val="21"/>
        </w:rPr>
        <w:t>この五行が、あなた自身の思考の主導権になる。</w:t>
      </w:r>
    </w:p>
    <w:p>
      <w:pPr>
        <w:spacing w:before="120" w:after="160"/>
        <w:jc w:val="center"/>
      </w:pPr>
      <w:r>
        <w:rPr>
          <w:rFonts w:ascii="Noto Sans CJK JP" w:hAnsi="Noto Sans CJK JP" w:eastAsia="Noto Sans CJK JP" w:cs="Noto Sans CJK JP"/>
          <w:color w:val="6E6E6E"/>
          <w:sz w:val="17"/>
        </w:rPr>
        <w:t>＊　＊　＊</w:t>
      </w:r>
    </w:p>
    <w:p>
      <w:r>
        <w:br w:type="page"/>
      </w:r>
    </w:p>
    <w:p>
      <w:pPr>
        <w:pStyle w:val="Heading1"/>
      </w:pPr>
      <w:r>
        <w:rPr>
          <w:rFonts w:ascii="Noto Sans CJK JP" w:hAnsi="Noto Sans CJK JP" w:eastAsia="Noto Sans CJK JP" w:cs="Noto Sans CJK JP"/>
          <w:sz w:val="36"/>
        </w:rPr>
        <w:t>ケーススタディ　同じAIでも、使い方で学習はここまで変わる</w:t>
      </w:r>
    </w:p>
    <w:p>
      <w:pPr>
        <w:pStyle w:val="Heading2"/>
      </w:pPr>
      <w:r>
        <w:rPr>
          <w:rFonts w:ascii="Noto Sans CJK JP" w:hAnsi="Noto Sans CJK JP" w:eastAsia="Noto Sans CJK JP" w:cs="Noto Sans CJK JP"/>
          <w:sz w:val="27"/>
        </w:rPr>
        <w:t>ケース1　受験生――数学の「解説依存」から抜ける</w:t>
      </w:r>
    </w:p>
    <w:p>
      <w:pPr/>
      <w:r>
        <w:rPr>
          <w:rFonts w:ascii="Noto Serif CJK JP" w:hAnsi="Noto Serif CJK JP" w:eastAsia="Noto Serif CJK JP" w:cs="Noto Serif CJK JP"/>
          <w:sz w:val="21"/>
        </w:rPr>
        <w:t>高校三年生のAさんは、数学の問題集を毎日解いている。</w:t>
      </w:r>
    </w:p>
    <w:p>
      <w:pPr/>
      <w:r>
        <w:rPr>
          <w:rFonts w:ascii="Noto Serif CJK JP" w:hAnsi="Noto Serif CJK JP" w:eastAsia="Noto Serif CJK JP" w:cs="Noto Serif CJK JP"/>
          <w:sz w:val="21"/>
        </w:rPr>
        <w:t>勉強時間は長い。解説も丁寧に読む。模範解答を見れば理解できる。</w:t>
      </w:r>
    </w:p>
    <w:p>
      <w:pPr/>
      <w:r>
        <w:rPr>
          <w:rFonts w:ascii="Noto Serif CJK JP" w:hAnsi="Noto Serif CJK JP" w:eastAsia="Noto Serif CJK JP" w:cs="Noto Serif CJK JP"/>
          <w:sz w:val="21"/>
        </w:rPr>
        <w:t>しかし模試では、最初の一手が出ない。</w:t>
      </w:r>
    </w:p>
    <w:p>
      <w:pPr/>
      <w:r>
        <w:rPr>
          <w:rFonts w:ascii="Noto Serif CJK JP" w:hAnsi="Noto Serif CJK JP" w:eastAsia="Noto Serif CJK JP" w:cs="Noto Serif CJK JP"/>
          <w:sz w:val="21"/>
        </w:rPr>
        <w:t>この状態でAIを導入すると、悪化する使い方と改善する使い方がある。</w:t>
      </w:r>
    </w:p>
    <w:p>
      <w:pPr/>
      <w:r>
        <w:rPr>
          <w:rFonts w:ascii="Noto Serif CJK JP" w:hAnsi="Noto Serif CJK JP" w:eastAsia="Noto Serif CJK JP" w:cs="Noto Serif CJK JP"/>
          <w:sz w:val="21"/>
        </w:rPr>
        <w:t>悪化するのは、問題を写真で送り、「分かりやすく解説して」と頼むことだ。</w:t>
      </w:r>
    </w:p>
    <w:p>
      <w:pPr/>
      <w:r>
        <w:rPr>
          <w:rFonts w:ascii="Noto Serif CJK JP" w:hAnsi="Noto Serif CJK JP" w:eastAsia="Noto Serif CJK JP" w:cs="Noto Serif CJK JP"/>
          <w:sz w:val="21"/>
        </w:rPr>
        <w:t>AIは詳細な解答を返す。Aさんは理解する。問題集は速く進む。</w:t>
      </w:r>
    </w:p>
    <w:p>
      <w:pPr/>
      <w:r>
        <w:rPr>
          <w:rFonts w:ascii="Noto Serif CJK JP" w:hAnsi="Noto Serif CJK JP" w:eastAsia="Noto Serif CJK JP" w:cs="Noto Serif CJK JP"/>
          <w:sz w:val="21"/>
        </w:rPr>
        <w:t>しかし元々不足していたのは、解答理解ではなく方針生成だった。AIによって、最も練習すべき工程がさらに短縮される。</w:t>
      </w:r>
    </w:p>
    <w:p>
      <w:pPr/>
      <w:r>
        <w:rPr>
          <w:rFonts w:ascii="Noto Serif CJK JP" w:hAnsi="Noto Serif CJK JP" w:eastAsia="Noto Serif CJK JP" w:cs="Noto Serif CJK JP"/>
          <w:sz w:val="21"/>
        </w:rPr>
        <w:t>そこで手順を変える。</w:t>
      </w:r>
    </w:p>
    <w:p>
      <w:pPr/>
      <w:r>
        <w:rPr>
          <w:rFonts w:ascii="Noto Serif CJK JP" w:hAnsi="Noto Serif CJK JP" w:eastAsia="Noto Serif CJK JP" w:cs="Noto Serif CJK JP"/>
          <w:sz w:val="21"/>
        </w:rPr>
        <w:t>問題を見たら、三分だけ方針メモを書く。</w:t>
      </w:r>
    </w:p>
    <w:p>
      <w:pPr/>
      <w:r>
        <w:rPr>
          <w:rFonts w:ascii="Noto Serif CJK JP" w:hAnsi="Noto Serif CJK JP" w:eastAsia="Noto Serif CJK JP" w:cs="Noto Serif CJK JP"/>
          <w:sz w:val="21"/>
        </w:rPr>
        <w:t>「何を求めるか」</w:t>
      </w:r>
    </w:p>
    <w:p>
      <w:pPr/>
      <w:r>
        <w:rPr>
          <w:rFonts w:ascii="Noto Serif CJK JP" w:hAnsi="Noto Serif CJK JP" w:eastAsia="Noto Serif CJK JP" w:cs="Noto Serif CJK JP"/>
          <w:sz w:val="21"/>
        </w:rPr>
        <w:t>「特徴」</w:t>
      </w:r>
    </w:p>
    <w:p>
      <w:pPr/>
      <w:r>
        <w:rPr>
          <w:rFonts w:ascii="Noto Serif CJK JP" w:hAnsi="Noto Serif CJK JP" w:eastAsia="Noto Serif CJK JP" w:cs="Noto Serif CJK JP"/>
          <w:sz w:val="21"/>
        </w:rPr>
        <w:t>「候補となる道具」</w:t>
      </w:r>
    </w:p>
    <w:p>
      <w:pPr/>
      <w:r>
        <w:rPr>
          <w:rFonts w:ascii="Noto Serif CJK JP" w:hAnsi="Noto Serif CJK JP" w:eastAsia="Noto Serif CJK JP" w:cs="Noto Serif CJK JP"/>
          <w:sz w:val="21"/>
        </w:rPr>
        <w:t>三分後、まだ解けなければAIへメモを送る。</w:t>
      </w:r>
    </w:p>
    <w:p>
      <w:pPr/>
      <w:r>
        <w:rPr>
          <w:rFonts w:ascii="Noto Serif CJK JP" w:hAnsi="Noto Serif CJK JP" w:eastAsia="Noto Serif CJK JP" w:cs="Noto Serif CJK JP"/>
          <w:sz w:val="21"/>
        </w:rPr>
        <w:t>「私の候補のうち、最も筋が良いものを答えずに質問で誘導してください」と頼む。</w:t>
      </w:r>
    </w:p>
    <w:p>
      <w:pPr/>
      <w:r>
        <w:rPr>
          <w:rFonts w:ascii="Noto Serif CJK JP" w:hAnsi="Noto Serif CJK JP" w:eastAsia="Noto Serif CJK JP" w:cs="Noto Serif CJK JP"/>
          <w:sz w:val="21"/>
        </w:rPr>
        <w:t>ヒントを一つ受け、自分で続ける。</w:t>
      </w:r>
    </w:p>
    <w:p>
      <w:pPr/>
      <w:r>
        <w:rPr>
          <w:rFonts w:ascii="Noto Serif CJK JP" w:hAnsi="Noto Serif CJK JP" w:eastAsia="Noto Serif CJK JP" w:cs="Noto Serif CJK JP"/>
          <w:sz w:val="21"/>
        </w:rPr>
        <w:t>完全解答を見た場合も、最後に白紙から解き直す。</w:t>
      </w:r>
    </w:p>
    <w:p>
      <w:pPr/>
      <w:r>
        <w:rPr>
          <w:rFonts w:ascii="Noto Serif CJK JP" w:hAnsi="Noto Serif CJK JP" w:eastAsia="Noto Serif CJK JP" w:cs="Noto Serif CJK JP"/>
          <w:sz w:val="21"/>
        </w:rPr>
        <w:t>さらに翌日、AIに「昨日と同じ考え方だが見た目の違う類題」を一問作らせる。</w:t>
      </w:r>
    </w:p>
    <w:p>
      <w:pPr/>
      <w:r>
        <w:rPr>
          <w:rFonts w:ascii="Noto Serif CJK JP" w:hAnsi="Noto Serif CJK JP" w:eastAsia="Noto Serif CJK JP" w:cs="Noto Serif CJK JP"/>
          <w:sz w:val="21"/>
        </w:rPr>
        <w:t>Aさんが記録するのは勉強時間ではなく、「方針を自力で立てられたか」である。</w:t>
      </w:r>
    </w:p>
    <w:p>
      <w:pPr/>
      <w:r>
        <w:rPr>
          <w:rFonts w:ascii="Noto Serif CJK JP" w:hAnsi="Noto Serif CJK JP" w:eastAsia="Noto Serif CJK JP" w:cs="Noto Serif CJK JP"/>
          <w:sz w:val="21"/>
        </w:rPr>
        <w:t>一か月後、同じ五時間の勉強でも中身が変わる。</w:t>
      </w:r>
    </w:p>
    <w:p>
      <w:pPr/>
      <w:r>
        <w:rPr>
          <w:rFonts w:ascii="Noto Serif CJK JP" w:hAnsi="Noto Serif CJK JP" w:eastAsia="Noto Serif CJK JP" w:cs="Noto Serif CJK JP"/>
          <w:sz w:val="21"/>
        </w:rPr>
        <w:t>解説を理解する時間が減り、方針を作る時間と、方針が出なかった理由を分析する時間が増える。</w:t>
      </w:r>
    </w:p>
    <w:p>
      <w:pPr/>
      <w:r>
        <w:rPr>
          <w:rFonts w:ascii="Noto Serif CJK JP" w:hAnsi="Noto Serif CJK JP" w:eastAsia="Noto Serif CJK JP" w:cs="Noto Serif CJK JP"/>
          <w:sz w:val="21"/>
        </w:rPr>
        <w:t>AIは解説者から、方針生成のトレーナーへ変わる。</w:t>
      </w:r>
    </w:p>
    <w:p>
      <w:pPr>
        <w:pStyle w:val="Heading2"/>
      </w:pPr>
      <w:r>
        <w:rPr>
          <w:rFonts w:ascii="Noto Sans CJK JP" w:hAnsi="Noto Sans CJK JP" w:eastAsia="Noto Sans CJK JP" w:cs="Noto Sans CJK JP"/>
          <w:sz w:val="27"/>
        </w:rPr>
        <w:t>ケース2　大学生――レポートをAIに書かせず、AIで深くする</w:t>
      </w:r>
    </w:p>
    <w:p>
      <w:pPr/>
      <w:r>
        <w:rPr>
          <w:rFonts w:ascii="Noto Serif CJK JP" w:hAnsi="Noto Serif CJK JP" w:eastAsia="Noto Serif CJK JP" w:cs="Noto Serif CJK JP"/>
          <w:sz w:val="21"/>
        </w:rPr>
        <w:t>大学生のBさんには、三千字のレポート課題が出た。</w:t>
      </w:r>
    </w:p>
    <w:p>
      <w:pPr/>
      <w:r>
        <w:rPr>
          <w:rFonts w:ascii="Noto Serif CJK JP" w:hAnsi="Noto Serif CJK JP" w:eastAsia="Noto Serif CJK JP" w:cs="Noto Serif CJK JP"/>
          <w:sz w:val="21"/>
        </w:rPr>
        <w:t>テーマは「生成AIは大学教育にどのような影響を与えるか」。</w:t>
      </w:r>
    </w:p>
    <w:p>
      <w:pPr/>
      <w:r>
        <w:rPr>
          <w:rFonts w:ascii="Noto Serif CJK JP" w:hAnsi="Noto Serif CJK JP" w:eastAsia="Noto Serif CJK JP" w:cs="Noto Serif CJK JP"/>
          <w:sz w:val="21"/>
        </w:rPr>
        <w:t>最も速い方法は、AIに構成と本文を作らせ、参考文献を付けることだ。</w:t>
      </w:r>
    </w:p>
    <w:p>
      <w:pPr/>
      <w:r>
        <w:rPr>
          <w:rFonts w:ascii="Noto Serif CJK JP" w:hAnsi="Noto Serif CJK JP" w:eastAsia="Noto Serif CJK JP" w:cs="Noto Serif CJK JP"/>
          <w:sz w:val="21"/>
        </w:rPr>
        <w:t>しかし、それでは課題の中心である論点設定、資料選択、論証をほとんど経験しない。</w:t>
      </w:r>
    </w:p>
    <w:p>
      <w:pPr/>
      <w:r>
        <w:rPr>
          <w:rFonts w:ascii="Noto Serif CJK JP" w:hAnsi="Noto Serif CJK JP" w:eastAsia="Noto Serif CJK JP" w:cs="Noto Serif CJK JP"/>
          <w:sz w:val="21"/>
        </w:rPr>
        <w:t>Bさんは最初の二十分、紙に書き殴る。</w:t>
      </w:r>
    </w:p>
    <w:p>
      <w:pPr/>
      <w:r>
        <w:rPr>
          <w:rFonts w:ascii="Noto Serif CJK JP" w:hAnsi="Noto Serif CJK JP" w:eastAsia="Noto Serif CJK JP" w:cs="Noto Serif CJK JP"/>
          <w:sz w:val="21"/>
        </w:rPr>
        <w:t>「楽になる」</w:t>
      </w:r>
    </w:p>
    <w:p>
      <w:pPr/>
      <w:r>
        <w:rPr>
          <w:rFonts w:ascii="Noto Serif CJK JP" w:hAnsi="Noto Serif CJK JP" w:eastAsia="Noto Serif CJK JP" w:cs="Noto Serif CJK JP"/>
          <w:sz w:val="21"/>
        </w:rPr>
        <w:t>「不正が増える？」</w:t>
      </w:r>
    </w:p>
    <w:p>
      <w:pPr/>
      <w:r>
        <w:rPr>
          <w:rFonts w:ascii="Noto Serif CJK JP" w:hAnsi="Noto Serif CJK JP" w:eastAsia="Noto Serif CJK JP" w:cs="Noto Serif CJK JP"/>
          <w:sz w:val="21"/>
        </w:rPr>
        <w:t>「そもそも不正の定義が変わる」</w:t>
      </w:r>
    </w:p>
    <w:p>
      <w:pPr/>
      <w:r>
        <w:rPr>
          <w:rFonts w:ascii="Noto Serif CJK JP" w:hAnsi="Noto Serif CJK JP" w:eastAsia="Noto Serif CJK JP" w:cs="Noto Serif CJK JP"/>
          <w:sz w:val="21"/>
        </w:rPr>
        <w:t>「AIチューターは格差を縮める？」</w:t>
      </w:r>
    </w:p>
    <w:p>
      <w:pPr/>
      <w:r>
        <w:rPr>
          <w:rFonts w:ascii="Noto Serif CJK JP" w:hAnsi="Noto Serif CJK JP" w:eastAsia="Noto Serif CJK JP" w:cs="Noto Serif CJK JP"/>
          <w:sz w:val="21"/>
        </w:rPr>
        <w:t>「使いこなせる人だけ得するなら逆に格差？」</w:t>
      </w:r>
    </w:p>
    <w:p>
      <w:pPr/>
      <w:r>
        <w:rPr>
          <w:rFonts w:ascii="Noto Serif CJK JP" w:hAnsi="Noto Serif CJK JP" w:eastAsia="Noto Serif CJK JP" w:cs="Noto Serif CJK JP"/>
          <w:sz w:val="21"/>
        </w:rPr>
        <w:t>「評価方法が変わる必要」</w:t>
      </w:r>
    </w:p>
    <w:p>
      <w:pPr/>
      <w:r>
        <w:rPr>
          <w:rFonts w:ascii="Noto Serif CJK JP" w:hAnsi="Noto Serif CJK JP" w:eastAsia="Noto Serif CJK JP" w:cs="Noto Serif CJK JP"/>
          <w:sz w:val="21"/>
        </w:rPr>
        <w:t>「文章作成より出典検証？」</w:t>
      </w:r>
    </w:p>
    <w:p>
      <w:pPr/>
      <w:r>
        <w:rPr>
          <w:rFonts w:ascii="Noto Serif CJK JP" w:hAnsi="Noto Serif CJK JP" w:eastAsia="Noto Serif CJK JP" w:cs="Noto Serif CJK JP"/>
          <w:sz w:val="21"/>
        </w:rPr>
        <w:t>その後AIへ渡し、「賛否に二分せず、緊張関係ごとに整理して」と頼む。</w:t>
      </w:r>
    </w:p>
    <w:p>
      <w:pPr/>
      <w:r>
        <w:rPr>
          <w:rFonts w:ascii="Noto Serif CJK JP" w:hAnsi="Noto Serif CJK JP" w:eastAsia="Noto Serif CJK JP" w:cs="Noto Serif CJK JP"/>
          <w:sz w:val="21"/>
        </w:rPr>
        <w:t>AIは、効率と学習、アクセスと格差、支援と依存、評価と真正性という軸を提案する。</w:t>
      </w:r>
    </w:p>
    <w:p>
      <w:pPr/>
      <w:r>
        <w:rPr>
          <w:rFonts w:ascii="Noto Serif CJK JP" w:hAnsi="Noto Serif CJK JP" w:eastAsia="Noto Serif CJK JP" w:cs="Noto Serif CJK JP"/>
          <w:sz w:val="21"/>
        </w:rPr>
        <w:t>Bさんはその中から「アクセス格差は縮むが、自己調整学習の格差は拡大しうる」という論点を選ぶ。</w:t>
      </w:r>
    </w:p>
    <w:p>
      <w:pPr/>
      <w:r>
        <w:rPr>
          <w:rFonts w:ascii="Noto Serif CJK JP" w:hAnsi="Noto Serif CJK JP" w:eastAsia="Noto Serif CJK JP" w:cs="Noto Serif CJK JP"/>
          <w:sz w:val="21"/>
        </w:rPr>
        <w:t>次にAIへ「この主張を検討するために必要な種類の資料」を聞く。具体的な論文名は必ず自分で検索・確認する。</w:t>
      </w:r>
    </w:p>
    <w:p>
      <w:pPr/>
      <w:r>
        <w:rPr>
          <w:rFonts w:ascii="Noto Serif CJK JP" w:hAnsi="Noto Serif CJK JP" w:eastAsia="Noto Serif CJK JP" w:cs="Noto Serif CJK JP"/>
          <w:sz w:val="21"/>
        </w:rPr>
        <w:t>資料を読んだ後、Bさんは自分で要点を書き、AIに反論を作らせる。</w:t>
      </w:r>
    </w:p>
    <w:p>
      <w:pPr/>
      <w:r>
        <w:rPr>
          <w:rFonts w:ascii="Noto Serif CJK JP" w:hAnsi="Noto Serif CJK JP" w:eastAsia="Noto Serif CJK JP" w:cs="Noto Serif CJK JP"/>
          <w:sz w:val="21"/>
        </w:rPr>
        <w:t>最後に構成を作り、本文は自分で書く。AIは段落ごとに「根拠のない断言」「曖昧語」「反論不足」だけを指摘する。</w:t>
      </w:r>
    </w:p>
    <w:p>
      <w:pPr/>
      <w:r>
        <w:rPr>
          <w:rFonts w:ascii="Noto Serif CJK JP" w:hAnsi="Noto Serif CJK JP" w:eastAsia="Noto Serif CJK JP" w:cs="Noto Serif CJK JP"/>
          <w:sz w:val="21"/>
        </w:rPr>
        <w:t>完成後、AIを閉じてレポートの主張を三分で説明する。</w:t>
      </w:r>
    </w:p>
    <w:p>
      <w:pPr/>
      <w:r>
        <w:rPr>
          <w:rFonts w:ascii="Noto Serif CJK JP" w:hAnsi="Noto Serif CJK JP" w:eastAsia="Noto Serif CJK JP" w:cs="Noto Serif CJK JP"/>
          <w:sz w:val="21"/>
        </w:rPr>
        <w:t>この方法は、最初からAIに書かせるより時間がかかる。</w:t>
      </w:r>
    </w:p>
    <w:p>
      <w:pPr/>
      <w:r>
        <w:rPr>
          <w:rFonts w:ascii="Noto Serif CJK JP" w:hAnsi="Noto Serif CJK JP" w:eastAsia="Noto Serif CJK JP" w:cs="Noto Serif CJK JP"/>
          <w:sz w:val="21"/>
        </w:rPr>
        <w:t>しかしレポート課題の目的が、三千字のテキストを納品することではなく、調べ、比較し、論証する力を育てることなら、この時間こそ本体である。</w:t>
      </w:r>
    </w:p>
    <w:p>
      <w:pPr>
        <w:pStyle w:val="Heading2"/>
      </w:pPr>
      <w:r>
        <w:rPr>
          <w:rFonts w:ascii="Noto Sans CJK JP" w:hAnsi="Noto Sans CJK JP" w:eastAsia="Noto Sans CJK JP" w:cs="Noto Sans CJK JP"/>
          <w:sz w:val="27"/>
        </w:rPr>
        <w:t>ケース3　社会人――資格試験で「分かった」を減らす</w:t>
      </w:r>
    </w:p>
    <w:p>
      <w:pPr/>
      <w:r>
        <w:rPr>
          <w:rFonts w:ascii="Noto Serif CJK JP" w:hAnsi="Noto Serif CJK JP" w:eastAsia="Noto Serif CJK JP" w:cs="Noto Serif CJK JP"/>
          <w:sz w:val="21"/>
        </w:rPr>
        <w:t>社会人のCさんは、仕事の後に資格試験を勉強している。</w:t>
      </w:r>
    </w:p>
    <w:p>
      <w:pPr/>
      <w:r>
        <w:rPr>
          <w:rFonts w:ascii="Noto Serif CJK JP" w:hAnsi="Noto Serif CJK JP" w:eastAsia="Noto Serif CJK JP" w:cs="Noto Serif CJK JP"/>
          <w:sz w:val="21"/>
        </w:rPr>
        <w:t>時間がないため、AIにテキストを要約させ、通勤中に読む。</w:t>
      </w:r>
    </w:p>
    <w:p>
      <w:pPr/>
      <w:r>
        <w:rPr>
          <w:rFonts w:ascii="Noto Serif CJK JP" w:hAnsi="Noto Serif CJK JP" w:eastAsia="Noto Serif CJK JP" w:cs="Noto Serif CJK JP"/>
          <w:sz w:val="21"/>
        </w:rPr>
        <w:t>効率はよい。しかし模擬問題では点が伸びない。</w:t>
      </w:r>
    </w:p>
    <w:p>
      <w:pPr/>
      <w:r>
        <w:rPr>
          <w:rFonts w:ascii="Noto Serif CJK JP" w:hAnsi="Noto Serif CJK JP" w:eastAsia="Noto Serif CJK JP" w:cs="Noto Serif CJK JP"/>
          <w:sz w:val="21"/>
        </w:rPr>
        <w:t>原因は、入力に偏っていることだった。</w:t>
      </w:r>
    </w:p>
    <w:p>
      <w:pPr/>
      <w:r>
        <w:rPr>
          <w:rFonts w:ascii="Noto Serif CJK JP" w:hAnsi="Noto Serif CJK JP" w:eastAsia="Noto Serif CJK JP" w:cs="Noto Serif CJK JP"/>
          <w:sz w:val="21"/>
        </w:rPr>
        <w:t>Cさんは学習時間を増やさず、順番だけ変える。</w:t>
      </w:r>
    </w:p>
    <w:p>
      <w:pPr/>
      <w:r>
        <w:rPr>
          <w:rFonts w:ascii="Noto Serif CJK JP" w:hAnsi="Noto Serif CJK JP" w:eastAsia="Noto Serif CJK JP" w:cs="Noto Serif CJK JP"/>
          <w:sz w:val="21"/>
        </w:rPr>
        <w:t>通勤中、まず前日の内容を三問だけ思い出す。</w:t>
      </w:r>
    </w:p>
    <w:p>
      <w:pPr/>
      <w:r>
        <w:rPr>
          <w:rFonts w:ascii="Noto Serif CJK JP" w:hAnsi="Noto Serif CJK JP" w:eastAsia="Noto Serif CJK JP" w:cs="Noto Serif CJK JP"/>
          <w:sz w:val="21"/>
        </w:rPr>
        <w:t>答えられなかった箇所を記録する。</w:t>
      </w:r>
    </w:p>
    <w:p>
      <w:pPr/>
      <w:r>
        <w:rPr>
          <w:rFonts w:ascii="Noto Serif CJK JP" w:hAnsi="Noto Serif CJK JP" w:eastAsia="Noto Serif CJK JP" w:cs="Noto Serif CJK JP"/>
          <w:sz w:val="21"/>
        </w:rPr>
        <w:t>その後でAI要約を読む。</w:t>
      </w:r>
    </w:p>
    <w:p>
      <w:pPr/>
      <w:r>
        <w:rPr>
          <w:rFonts w:ascii="Noto Serif CJK JP" w:hAnsi="Noto Serif CJK JP" w:eastAsia="Noto Serif CJK JP" w:cs="Noto Serif CJK JP"/>
          <w:sz w:val="21"/>
        </w:rPr>
        <w:t>帰宅後、AIに「私が間違えた論点だけ、事例問題として二問出して」と頼む。</w:t>
      </w:r>
    </w:p>
    <w:p>
      <w:pPr/>
      <w:r>
        <w:rPr>
          <w:rFonts w:ascii="Noto Serif CJK JP" w:hAnsi="Noto Serif CJK JP" w:eastAsia="Noto Serif CJK JP" w:cs="Noto Serif CJK JP"/>
          <w:sz w:val="21"/>
        </w:rPr>
        <w:t>週末には、分野を混ぜた十問を出させる。</w:t>
      </w:r>
    </w:p>
    <w:p>
      <w:pPr/>
      <w:r>
        <w:rPr>
          <w:rFonts w:ascii="Noto Serif CJK JP" w:hAnsi="Noto Serif CJK JP" w:eastAsia="Noto Serif CJK JP" w:cs="Noto Serif CJK JP"/>
          <w:sz w:val="21"/>
        </w:rPr>
        <w:t>AIは要約機から出題機へ変わる。</w:t>
      </w:r>
    </w:p>
    <w:p>
      <w:pPr/>
      <w:r>
        <w:rPr>
          <w:rFonts w:ascii="Noto Serif CJK JP" w:hAnsi="Noto Serif CJK JP" w:eastAsia="Noto Serif CJK JP" w:cs="Noto Serif CJK JP"/>
          <w:sz w:val="21"/>
        </w:rPr>
        <w:t>さらに誤答を五分類し、知識欠如が多い週は暗記を増やし、認識失敗が多い週は混合問題を増やす。</w:t>
      </w:r>
    </w:p>
    <w:p>
      <w:pPr/>
      <w:r>
        <w:rPr>
          <w:rFonts w:ascii="Noto Serif CJK JP" w:hAnsi="Noto Serif CJK JP" w:eastAsia="Noto Serif CJK JP" w:cs="Noto Serif CJK JP"/>
          <w:sz w:val="21"/>
        </w:rPr>
        <w:t>CさんにとってAIの最大の価値は、勉強時間をゼロに近づけることではない。</w:t>
      </w:r>
    </w:p>
    <w:p>
      <w:pPr/>
      <w:r>
        <w:rPr>
          <w:rFonts w:ascii="Noto Serif CJK JP" w:hAnsi="Noto Serif CJK JP" w:eastAsia="Noto Serif CJK JP" w:cs="Noto Serif CJK JP"/>
          <w:sz w:val="21"/>
        </w:rPr>
        <w:t>限られた時間を、自分が実際に弱い工程へ配分することである。</w:t>
      </w:r>
    </w:p>
    <w:p>
      <w:pPr>
        <w:pStyle w:val="Heading2"/>
      </w:pPr>
      <w:r>
        <w:rPr>
          <w:rFonts w:ascii="Noto Sans CJK JP" w:hAnsi="Noto Sans CJK JP" w:eastAsia="Noto Sans CJK JP" w:cs="Noto Sans CJK JP"/>
          <w:sz w:val="27"/>
        </w:rPr>
        <w:t>ケース4　教師――宿題の「AI禁止」から学習設計へ</w:t>
      </w:r>
    </w:p>
    <w:p>
      <w:pPr/>
      <w:r>
        <w:rPr>
          <w:rFonts w:ascii="Noto Serif CJK JP" w:hAnsi="Noto Serif CJK JP" w:eastAsia="Noto Serif CJK JP" w:cs="Noto Serif CJK JP"/>
          <w:sz w:val="21"/>
        </w:rPr>
        <w:t>高校教員のDさんは、生徒がレポート課題をAIで書くことに困っている。</w:t>
      </w:r>
    </w:p>
    <w:p>
      <w:pPr/>
      <w:r>
        <w:rPr>
          <w:rFonts w:ascii="Noto Serif CJK JP" w:hAnsi="Noto Serif CJK JP" w:eastAsia="Noto Serif CJK JP" w:cs="Noto Serif CJK JP"/>
          <w:sz w:val="21"/>
        </w:rPr>
        <w:t>AI使用禁止と書いても、実際に使ったか確実には分からない。</w:t>
      </w:r>
    </w:p>
    <w:p>
      <w:pPr/>
      <w:r>
        <w:rPr>
          <w:rFonts w:ascii="Noto Serif CJK JP" w:hAnsi="Noto Serif CJK JP" w:eastAsia="Noto Serif CJK JP" w:cs="Noto Serif CJK JP"/>
          <w:sz w:val="21"/>
        </w:rPr>
        <w:t>そこで課題を変える。</w:t>
      </w:r>
    </w:p>
    <w:p>
      <w:pPr/>
      <w:r>
        <w:rPr>
          <w:rFonts w:ascii="Noto Serif CJK JP" w:hAnsi="Noto Serif CJK JP" w:eastAsia="Noto Serif CJK JP" w:cs="Noto Serif CJK JP"/>
          <w:sz w:val="21"/>
        </w:rPr>
        <w:t>完成した二千字のレポートだけでなく、四点を提出させる。</w:t>
      </w:r>
    </w:p>
    <w:p>
      <w:pPr/>
      <w:r>
        <w:rPr>
          <w:rFonts w:ascii="Noto Serif CJK JP" w:hAnsi="Noto Serif CJK JP" w:eastAsia="Noto Serif CJK JP" w:cs="Noto Serif CJK JP"/>
          <w:sz w:val="21"/>
        </w:rPr>
        <w:t>最初の乱筆メモ。</w:t>
      </w:r>
    </w:p>
    <w:p>
      <w:pPr/>
      <w:r>
        <w:rPr>
          <w:rFonts w:ascii="Noto Serif CJK JP" w:hAnsi="Noto Serif CJK JP" w:eastAsia="Noto Serif CJK JP" w:cs="Noto Serif CJK JP"/>
          <w:sz w:val="21"/>
        </w:rPr>
        <w:t>調査前の仮説。</w:t>
      </w:r>
    </w:p>
    <w:p>
      <w:pPr/>
      <w:r>
        <w:rPr>
          <w:rFonts w:ascii="Noto Serif CJK JP" w:hAnsi="Noto Serif CJK JP" w:eastAsia="Noto Serif CJK JP" w:cs="Noto Serif CJK JP"/>
          <w:sz w:val="21"/>
        </w:rPr>
        <w:t>途中で受けた反論と、それに対する修正。</w:t>
      </w:r>
    </w:p>
    <w:p>
      <w:pPr/>
      <w:r>
        <w:rPr>
          <w:rFonts w:ascii="Noto Serif CJK JP" w:hAnsi="Noto Serif CJK JP" w:eastAsia="Noto Serif CJK JP" w:cs="Noto Serif CJK JP"/>
          <w:sz w:val="21"/>
        </w:rPr>
        <w:t>最終稿のあとに行う二分間の口頭説明。</w:t>
      </w:r>
    </w:p>
    <w:p>
      <w:pPr/>
      <w:r>
        <w:rPr>
          <w:rFonts w:ascii="Noto Serif CJK JP" w:hAnsi="Noto Serif CJK JP" w:eastAsia="Noto Serif CJK JP" w:cs="Noto Serif CJK JP"/>
          <w:sz w:val="21"/>
        </w:rPr>
        <w:t>AIの使用は申告すれば認める。ただし、AIの出力をそのまま根拠にはできず、重要な事実は出典確認を求める。</w:t>
      </w:r>
    </w:p>
    <w:p>
      <w:pPr/>
      <w:r>
        <w:rPr>
          <w:rFonts w:ascii="Noto Serif CJK JP" w:hAnsi="Noto Serif CJK JP" w:eastAsia="Noto Serif CJK JP" w:cs="Noto Serif CJK JP"/>
          <w:sz w:val="21"/>
        </w:rPr>
        <w:t>授業では、同じテーマについて二つのAI回答を配り、「どちらが正しいか」ではなく、「どこを検証すべきか」をグループで議論させる。</w:t>
      </w:r>
    </w:p>
    <w:p>
      <w:pPr/>
      <w:r>
        <w:rPr>
          <w:rFonts w:ascii="Noto Serif CJK JP" w:hAnsi="Noto Serif CJK JP" w:eastAsia="Noto Serif CJK JP" w:cs="Noto Serif CJK JP"/>
          <w:sz w:val="21"/>
        </w:rPr>
        <w:t>これにより、評価の焦点が「AIを使ったかどうか」から「どこで判断したか」へ移る。</w:t>
      </w:r>
    </w:p>
    <w:p>
      <w:pPr/>
      <w:r>
        <w:rPr>
          <w:rFonts w:ascii="Noto Serif CJK JP" w:hAnsi="Noto Serif CJK JP" w:eastAsia="Noto Serif CJK JP" w:cs="Noto Serif CJK JP"/>
          <w:sz w:val="21"/>
        </w:rPr>
        <w:t>もちろん運用には課題がある。</w:t>
      </w:r>
    </w:p>
    <w:p>
      <w:pPr/>
      <w:r>
        <w:rPr>
          <w:rFonts w:ascii="Noto Serif CJK JP" w:hAnsi="Noto Serif CJK JP" w:eastAsia="Noto Serif CJK JP" w:cs="Noto Serif CJK JP"/>
          <w:sz w:val="21"/>
        </w:rPr>
        <w:t>口頭確認には時間がかかる。生徒数が多ければ全員に長い面談はできない。評価基準も設計しなければならない。</w:t>
      </w:r>
    </w:p>
    <w:p>
      <w:pPr/>
      <w:r>
        <w:rPr>
          <w:rFonts w:ascii="Noto Serif CJK JP" w:hAnsi="Noto Serif CJK JP" w:eastAsia="Noto Serif CJK JP" w:cs="Noto Serif CJK JP"/>
          <w:sz w:val="21"/>
        </w:rPr>
        <w:t>だから、毎回すべてをやる必要はない。</w:t>
      </w:r>
    </w:p>
    <w:p>
      <w:pPr/>
      <w:r>
        <w:rPr>
          <w:rFonts w:ascii="Noto Serif CJK JP" w:hAnsi="Noto Serif CJK JP" w:eastAsia="Noto Serif CJK JP" w:cs="Noto Serif CJK JP"/>
          <w:sz w:val="21"/>
        </w:rPr>
        <w:t>短い抜き打ち口頭確認、相互評価、過程メモの一部提出など、負担を調整する。</w:t>
      </w:r>
    </w:p>
    <w:p>
      <w:pPr/>
      <w:r>
        <w:rPr>
          <w:rFonts w:ascii="Noto Serif CJK JP" w:hAnsi="Noto Serif CJK JP" w:eastAsia="Noto Serif CJK JP" w:cs="Noto Serif CJK JP"/>
          <w:sz w:val="21"/>
        </w:rPr>
        <w:t>AI時代の教育は、技術だけでなく評価設計の問題になる。</w:t>
      </w:r>
    </w:p>
    <w:p>
      <w:pPr>
        <w:spacing w:before="120" w:after="160"/>
        <w:jc w:val="center"/>
      </w:pPr>
      <w:r>
        <w:rPr>
          <w:rFonts w:ascii="Noto Sans CJK JP" w:hAnsi="Noto Sans CJK JP" w:eastAsia="Noto Sans CJK JP" w:cs="Noto Sans CJK JP"/>
          <w:color w:val="6E6E6E"/>
          <w:sz w:val="17"/>
        </w:rPr>
        <w:t>＊　＊　＊</w:t>
      </w:r>
    </w:p>
    <w:p>
      <w:r>
        <w:br w:type="page"/>
      </w:r>
    </w:p>
    <w:p>
      <w:pPr>
        <w:pStyle w:val="Heading1"/>
      </w:pPr>
      <w:r>
        <w:rPr>
          <w:rFonts w:ascii="Noto Sans CJK JP" w:hAnsi="Noto Sans CJK JP" w:eastAsia="Noto Sans CJK JP" w:cs="Noto Sans CJK JP"/>
          <w:sz w:val="36"/>
        </w:rPr>
        <w:t>実践ツール1　AIに「答え」を求めないための並走テンプレート</w:t>
      </w:r>
    </w:p>
    <w:p>
      <w:pPr/>
      <w:r>
        <w:rPr>
          <w:rFonts w:ascii="Noto Serif CJK JP" w:hAnsi="Noto Serif CJK JP" w:eastAsia="Noto Serif CJK JP" w:cs="Noto Serif CJK JP"/>
          <w:sz w:val="21"/>
        </w:rPr>
        <w:t>AIを学習に使うとき、便利なプロンプト集を保存する人は多い。しかし、本書で最後に渡したいのは「魔法の一文」ではない。モデルが変われば、最適な指示の書き方も変わる。そもそも、同じ指示でも、使う場面が違えば学習上の意味は逆転する。</w:t>
      </w:r>
    </w:p>
    <w:p>
      <w:pPr/>
      <w:r>
        <w:rPr>
          <w:rFonts w:ascii="Noto Serif CJK JP" w:hAnsi="Noto Serif CJK JP" w:eastAsia="Noto Serif CJK JP" w:cs="Noto Serif CJK JP"/>
          <w:sz w:val="21"/>
        </w:rPr>
        <w:t>大切なのは、AIに何を言うかより、その前後で自分が何をするかである。</w:t>
      </w:r>
    </w:p>
    <w:p>
      <w:pPr/>
      <w:r>
        <w:rPr>
          <w:rFonts w:ascii="Noto Serif CJK JP" w:hAnsi="Noto Serif CJK JP" w:eastAsia="Noto Serif CJK JP" w:cs="Noto Serif CJK JP"/>
          <w:sz w:val="21"/>
        </w:rPr>
        <w:t>ここでは、並走六手を実際の学習に落とし込むためのテンプレートを示す。文章はそのままコピーしてもよい。ただし、毎回もっとも重要なのは、角括弧の中を埋めることではない。AIを開く前に、自分の現在地を一度外へ出すことである。</w:t>
      </w:r>
    </w:p>
    <w:p>
      <w:pPr>
        <w:pStyle w:val="Heading2"/>
      </w:pPr>
      <w:r>
        <w:rPr>
          <w:rFonts w:ascii="Noto Sans CJK JP" w:hAnsi="Noto Sans CJK JP" w:eastAsia="Noto Sans CJK JP" w:cs="Noto Sans CJK JP"/>
          <w:sz w:val="27"/>
        </w:rPr>
        <w:t>1　「分からない」を整理したいとき</w:t>
      </w:r>
    </w:p>
    <w:p>
      <w:pPr/>
      <w:r>
        <w:rPr>
          <w:rFonts w:ascii="Noto Serif CJK JP" w:hAnsi="Noto Serif CJK JP" w:eastAsia="Noto Serif CJK JP" w:cs="Noto Serif CJK JP"/>
          <w:sz w:val="21"/>
        </w:rPr>
        <w:t>問題や文章を読んだが、どこから分からないのか自分でも分からない。こういうとき、人は「最初から全部説明して」と頼みたくなる。</w:t>
      </w:r>
    </w:p>
    <w:p>
      <w:pPr/>
      <w:r>
        <w:rPr>
          <w:rFonts w:ascii="Noto Serif CJK JP" w:hAnsi="Noto Serif CJK JP" w:eastAsia="Noto Serif CJK JP" w:cs="Noto Serif CJK JP"/>
          <w:sz w:val="21"/>
        </w:rPr>
        <w:t>しかし、最初から完成した説明を受け取ると、自分のつまずきが隠れることがある。</w:t>
      </w:r>
    </w:p>
    <w:p>
      <w:pPr/>
      <w:r>
        <w:rPr>
          <w:rFonts w:ascii="Noto Serif CJK JP" w:hAnsi="Noto Serif CJK JP" w:eastAsia="Noto Serif CJK JP" w:cs="Noto Serif CJK JP"/>
          <w:sz w:val="21"/>
        </w:rPr>
        <w:t>まずノートに三つだけ書く。</w:t>
      </w:r>
    </w:p>
    <w:p>
      <w:pPr>
        <w:pStyle w:val="BodyNoIndent"/>
        <w:ind w:left="312" w:hanging="198"/>
      </w:pPr>
      <w:r>
        <w:rPr>
          <w:rFonts w:ascii="Noto Sans CJK JP" w:hAnsi="Noto Sans CJK JP" w:eastAsia="Noto Sans CJK JP" w:cs="Noto Sans CJK JP"/>
          <w:b/>
          <w:sz w:val="20"/>
        </w:rPr>
        <w:t xml:space="preserve">• </w:t>
      </w:r>
      <w:r>
        <w:rPr>
          <w:rFonts w:ascii="Noto Serif CJK JP" w:hAnsi="Noto Serif CJK JP" w:eastAsia="Noto Serif CJK JP" w:cs="Noto Serif CJK JP"/>
          <w:sz w:val="20"/>
        </w:rPr>
        <w:t>ここまでは分かる</w:t>
      </w:r>
    </w:p>
    <w:p>
      <w:pPr>
        <w:pStyle w:val="BodyNoIndent"/>
        <w:ind w:left="312" w:hanging="198"/>
      </w:pPr>
      <w:r>
        <w:rPr>
          <w:rFonts w:ascii="Noto Sans CJK JP" w:hAnsi="Noto Sans CJK JP" w:eastAsia="Noto Sans CJK JP" w:cs="Noto Sans CJK JP"/>
          <w:b/>
          <w:sz w:val="20"/>
        </w:rPr>
        <w:t xml:space="preserve">• </w:t>
      </w:r>
      <w:r>
        <w:rPr>
          <w:rFonts w:ascii="Noto Serif CJK JP" w:hAnsi="Noto Serif CJK JP" w:eastAsia="Noto Serif CJK JP" w:cs="Noto Serif CJK JP"/>
          <w:sz w:val="20"/>
        </w:rPr>
        <w:t>ここから分からない</w:t>
      </w:r>
    </w:p>
    <w:p>
      <w:pPr>
        <w:pStyle w:val="BodyNoIndent"/>
        <w:ind w:left="312" w:hanging="198"/>
      </w:pPr>
      <w:r>
        <w:rPr>
          <w:rFonts w:ascii="Noto Sans CJK JP" w:hAnsi="Noto Sans CJK JP" w:eastAsia="Noto Sans CJK JP" w:cs="Noto Sans CJK JP"/>
          <w:b/>
          <w:sz w:val="20"/>
        </w:rPr>
        <w:t xml:space="preserve">• </w:t>
      </w:r>
      <w:r>
        <w:rPr>
          <w:rFonts w:ascii="Noto Serif CJK JP" w:hAnsi="Noto Serif CJK JP" w:eastAsia="Noto Serif CJK JP" w:cs="Noto Serif CJK JP"/>
          <w:sz w:val="20"/>
        </w:rPr>
        <w:t>たぶんこういう話だと思う</w:t>
      </w:r>
    </w:p>
    <w:p>
      <w:pPr/>
      <w:r>
        <w:rPr>
          <w:rFonts w:ascii="Noto Serif CJK JP" w:hAnsi="Noto Serif CJK JP" w:eastAsia="Noto Serif CJK JP" w:cs="Noto Serif CJK JP"/>
          <w:sz w:val="21"/>
        </w:rPr>
        <w:t>そのうえでAIに頼む。</w:t>
      </w:r>
    </w:p>
    <w:p>
      <w:pPr>
        <w:pStyle w:val="BlockQuote"/>
        <w:shd w:fill="F3F3F3"/>
      </w:pPr>
      <w:r>
        <w:rPr>
          <w:rFonts w:ascii="Noto Sans CJK JP" w:hAnsi="Noto Sans CJK JP" w:eastAsia="Noto Sans CJK JP" w:cs="Noto Sans CJK JP"/>
          <w:sz w:val="19"/>
        </w:rPr>
        <w:t>以下は私が自分で考えたメモです。正解を最初から説明するのではなく、私の理解を「正しく理解している部分」「曖昧な部分」「誤っている可能性が高い部分」に分けてください。次に考えるべき質問を一つだけ出してください。</w:t>
      </w:r>
    </w:p>
    <w:p>
      <w:pPr/>
      <w:r>
        <w:rPr>
          <w:rFonts w:ascii="Noto Serif CJK JP" w:hAnsi="Noto Serif CJK JP" w:eastAsia="Noto Serif CJK JP" w:cs="Noto Serif CJK JP"/>
          <w:sz w:val="21"/>
        </w:rPr>
        <w:t>この指示の目的は、説明を短くすることではない。自分の理解の境界を可視化することである。</w:t>
      </w:r>
    </w:p>
    <w:p>
      <w:pPr/>
      <w:r>
        <w:rPr>
          <w:rFonts w:ascii="Noto Serif CJK JP" w:hAnsi="Noto Serif CJK JP" w:eastAsia="Noto Serif CJK JP" w:cs="Noto Serif CJK JP"/>
          <w:sz w:val="21"/>
        </w:rPr>
        <w:t>AIの返答を読んだら、すぐ次の質問をする前に、一度ノートへ戻る。「では何が分かっていなかったのか」を一文で書く。これだけで、AIとの会話が「説明を浴びる時間」から「自分の理解を更新する時間」に変わる。</w:t>
      </w:r>
    </w:p>
    <w:p>
      <w:pPr>
        <w:pStyle w:val="Heading2"/>
      </w:pPr>
      <w:r>
        <w:rPr>
          <w:rFonts w:ascii="Noto Sans CJK JP" w:hAnsi="Noto Sans CJK JP" w:eastAsia="Noto Sans CJK JP" w:cs="Noto Sans CJK JP"/>
          <w:sz w:val="27"/>
        </w:rPr>
        <w:t>2　数学で解法が浮かばないとき</w:t>
      </w:r>
    </w:p>
    <w:p>
      <w:pPr/>
      <w:r>
        <w:rPr>
          <w:rFonts w:ascii="Noto Serif CJK JP" w:hAnsi="Noto Serif CJK JP" w:eastAsia="Noto Serif CJK JP" w:cs="Noto Serif CJK JP"/>
          <w:sz w:val="21"/>
        </w:rPr>
        <w:t>数学では、AIが完全解答を出す能力が高いほど、使い方が難しい。</w:t>
      </w:r>
    </w:p>
    <w:p>
      <w:pPr/>
      <w:r>
        <w:rPr>
          <w:rFonts w:ascii="Noto Serif CJK JP" w:hAnsi="Noto Serif CJK JP" w:eastAsia="Noto Serif CJK JP" w:cs="Noto Serif CJK JP"/>
          <w:sz w:val="21"/>
        </w:rPr>
        <w:t>問題を入力し、「解いて」と頼めば数秒で答えが出る。しかし、自分が鍛えたいのが初見問題への対応力なら、もっとも重要な工程を消してしまう。</w:t>
      </w:r>
    </w:p>
    <w:p>
      <w:pPr/>
      <w:r>
        <w:rPr>
          <w:rFonts w:ascii="Noto Serif CJK JP" w:hAnsi="Noto Serif CJK JP" w:eastAsia="Noto Serif CJK JP" w:cs="Noto Serif CJK JP"/>
          <w:sz w:val="21"/>
        </w:rPr>
        <w:t>AIを開く前に、次の四項目を書く。</w:t>
      </w:r>
    </w:p>
    <w:p>
      <w:pPr/>
      <w:r>
        <w:rPr>
          <w:rFonts w:ascii="Noto Serif CJK JP" w:hAnsi="Noto Serif CJK JP" w:eastAsia="Noto Serif CJK JP" w:cs="Noto Serif CJK JP"/>
          <w:sz w:val="21"/>
        </w:rPr>
        <w:t>「求めるもの」</w:t>
      </w:r>
    </w:p>
    <w:p>
      <w:pPr/>
      <w:r>
        <w:rPr>
          <w:rFonts w:ascii="Noto Serif CJK JP" w:hAnsi="Noto Serif CJK JP" w:eastAsia="Noto Serif CJK JP" w:cs="Noto Serif CJK JP"/>
          <w:sz w:val="21"/>
        </w:rPr>
        <w:t>「条件から直接言えること」</w:t>
      </w:r>
    </w:p>
    <w:p>
      <w:pPr/>
      <w:r>
        <w:rPr>
          <w:rFonts w:ascii="Noto Serif CJK JP" w:hAnsi="Noto Serif CJK JP" w:eastAsia="Noto Serif CJK JP" w:cs="Noto Serif CJK JP"/>
          <w:sz w:val="21"/>
        </w:rPr>
        <w:t>「使えそうな道具」</w:t>
      </w:r>
    </w:p>
    <w:p>
      <w:pPr/>
      <w:r>
        <w:rPr>
          <w:rFonts w:ascii="Noto Serif CJK JP" w:hAnsi="Noto Serif CJK JP" w:eastAsia="Noto Serif CJK JP" w:cs="Noto Serif CJK JP"/>
          <w:sz w:val="21"/>
        </w:rPr>
        <w:t>「いま詰まっている場所」</w:t>
      </w:r>
    </w:p>
    <w:p>
      <w:pPr/>
      <w:r>
        <w:rPr>
          <w:rFonts w:ascii="Noto Serif CJK JP" w:hAnsi="Noto Serif CJK JP" w:eastAsia="Noto Serif CJK JP" w:cs="Noto Serif CJK JP"/>
          <w:sz w:val="21"/>
        </w:rPr>
        <w:t>たとえば確率なら、「何を数えればよいか分からない」「場合分けすると重複しそう」「余事象が使えるかもしれない」といった程度でよい。</w:t>
      </w:r>
    </w:p>
    <w:p>
      <w:pPr/>
      <w:r>
        <w:rPr>
          <w:rFonts w:ascii="Noto Serif CJK JP" w:hAnsi="Noto Serif CJK JP" w:eastAsia="Noto Serif CJK JP" w:cs="Noto Serif CJK JP"/>
          <w:sz w:val="21"/>
        </w:rPr>
        <w:t>その後、AIにはこう頼む。</w:t>
      </w:r>
    </w:p>
    <w:p>
      <w:pPr>
        <w:pStyle w:val="BlockQuote"/>
        <w:shd w:fill="F3F3F3"/>
      </w:pPr>
      <w:r>
        <w:rPr>
          <w:rFonts w:ascii="Noto Sans CJK JP" w:hAnsi="Noto Sans CJK JP" w:eastAsia="Noto Sans CJK JP" w:cs="Noto Sans CJK JP"/>
          <w:sz w:val="19"/>
        </w:rPr>
        <w:t>完全解答は出さないでください。私の方針のうち、最も修正価値の高い点を一つだけ指摘してください。必要ならヒントを一段だけ出してください。私が続きを書くまで次のヒントには進まないでください。</w:t>
      </w:r>
    </w:p>
    <w:p>
      <w:pPr/>
      <w:r>
        <w:rPr>
          <w:rFonts w:ascii="Noto Serif CJK JP" w:hAnsi="Noto Serif CJK JP" w:eastAsia="Noto Serif CJK JP" w:cs="Noto Serif CJK JP"/>
          <w:sz w:val="21"/>
        </w:rPr>
        <w:t>重要なのは「一段だけ」である。</w:t>
      </w:r>
    </w:p>
    <w:p>
      <w:pPr/>
      <w:r>
        <w:rPr>
          <w:rFonts w:ascii="Noto Serif CJK JP" w:hAnsi="Noto Serif CJK JP" w:eastAsia="Noto Serif CJK JP" w:cs="Noto Serif CJK JP"/>
          <w:sz w:val="21"/>
        </w:rPr>
        <w:t>ヒントを受けたらAIとの会話を止め、自分で続きを解く。再び詰まったら、今度は前回より具体的に「どこまで進んだか」を書く。</w:t>
      </w:r>
    </w:p>
    <w:p>
      <w:pPr/>
      <w:r>
        <w:rPr>
          <w:rFonts w:ascii="Noto Serif CJK JP" w:hAnsi="Noto Serif CJK JP" w:eastAsia="Noto Serif CJK JP" w:cs="Noto Serif CJK JP"/>
          <w:sz w:val="21"/>
        </w:rPr>
        <w:t>解き終えた後には、別の役割を与える。</w:t>
      </w:r>
    </w:p>
    <w:p>
      <w:pPr>
        <w:pStyle w:val="BlockQuote"/>
        <w:shd w:fill="F3F3F3"/>
      </w:pPr>
      <w:r>
        <w:rPr>
          <w:rFonts w:ascii="Noto Sans CJK JP" w:hAnsi="Noto Sans CJK JP" w:eastAsia="Noto Sans CJK JP" w:cs="Noto Sans CJK JP"/>
          <w:sz w:val="19"/>
        </w:rPr>
        <w:t>私の解答を採点してください。ただし、まず答えの正誤ではなく、方針選択・論理の抜け・計算・場合分け・検算の五点で診断してください。その後、より良い解法があれば提示してください。</w:t>
      </w:r>
    </w:p>
    <w:p>
      <w:pPr/>
      <w:r>
        <w:rPr>
          <w:rFonts w:ascii="Noto Serif CJK JP" w:hAnsi="Noto Serif CJK JP" w:eastAsia="Noto Serif CJK JP" w:cs="Noto Serif CJK JP"/>
          <w:sz w:val="21"/>
        </w:rPr>
        <w:t>そして翌日、問題文だけを見てもう一度解く。</w:t>
      </w:r>
    </w:p>
    <w:p>
      <w:pPr/>
      <w:r>
        <w:rPr>
          <w:rFonts w:ascii="Noto Serif CJK JP" w:hAnsi="Noto Serif CJK JP" w:eastAsia="Noto Serif CJK JP" w:cs="Noto Serif CJK JP"/>
          <w:sz w:val="21"/>
        </w:rPr>
        <w:t>AIを使ったその日に解けたことではなく、翌日にAIなしで方針を再生できることが、学習の成否である。</w:t>
      </w:r>
    </w:p>
    <w:p>
      <w:pPr>
        <w:pStyle w:val="Heading2"/>
      </w:pPr>
      <w:r>
        <w:rPr>
          <w:rFonts w:ascii="Noto Sans CJK JP" w:hAnsi="Noto Sans CJK JP" w:eastAsia="Noto Sans CJK JP" w:cs="Noto Sans CJK JP"/>
          <w:sz w:val="27"/>
        </w:rPr>
        <w:t>3　英語長文を読めるようになりたいとき</w:t>
      </w:r>
    </w:p>
    <w:p>
      <w:pPr/>
      <w:r>
        <w:rPr>
          <w:rFonts w:ascii="Noto Serif CJK JP" w:hAnsi="Noto Serif CJK JP" w:eastAsia="Noto Serif CJK JP" w:cs="Noto Serif CJK JP"/>
          <w:sz w:val="21"/>
        </w:rPr>
        <w:t>英文を貼って全文訳を頼むのは、内容を早く知る目的なら合理的である。だが読解力を上げる練習としては、自分がどこで読み違えたのかが消える。</w:t>
      </w:r>
    </w:p>
    <w:p>
      <w:pPr/>
      <w:r>
        <w:rPr>
          <w:rFonts w:ascii="Noto Serif CJK JP" w:hAnsi="Noto Serif CJK JP" w:eastAsia="Noto Serif CJK JP" w:cs="Noto Serif CJK JP"/>
          <w:sz w:val="21"/>
        </w:rPr>
        <w:t>そこで、まず自分で訳す。全部訳せなくてもよい。特に自信のない箇所には「？」をつける。</w:t>
      </w:r>
    </w:p>
    <w:p>
      <w:pPr/>
      <w:r>
        <w:rPr>
          <w:rFonts w:ascii="Noto Serif CJK JP" w:hAnsi="Noto Serif CJK JP" w:eastAsia="Noto Serif CJK JP" w:cs="Noto Serif CJK JP"/>
          <w:sz w:val="21"/>
        </w:rPr>
        <w:t>その後、AIには次のように頼む。</w:t>
      </w:r>
    </w:p>
    <w:p>
      <w:pPr>
        <w:pStyle w:val="BlockQuote"/>
        <w:shd w:fill="F3F3F3"/>
      </w:pPr>
      <w:r>
        <w:rPr>
          <w:rFonts w:ascii="Noto Sans CJK JP" w:hAnsi="Noto Sans CJK JP" w:eastAsia="Noto Sans CJK JP" w:cs="Noto Sans CJK JP"/>
          <w:sz w:val="19"/>
        </w:rPr>
        <w:t>以下は英文と私の訳です。完成訳を先に示さず、私の訳のうち意味を大きく変える誤読を最大三か所だけ示してください。それぞれについて、誤りの原因を「語彙」「構文」「指示語」「論理関係」「背景知識」のどれかに分類してください。私はその指摘を使って再訳します。</w:t>
      </w:r>
    </w:p>
    <w:p>
      <w:pPr/>
      <w:r>
        <w:rPr>
          <w:rFonts w:ascii="Noto Serif CJK JP" w:hAnsi="Noto Serif CJK JP" w:eastAsia="Noto Serif CJK JP" w:cs="Noto Serif CJK JP"/>
          <w:sz w:val="21"/>
        </w:rPr>
        <w:t>このとき、AIは翻訳機ではなく診断機になる。</w:t>
      </w:r>
    </w:p>
    <w:p>
      <w:pPr/>
      <w:r>
        <w:rPr>
          <w:rFonts w:ascii="Noto Serif CJK JP" w:hAnsi="Noto Serif CJK JP" w:eastAsia="Noto Serif CJK JP" w:cs="Noto Serif CJK JP"/>
          <w:sz w:val="21"/>
        </w:rPr>
        <w:t>再訳した後で初めて、自然な訳例と比較する。そこで終わらず、「なぜ最初に誤読したのか」を一行だけ記録する。</w:t>
      </w:r>
    </w:p>
    <w:p>
      <w:pPr/>
      <w:r>
        <w:rPr>
          <w:rFonts w:ascii="Noto Serif CJK JP" w:hAnsi="Noto Serif CJK JP" w:eastAsia="Noto Serif CJK JP" w:cs="Noto Serif CJK JP"/>
          <w:sz w:val="21"/>
        </w:rPr>
        <w:t>語彙不足なら語彙へ戻る。構文なら同型の短文を数本作らせる。逆接を見落としたなら、接続関係を追う練習をする。</w:t>
      </w:r>
    </w:p>
    <w:p>
      <w:pPr/>
      <w:r>
        <w:rPr>
          <w:rFonts w:ascii="Noto Serif CJK JP" w:hAnsi="Noto Serif CJK JP" w:eastAsia="Noto Serif CJK JP" w:cs="Noto Serif CJK JP"/>
          <w:sz w:val="21"/>
        </w:rPr>
        <w:t>一つの長文から得るべきものは、その文章の日本語訳だけではない。次の文章でも使える「読み違え方の癖」である。</w:t>
      </w:r>
    </w:p>
    <w:p>
      <w:pPr>
        <w:pStyle w:val="Heading2"/>
      </w:pPr>
      <w:r>
        <w:rPr>
          <w:rFonts w:ascii="Noto Sans CJK JP" w:hAnsi="Noto Sans CJK JP" w:eastAsia="Noto Sans CJK JP" w:cs="Noto Sans CJK JP"/>
          <w:sz w:val="27"/>
        </w:rPr>
        <w:t>4　暗記をAIに手伝わせるとき</w:t>
      </w:r>
    </w:p>
    <w:p>
      <w:pPr/>
      <w:r>
        <w:rPr>
          <w:rFonts w:ascii="Noto Serif CJK JP" w:hAnsi="Noto Serif CJK JP" w:eastAsia="Noto Serif CJK JP" w:cs="Noto Serif CJK JP"/>
          <w:sz w:val="21"/>
        </w:rPr>
        <w:t>暗記ではAIの生成能力が非常に使いやすい。用語の確認問題、穴埋め、ランダム出題、類似概念の比較などを、必要なだけ作らせられる。</w:t>
      </w:r>
    </w:p>
    <w:p>
      <w:pPr/>
      <w:r>
        <w:rPr>
          <w:rFonts w:ascii="Noto Serif CJK JP" w:hAnsi="Noto Serif CJK JP" w:eastAsia="Noto Serif CJK JP" w:cs="Noto Serif CJK JP"/>
          <w:sz w:val="21"/>
        </w:rPr>
        <w:t>ただし、最初から答え付き一覧を生成させ、それを読むだけなら、教材が増えただけである。</w:t>
      </w:r>
    </w:p>
    <w:p>
      <w:pPr/>
      <w:r>
        <w:rPr>
          <w:rFonts w:ascii="Noto Serif CJK JP" w:hAnsi="Noto Serif CJK JP" w:eastAsia="Noto Serif CJK JP" w:cs="Noto Serif CJK JP"/>
          <w:sz w:val="21"/>
        </w:rPr>
        <w:t>先に自分で思い出す。</w:t>
      </w:r>
    </w:p>
    <w:p>
      <w:pPr>
        <w:pStyle w:val="BlockQuote"/>
        <w:shd w:fill="F3F3F3"/>
      </w:pPr>
      <w:r>
        <w:rPr>
          <w:rFonts w:ascii="Noto Sans CJK JP" w:hAnsi="Noto Sans CJK JP" w:eastAsia="Noto Sans CJK JP" w:cs="Noto Sans CJK JP"/>
          <w:sz w:val="19"/>
        </w:rPr>
        <w:t>次の範囲について、一問ずつ出題してください。私が答えるまで正答は表示しないでください。正解した問題はしばらく出題頻度を下げ、間違えた問題は形を変えて後で再出題してください。単なる用語暗記だけでなく、比較・具体例・理由を問う問題も混ぜてください。</w:t>
      </w:r>
    </w:p>
    <w:p>
      <w:pPr/>
      <w:r>
        <w:rPr>
          <w:rFonts w:ascii="Noto Serif CJK JP" w:hAnsi="Noto Serif CJK JP" w:eastAsia="Noto Serif CJK JP" w:cs="Noto Serif CJK JP"/>
          <w:sz w:val="21"/>
        </w:rPr>
        <w:t>この指示を使うときも、AIの判定を絶対視しない。教科書や公式資料に答えがある内容では、ときどき原典と照合する。</w:t>
      </w:r>
    </w:p>
    <w:p>
      <w:pPr/>
      <w:r>
        <w:rPr>
          <w:rFonts w:ascii="Noto Serif CJK JP" w:hAnsi="Noto Serif CJK JP" w:eastAsia="Noto Serif CJK JP" w:cs="Noto Serif CJK JP"/>
          <w:sz w:val="21"/>
        </w:rPr>
        <w:t>また、すべてをクイズにする必要はない。知識同士の関係を理解していない状態で細かな穴埋めを増やすと、断片が増えるだけになる。</w:t>
      </w:r>
    </w:p>
    <w:p>
      <w:pPr/>
      <w:r>
        <w:rPr>
          <w:rFonts w:ascii="Noto Serif CJK JP" w:hAnsi="Noto Serif CJK JP" w:eastAsia="Noto Serif CJK JP" w:cs="Noto Serif CJK JP"/>
          <w:sz w:val="21"/>
        </w:rPr>
        <w:t>「まず地図、次に地点」。章の全体像を自分で説明できるかを確かめ、その後で細部の想起にAIを使う。</w:t>
      </w:r>
    </w:p>
    <w:p>
      <w:pPr>
        <w:pStyle w:val="Heading2"/>
      </w:pPr>
      <w:r>
        <w:rPr>
          <w:rFonts w:ascii="Noto Sans CJK JP" w:hAnsi="Noto Sans CJK JP" w:eastAsia="Noto Sans CJK JP" w:cs="Noto Sans CJK JP"/>
          <w:sz w:val="27"/>
        </w:rPr>
        <w:t>5　レポート・小論文の論点を深めたいとき</w:t>
      </w:r>
    </w:p>
    <w:p>
      <w:pPr/>
      <w:r>
        <w:rPr>
          <w:rFonts w:ascii="Noto Serif CJK JP" w:hAnsi="Noto Serif CJK JP" w:eastAsia="Noto Serif CJK JP" w:cs="Noto Serif CJK JP"/>
          <w:sz w:val="21"/>
        </w:rPr>
        <w:t>文章生成AIが最も誘惑的なのは、書く課題である。</w:t>
      </w:r>
    </w:p>
    <w:p>
      <w:pPr/>
      <w:r>
        <w:rPr>
          <w:rFonts w:ascii="Noto Serif CJK JP" w:hAnsi="Noto Serif CJK JP" w:eastAsia="Noto Serif CJK JP" w:cs="Noto Serif CJK JP"/>
          <w:sz w:val="21"/>
        </w:rPr>
        <w:t>テーマを入力し、「三千字で論じて」と頼めば、それらしい文章は出てくる。だが、書くことを学びたいなら、その使い方は「文章作成時間」を短くしても、「考える力」を鍛えるとは限らない。</w:t>
      </w:r>
    </w:p>
    <w:p>
      <w:pPr/>
      <w:r>
        <w:rPr>
          <w:rFonts w:ascii="Noto Serif CJK JP" w:hAnsi="Noto Serif CJK JP" w:eastAsia="Noto Serif CJK JP" w:cs="Noto Serif CJK JP"/>
          <w:sz w:val="21"/>
        </w:rPr>
        <w:t>最初に十〜二十分、提出できない文章を書く。</w:t>
      </w:r>
    </w:p>
    <w:p>
      <w:pPr/>
      <w:r>
        <w:rPr>
          <w:rFonts w:ascii="Noto Serif CJK JP" w:hAnsi="Noto Serif CJK JP" w:eastAsia="Noto Serif CJK JP" w:cs="Noto Serif CJK JP"/>
          <w:sz w:val="21"/>
        </w:rPr>
        <w:t>文体を整えない。</w:t>
      </w:r>
    </w:p>
    <w:p>
      <w:pPr/>
      <w:r>
        <w:rPr>
          <w:rFonts w:ascii="Noto Serif CJK JP" w:hAnsi="Noto Serif CJK JP" w:eastAsia="Noto Serif CJK JP" w:cs="Noto Serif CJK JP"/>
          <w:sz w:val="21"/>
        </w:rPr>
        <w:t>箇条書きでも、矛盾していてもよい。</w:t>
      </w:r>
    </w:p>
    <w:p>
      <w:pPr/>
      <w:r>
        <w:rPr>
          <w:rFonts w:ascii="Noto Serif CJK JP" w:hAnsi="Noto Serif CJK JP" w:eastAsia="Noto Serif CJK JP" w:cs="Noto Serif CJK JP"/>
          <w:sz w:val="21"/>
        </w:rPr>
        <w:t>「私はたぶんこう思う」</w:t>
      </w:r>
    </w:p>
    <w:p>
      <w:pPr/>
      <w:r>
        <w:rPr>
          <w:rFonts w:ascii="Noto Serif CJK JP" w:hAnsi="Noto Serif CJK JP" w:eastAsia="Noto Serif CJK JP" w:cs="Noto Serif CJK JP"/>
          <w:sz w:val="21"/>
        </w:rPr>
        <w:t>「でもここは反論されそう」</w:t>
      </w:r>
    </w:p>
    <w:p>
      <w:pPr/>
      <w:r>
        <w:rPr>
          <w:rFonts w:ascii="Noto Serif CJK JP" w:hAnsi="Noto Serif CJK JP" w:eastAsia="Noto Serif CJK JP" w:cs="Noto Serif CJK JP"/>
          <w:sz w:val="21"/>
        </w:rPr>
        <w:t>「そもそも言葉の定義が曖昧」</w:t>
      </w:r>
    </w:p>
    <w:p>
      <w:pPr/>
      <w:r>
        <w:rPr>
          <w:rFonts w:ascii="Noto Serif CJK JP" w:hAnsi="Noto Serif CJK JP" w:eastAsia="Noto Serif CJK JP" w:cs="Noto Serif CJK JP"/>
          <w:sz w:val="21"/>
        </w:rPr>
        <w:t>「この例は本当に一般化できるのか」</w:t>
      </w:r>
    </w:p>
    <w:p>
      <w:pPr/>
      <w:r>
        <w:rPr>
          <w:rFonts w:ascii="Noto Serif CJK JP" w:hAnsi="Noto Serif CJK JP" w:eastAsia="Noto Serif CJK JP" w:cs="Noto Serif CJK JP"/>
          <w:sz w:val="21"/>
        </w:rPr>
        <w:t>こうした未整理な材料をAIに渡す。</w:t>
      </w:r>
    </w:p>
    <w:p>
      <w:pPr>
        <w:pStyle w:val="BlockQuote"/>
        <w:shd w:fill="F3F3F3"/>
      </w:pPr>
      <w:r>
        <w:rPr>
          <w:rFonts w:ascii="Noto Sans CJK JP" w:hAnsi="Noto Sans CJK JP" w:eastAsia="Noto Sans CJK JP" w:cs="Noto Sans CJK JP"/>
          <w:sz w:val="19"/>
        </w:rPr>
        <w:t>以下は私の未整理メモです。文章を完成させないでください。主張、理由、具体例、反論、未解決の疑問に分類し、論理的に足りない接続を指摘してください。私が暗黙に置いている前提を三つ挙げてください。</w:t>
      </w:r>
    </w:p>
    <w:p>
      <w:pPr/>
      <w:r>
        <w:rPr>
          <w:rFonts w:ascii="Noto Serif CJK JP" w:hAnsi="Noto Serif CJK JP" w:eastAsia="Noto Serif CJK JP" w:cs="Noto Serif CJK JP"/>
          <w:sz w:val="21"/>
        </w:rPr>
        <w:t>次に、最も重要だと思う主張を自分で一つ選ぶ。</w:t>
      </w:r>
    </w:p>
    <w:p>
      <w:pPr/>
      <w:r>
        <w:rPr>
          <w:rFonts w:ascii="Noto Serif CJK JP" w:hAnsi="Noto Serif CJK JP" w:eastAsia="Noto Serif CJK JP" w:cs="Noto Serif CJK JP"/>
          <w:sz w:val="21"/>
        </w:rPr>
        <w:t>そしてAIを反論者に変える。</w:t>
      </w:r>
    </w:p>
    <w:p>
      <w:pPr>
        <w:pStyle w:val="BlockQuote"/>
        <w:shd w:fill="F3F3F3"/>
      </w:pPr>
      <w:r>
        <w:rPr>
          <w:rFonts w:ascii="Noto Sans CJK JP" w:hAnsi="Noto Sans CJK JP" w:eastAsia="Noto Sans CJK JP" w:cs="Noto Sans CJK JP"/>
          <w:sz w:val="19"/>
        </w:rPr>
        <w:t>この主張に対して、知的に最も強い反対意見を作ってください。藁人形論法にせず、私が立場を修正したくなる程度に強くしてください。事実確認が必要な点は事実として断定せず、「要検証」と表示してください。</w:t>
      </w:r>
    </w:p>
    <w:p>
      <w:pPr/>
      <w:r>
        <w:rPr>
          <w:rFonts w:ascii="Noto Serif CJK JP" w:hAnsi="Noto Serif CJK JP" w:eastAsia="Noto Serif CJK JP" w:cs="Noto Serif CJK JP"/>
          <w:sz w:val="21"/>
        </w:rPr>
        <w:t>反論を読んだ後、結論を変えてもよい。</w:t>
      </w:r>
    </w:p>
    <w:p>
      <w:pPr/>
      <w:r>
        <w:rPr>
          <w:rFonts w:ascii="Noto Serif CJK JP" w:hAnsi="Noto Serif CJK JP" w:eastAsia="Noto Serif CJK JP" w:cs="Noto Serif CJK JP"/>
          <w:sz w:val="21"/>
        </w:rPr>
        <w:t>自分の最初の意見を守り抜くことが「主体性」ではない。良い反論を受けて、自分の考えを更新できることが主体性である。</w:t>
      </w:r>
    </w:p>
    <w:p>
      <w:pPr/>
      <w:r>
        <w:rPr>
          <w:rFonts w:ascii="Noto Serif CJK JP" w:hAnsi="Noto Serif CJK JP" w:eastAsia="Noto Serif CJK JP" w:cs="Noto Serif CJK JP"/>
          <w:sz w:val="21"/>
        </w:rPr>
        <w:t>最後に本文を書き、AIへは「代筆」ではなく編集を頼む。</w:t>
      </w:r>
    </w:p>
    <w:p>
      <w:pPr>
        <w:pStyle w:val="BlockQuote"/>
        <w:shd w:fill="F3F3F3"/>
      </w:pPr>
      <w:r>
        <w:rPr>
          <w:rFonts w:ascii="Noto Sans CJK JP" w:hAnsi="Noto Sans CJK JP" w:eastAsia="Noto Sans CJK JP" w:cs="Noto Sans CJK JP"/>
          <w:sz w:val="19"/>
        </w:rPr>
        <w:t>次の文章について、内容を書き換えず、①根拠のない断言、②意味の曖昧な語、③前後の論理が飛んでいる箇所、④反論を無視している箇所だけを指摘してください。修正文はまだ出さないでください。</w:t>
      </w:r>
    </w:p>
    <w:p>
      <w:pPr/>
      <w:r>
        <w:rPr>
          <w:rFonts w:ascii="Noto Serif CJK JP" w:hAnsi="Noto Serif CJK JP" w:eastAsia="Noto Serif CJK JP" w:cs="Noto Serif CJK JP"/>
          <w:sz w:val="21"/>
        </w:rPr>
        <w:t>指摘を受けて、自分で直す。</w:t>
      </w:r>
    </w:p>
    <w:p>
      <w:pPr/>
      <w:r>
        <w:rPr>
          <w:rFonts w:ascii="Noto Serif CJK JP" w:hAnsi="Noto Serif CJK JP" w:eastAsia="Noto Serif CJK JP" w:cs="Noto Serif CJK JP"/>
          <w:sz w:val="21"/>
        </w:rPr>
        <w:t>こうするとAIは、自分の声を消す代筆者ではなく、自分の思考を厳しくする編集者になる。</w:t>
      </w:r>
    </w:p>
    <w:p>
      <w:pPr>
        <w:pStyle w:val="Heading2"/>
      </w:pPr>
      <w:r>
        <w:rPr>
          <w:rFonts w:ascii="Noto Sans CJK JP" w:hAnsi="Noto Sans CJK JP" w:eastAsia="Noto Sans CJK JP" w:cs="Noto Sans CJK JP"/>
          <w:sz w:val="27"/>
        </w:rPr>
        <w:t>6　研究・調査でAIを使うとき</w:t>
      </w:r>
    </w:p>
    <w:p>
      <w:pPr/>
      <w:r>
        <w:rPr>
          <w:rFonts w:ascii="Noto Serif CJK JP" w:hAnsi="Noto Serif CJK JP" w:eastAsia="Noto Serif CJK JP" w:cs="Noto Serif CJK JP"/>
          <w:sz w:val="21"/>
        </w:rPr>
        <w:t>調査では、AIの流暢さと資料の信頼性を混同しないことが最重要である。</w:t>
      </w:r>
    </w:p>
    <w:p>
      <w:pPr/>
      <w:r>
        <w:rPr>
          <w:rFonts w:ascii="Noto Serif CJK JP" w:hAnsi="Noto Serif CJK JP" w:eastAsia="Noto Serif CJK JP" w:cs="Noto Serif CJK JP"/>
          <w:sz w:val="21"/>
        </w:rPr>
        <w:t>AIに「このテーマの研究を教えて」と聞くこと自体は出発点になりうる。しかし、そこで挙げられた論文名、著者、数字、引用文を、そのまま原稿へ移してはいけない。</w:t>
      </w:r>
    </w:p>
    <w:p>
      <w:pPr/>
      <w:r>
        <w:rPr>
          <w:rFonts w:ascii="Noto Serif CJK JP" w:hAnsi="Noto Serif CJK JP" w:eastAsia="Noto Serif CJK JP" w:cs="Noto Serif CJK JP"/>
          <w:sz w:val="21"/>
        </w:rPr>
        <w:t>AIにはまず「検索語を作る役」をさせる。</w:t>
      </w:r>
    </w:p>
    <w:p>
      <w:pPr>
        <w:pStyle w:val="BlockQuote"/>
        <w:shd w:fill="F3F3F3"/>
      </w:pPr>
      <w:r>
        <w:rPr>
          <w:rFonts w:ascii="Noto Sans CJK JP" w:hAnsi="Noto Sans CJK JP" w:eastAsia="Noto Sans CJK JP" w:cs="Noto Sans CJK JP"/>
          <w:sz w:val="19"/>
        </w:rPr>
        <w:t>私は［テーマ］を調べています。結論を教えるのではなく、この問いを調べるための日本語・英語の検索語、主要な対立概念、一次資料になりうる資料の種類を示してください。</w:t>
      </w:r>
    </w:p>
    <w:p>
      <w:pPr/>
      <w:r>
        <w:rPr>
          <w:rFonts w:ascii="Noto Serif CJK JP" w:hAnsi="Noto Serif CJK JP" w:eastAsia="Noto Serif CJK JP" w:cs="Noto Serif CJK JP"/>
          <w:sz w:val="21"/>
        </w:rPr>
        <w:t>次に、実際の検索エンジン、論文データベース、公的機関、出版社サイトなどへ移動する。</w:t>
      </w:r>
    </w:p>
    <w:p>
      <w:pPr/>
      <w:r>
        <w:rPr>
          <w:rFonts w:ascii="Noto Serif CJK JP" w:hAnsi="Noto Serif CJK JP" w:eastAsia="Noto Serif CJK JP" w:cs="Noto Serif CJK JP"/>
          <w:sz w:val="21"/>
        </w:rPr>
        <w:t>資料を読んだら、自分で要約する。その後でAIへ比較を頼む。</w:t>
      </w:r>
    </w:p>
    <w:p>
      <w:pPr>
        <w:pStyle w:val="BlockQuote"/>
        <w:shd w:fill="F3F3F3"/>
      </w:pPr>
      <w:r>
        <w:rPr>
          <w:rFonts w:ascii="Noto Sans CJK JP" w:hAnsi="Noto Sans CJK JP" w:eastAsia="Noto Sans CJK JP" w:cs="Noto Sans CJK JP"/>
          <w:sz w:val="19"/>
        </w:rPr>
        <w:t>以下は私が一次資料AとBを読んで作った要約です。両者の一致点、相違点、対象集団、研究方法、結論を一般化できる範囲を比較してください。私の要約だけから判断できないことは「判断不可」としてください。</w:t>
      </w:r>
    </w:p>
    <w:p>
      <w:pPr/>
      <w:r>
        <w:rPr>
          <w:rFonts w:ascii="Noto Serif CJK JP" w:hAnsi="Noto Serif CJK JP" w:eastAsia="Noto Serif CJK JP" w:cs="Noto Serif CJK JP"/>
          <w:sz w:val="21"/>
        </w:rPr>
        <w:t>ここで重要なのは「AIに資料を探させた」ことではなく、「自分が資料に触れた」ことである。</w:t>
      </w:r>
    </w:p>
    <w:p>
      <w:pPr/>
      <w:r>
        <w:rPr>
          <w:rFonts w:ascii="Noto Serif CJK JP" w:hAnsi="Noto Serif CJK JP" w:eastAsia="Noto Serif CJK JP" w:cs="Noto Serif CJK JP"/>
          <w:sz w:val="21"/>
        </w:rPr>
        <w:t>AIは検索と読解の間を短くできる。しかし、重要な主張ほど原典に戻るという原則を消してはいけない。</w:t>
      </w:r>
    </w:p>
    <w:p>
      <w:pPr>
        <w:pStyle w:val="Heading2"/>
      </w:pPr>
      <w:r>
        <w:rPr>
          <w:rFonts w:ascii="Noto Sans CJK JP" w:hAnsi="Noto Sans CJK JP" w:eastAsia="Noto Sans CJK JP" w:cs="Noto Sans CJK JP"/>
          <w:sz w:val="27"/>
        </w:rPr>
        <w:t>7　AIに自分の誤答を分析させるとき</w:t>
      </w:r>
    </w:p>
    <w:p>
      <w:pPr/>
      <w:r>
        <w:rPr>
          <w:rFonts w:ascii="Noto Serif CJK JP" w:hAnsi="Noto Serif CJK JP" w:eastAsia="Noto Serif CJK JP" w:cs="Noto Serif CJK JP"/>
          <w:sz w:val="21"/>
        </w:rPr>
        <w:t>一問間違えるたびに、「解説を読む→分かった→次へ」と進むと、誤答の原因が残らない。</w:t>
      </w:r>
    </w:p>
    <w:p>
      <w:pPr/>
      <w:r>
        <w:rPr>
          <w:rFonts w:ascii="Noto Serif CJK JP" w:hAnsi="Noto Serif CJK JP" w:eastAsia="Noto Serif CJK JP" w:cs="Noto Serif CJK JP"/>
          <w:sz w:val="21"/>
        </w:rPr>
        <w:t>まず、自分で原因を仮分類する。</w:t>
      </w:r>
    </w:p>
    <w:p>
      <w:pPr/>
      <w:r>
        <w:rPr>
          <w:rFonts w:ascii="Noto Serif CJK JP" w:hAnsi="Noto Serif CJK JP" w:eastAsia="Noto Serif CJK JP" w:cs="Noto Serif CJK JP"/>
          <w:sz w:val="21"/>
        </w:rPr>
        <w:t>知識欠如か。</w:t>
      </w:r>
    </w:p>
    <w:p>
      <w:pPr/>
      <w:r>
        <w:rPr>
          <w:rFonts w:ascii="Noto Serif CJK JP" w:hAnsi="Noto Serif CJK JP" w:eastAsia="Noto Serif CJK JP" w:cs="Noto Serif CJK JP"/>
          <w:sz w:val="21"/>
        </w:rPr>
        <w:t>問題文から特徴を拾えなかった認識失敗か。</w:t>
      </w:r>
    </w:p>
    <w:p>
      <w:pPr/>
      <w:r>
        <w:rPr>
          <w:rFonts w:ascii="Noto Serif CJK JP" w:hAnsi="Noto Serif CJK JP" w:eastAsia="Noto Serif CJK JP" w:cs="Noto Serif CJK JP"/>
          <w:sz w:val="21"/>
        </w:rPr>
        <w:t>方針を選べなかったのか。</w:t>
      </w:r>
    </w:p>
    <w:p>
      <w:pPr/>
      <w:r>
        <w:rPr>
          <w:rFonts w:ascii="Noto Serif CJK JP" w:hAnsi="Noto Serif CJK JP" w:eastAsia="Noto Serif CJK JP" w:cs="Noto Serif CJK JP"/>
          <w:sz w:val="21"/>
        </w:rPr>
        <w:t>計算や記述で崩れた実行失敗か。</w:t>
      </w:r>
    </w:p>
    <w:p>
      <w:pPr/>
      <w:r>
        <w:rPr>
          <w:rFonts w:ascii="Noto Serif CJK JP" w:hAnsi="Noto Serif CJK JP" w:eastAsia="Noto Serif CJK JP" w:cs="Noto Serif CJK JP"/>
          <w:sz w:val="21"/>
        </w:rPr>
        <w:t>最後の確認が足りなかった検証失敗か。</w:t>
      </w:r>
    </w:p>
    <w:p>
      <w:pPr/>
      <w:r>
        <w:rPr>
          <w:rFonts w:ascii="Noto Serif CJK JP" w:hAnsi="Noto Serif CJK JP" w:eastAsia="Noto Serif CJK JP" w:cs="Noto Serif CJK JP"/>
          <w:sz w:val="21"/>
        </w:rPr>
        <w:t>そのうえで、AIに異論を求める。</w:t>
      </w:r>
    </w:p>
    <w:p>
      <w:pPr>
        <w:pStyle w:val="BlockQuote"/>
        <w:shd w:fill="F3F3F3"/>
      </w:pPr>
      <w:r>
        <w:rPr>
          <w:rFonts w:ascii="Noto Sans CJK JP" w:hAnsi="Noto Sans CJK JP" w:eastAsia="Noto Sans CJK JP" w:cs="Noto Sans CJK JP"/>
          <w:sz w:val="19"/>
        </w:rPr>
        <w:t>問題、私の解答、正答、私自身の誤答分析を示します。私の分析が妥当か検討し、より根本的な原因があるなら指摘してください。ただし「ケアレスミス」で終わらせず、次回どの行動を変えれば再発率が下がるかまで具体化してください。</w:t>
      </w:r>
    </w:p>
    <w:p>
      <w:pPr/>
      <w:r>
        <w:rPr>
          <w:rFonts w:ascii="Noto Serif CJK JP" w:hAnsi="Noto Serif CJK JP" w:eastAsia="Noto Serif CJK JP" w:cs="Noto Serif CJK JP"/>
          <w:sz w:val="21"/>
        </w:rPr>
        <w:t>「ケアレスミス」は便利な言葉である。</w:t>
      </w:r>
    </w:p>
    <w:p>
      <w:pPr/>
      <w:r>
        <w:rPr>
          <w:rFonts w:ascii="Noto Serif CJK JP" w:hAnsi="Noto Serif CJK JP" w:eastAsia="Noto Serif CJK JP" w:cs="Noto Serif CJK JP"/>
          <w:sz w:val="21"/>
        </w:rPr>
        <w:t>便利すぎるため、原因説明にならないことがある。</w:t>
      </w:r>
    </w:p>
    <w:p>
      <w:pPr/>
      <w:r>
        <w:rPr>
          <w:rFonts w:ascii="Noto Serif CJK JP" w:hAnsi="Noto Serif CJK JP" w:eastAsia="Noto Serif CJK JP" w:cs="Noto Serif CJK JP"/>
          <w:sz w:val="21"/>
        </w:rPr>
        <w:t>数字を書き写すときの確認手順がないのか。途中式を飛ばす癖なのか。時間不足で見直しができなかったのか。条件を丸で囲む習慣がないのか。</w:t>
      </w:r>
    </w:p>
    <w:p>
      <w:pPr/>
      <w:r>
        <w:rPr>
          <w:rFonts w:ascii="Noto Serif CJK JP" w:hAnsi="Noto Serif CJK JP" w:eastAsia="Noto Serif CJK JP" w:cs="Noto Serif CJK JP"/>
          <w:sz w:val="21"/>
        </w:rPr>
        <w:t>行動へ変換できて初めて、誤答分析は意味を持つ。</w:t>
      </w:r>
    </w:p>
    <w:p>
      <w:pPr>
        <w:pStyle w:val="Heading2"/>
      </w:pPr>
      <w:r>
        <w:rPr>
          <w:rFonts w:ascii="Noto Sans CJK JP" w:hAnsi="Noto Sans CJK JP" w:eastAsia="Noto Sans CJK JP" w:cs="Noto Sans CJK JP"/>
          <w:sz w:val="27"/>
        </w:rPr>
        <w:t>8　自分の考えに自信がありすぎるとき</w:t>
      </w:r>
    </w:p>
    <w:p>
      <w:pPr/>
      <w:r>
        <w:rPr>
          <w:rFonts w:ascii="Noto Serif CJK JP" w:hAnsi="Noto Serif CJK JP" w:eastAsia="Noto Serif CJK JP" w:cs="Noto Serif CJK JP"/>
          <w:sz w:val="21"/>
        </w:rPr>
        <w:t>AIは分からない人だけが使うものではない。</w:t>
      </w:r>
    </w:p>
    <w:p>
      <w:pPr/>
      <w:r>
        <w:rPr>
          <w:rFonts w:ascii="Noto Serif CJK JP" w:hAnsi="Noto Serif CJK JP" w:eastAsia="Noto Serif CJK JP" w:cs="Noto Serif CJK JP"/>
          <w:sz w:val="21"/>
        </w:rPr>
        <w:t>むしろ、自分の意見が固まったときに使う価値が大きい。</w:t>
      </w:r>
    </w:p>
    <w:p>
      <w:pPr>
        <w:pStyle w:val="BlockQuote"/>
        <w:shd w:fill="F3F3F3"/>
      </w:pPr>
      <w:r>
        <w:rPr>
          <w:rFonts w:ascii="Noto Sans CJK JP" w:hAnsi="Noto Sans CJK JP" w:eastAsia="Noto Sans CJK JP" w:cs="Noto Sans CJK JP"/>
          <w:sz w:val="19"/>
        </w:rPr>
        <w:t>私は現在、［主張］だと考えています。私に同意しないでください。この主張が成立しない条件、反例、別の因果説明、測定上の問題を挙げてください。そのうえで、反論を受けても残る主張と、修正すべき主張を分けてください。</w:t>
      </w:r>
    </w:p>
    <w:p>
      <w:pPr/>
      <w:r>
        <w:rPr>
          <w:rFonts w:ascii="Noto Serif CJK JP" w:hAnsi="Noto Serif CJK JP" w:eastAsia="Noto Serif CJK JP" w:cs="Noto Serif CJK JP"/>
          <w:sz w:val="21"/>
        </w:rPr>
        <w:t>ただし、AIが反対したから自動的に自分が間違いというわけでもない。</w:t>
      </w:r>
    </w:p>
    <w:p>
      <w:pPr/>
      <w:r>
        <w:rPr>
          <w:rFonts w:ascii="Noto Serif CJK JP" w:hAnsi="Noto Serif CJK JP" w:eastAsia="Noto Serif CJK JP" w:cs="Noto Serif CJK JP"/>
          <w:sz w:val="21"/>
        </w:rPr>
        <w:t>AIは「異論を生成する装置」として使える。どの異論が妥当かを決めるのは別工程である。</w:t>
      </w:r>
    </w:p>
    <w:p>
      <w:pPr/>
      <w:r>
        <w:rPr>
          <w:rFonts w:ascii="Noto Serif CJK JP" w:hAnsi="Noto Serif CJK JP" w:eastAsia="Noto Serif CJK JP" w:cs="Noto Serif CJK JP"/>
          <w:sz w:val="21"/>
        </w:rPr>
        <w:t>ここでも主導権は、最初の主張を守ることではなく、どの反論を採用するかの判断にある。</w:t>
      </w:r>
    </w:p>
    <w:p>
      <w:pPr>
        <w:pStyle w:val="Heading2"/>
      </w:pPr>
      <w:r>
        <w:rPr>
          <w:rFonts w:ascii="Noto Sans CJK JP" w:hAnsi="Noto Sans CJK JP" w:eastAsia="Noto Sans CJK JP" w:cs="Noto Sans CJK JP"/>
          <w:sz w:val="27"/>
        </w:rPr>
        <w:t>9　重要な決断でAIを使うとき</w:t>
      </w:r>
    </w:p>
    <w:p>
      <w:pPr/>
      <w:r>
        <w:rPr>
          <w:rFonts w:ascii="Noto Serif CJK JP" w:hAnsi="Noto Serif CJK JP" w:eastAsia="Noto Serif CJK JP" w:cs="Noto Serif CJK JP"/>
          <w:sz w:val="21"/>
        </w:rPr>
        <w:t>進路、転職、研究テーマ、学習計画など、正解が一つに定まらない決断では、AIに「どれが正解？」と聞くより、自分の判断基準を明確にするために使う。</w:t>
      </w:r>
    </w:p>
    <w:p>
      <w:pPr/>
      <w:r>
        <w:rPr>
          <w:rFonts w:ascii="Noto Serif CJK JP" w:hAnsi="Noto Serif CJK JP" w:eastAsia="Noto Serif CJK JP" w:cs="Noto Serif CJK JP"/>
          <w:sz w:val="21"/>
        </w:rPr>
        <w:t>まず自分で、何を重視するかを書く。</w:t>
      </w:r>
    </w:p>
    <w:p>
      <w:pPr/>
      <w:r>
        <w:rPr>
          <w:rFonts w:ascii="Noto Serif CJK JP" w:hAnsi="Noto Serif CJK JP" w:eastAsia="Noto Serif CJK JP" w:cs="Noto Serif CJK JP"/>
          <w:sz w:val="21"/>
        </w:rPr>
        <w:t>たとえば進路なら、興味、学費、時間、将来の選択肢、生活条件、学びたい内容などである。</w:t>
      </w:r>
    </w:p>
    <w:p>
      <w:pPr/>
      <w:r>
        <w:rPr>
          <w:rFonts w:ascii="Noto Serif CJK JP" w:hAnsi="Noto Serif CJK JP" w:eastAsia="Noto Serif CJK JP" w:cs="Noto Serif CJK JP"/>
          <w:sz w:val="21"/>
        </w:rPr>
        <w:t>その後でAIへ頼む。</w:t>
      </w:r>
    </w:p>
    <w:p>
      <w:pPr>
        <w:pStyle w:val="BlockQuote"/>
        <w:shd w:fill="F3F3F3"/>
      </w:pPr>
      <w:r>
        <w:rPr>
          <w:rFonts w:ascii="Noto Sans CJK JP" w:hAnsi="Noto Sans CJK JP" w:eastAsia="Noto Sans CJK JP" w:cs="Noto Sans CJK JP"/>
          <w:sz w:val="19"/>
        </w:rPr>
        <w:t>私の選択肢はAとBです。私が示した判断基準を整理し、基準間の衝突を指摘してください。情報不足で比較できない項目を明示してください。最後の選択は私がするので、結論を一つに決めないでください。</w:t>
      </w:r>
    </w:p>
    <w:p>
      <w:pPr/>
      <w:r>
        <w:rPr>
          <w:rFonts w:ascii="Noto Serif CJK JP" w:hAnsi="Noto Serif CJK JP" w:eastAsia="Noto Serif CJK JP" w:cs="Noto Serif CJK JP"/>
          <w:sz w:val="21"/>
        </w:rPr>
        <w:t>AIは意思決定の材料を広げることはできる。</w:t>
      </w:r>
    </w:p>
    <w:p>
      <w:pPr/>
      <w:r>
        <w:rPr>
          <w:rFonts w:ascii="Noto Serif CJK JP" w:hAnsi="Noto Serif CJK JP" w:eastAsia="Noto Serif CJK JP" w:cs="Noto Serif CJK JP"/>
          <w:sz w:val="21"/>
        </w:rPr>
        <w:t>しかし、その結果を生きるのはAIではない。</w:t>
      </w:r>
    </w:p>
    <w:p>
      <w:pPr/>
      <w:r>
        <w:rPr>
          <w:rFonts w:ascii="Noto Serif CJK JP" w:hAnsi="Noto Serif CJK JP" w:eastAsia="Noto Serif CJK JP" w:cs="Noto Serif CJK JP"/>
          <w:sz w:val="21"/>
        </w:rPr>
        <w:t>だから、価値判断まで外注しない。</w:t>
      </w:r>
    </w:p>
    <w:p>
      <w:pPr>
        <w:pStyle w:val="Heading2"/>
      </w:pPr>
      <w:r>
        <w:rPr>
          <w:rFonts w:ascii="Noto Sans CJK JP" w:hAnsi="Noto Sans CJK JP" w:eastAsia="Noto Sans CJK JP" w:cs="Noto Sans CJK JP"/>
          <w:sz w:val="27"/>
        </w:rPr>
        <w:t>10　テンプレートを捨てる日</w:t>
      </w:r>
    </w:p>
    <w:p>
      <w:pPr/>
      <w:r>
        <w:rPr>
          <w:rFonts w:ascii="Noto Serif CJK JP" w:hAnsi="Noto Serif CJK JP" w:eastAsia="Noto Serif CJK JP" w:cs="Noto Serif CJK JP"/>
          <w:sz w:val="21"/>
        </w:rPr>
        <w:t>ここまでのテンプレートを読んで、「これを全部守らなければAIを正しく使えない」と思ったなら、本書の趣旨から少し離れている。</w:t>
      </w:r>
    </w:p>
    <w:p>
      <w:pPr/>
      <w:r>
        <w:rPr>
          <w:rFonts w:ascii="Noto Serif CJK JP" w:hAnsi="Noto Serif CJK JP" w:eastAsia="Noto Serif CJK JP" w:cs="Noto Serif CJK JP"/>
          <w:sz w:val="21"/>
        </w:rPr>
        <w:t>型は、判断を代行するためにあるのではない。判断できるようになるまで、考える順序を支えるためにある。</w:t>
      </w:r>
    </w:p>
    <w:p>
      <w:pPr/>
      <w:r>
        <w:rPr>
          <w:rFonts w:ascii="Noto Serif CJK JP" w:hAnsi="Noto Serif CJK JP" w:eastAsia="Noto Serif CJK JP" w:cs="Noto Serif CJK JP"/>
          <w:sz w:val="21"/>
        </w:rPr>
        <w:t>数学の熟達者なら、一問ごとに四項目をノートへ書く必要はないだろう。研究者なら、資料の信頼性を確認する工程の多くを習慣として内面化しているかもしれない。</w:t>
      </w:r>
    </w:p>
    <w:p>
      <w:pPr/>
      <w:r>
        <w:rPr>
          <w:rFonts w:ascii="Noto Serif CJK JP" w:hAnsi="Noto Serif CJK JP" w:eastAsia="Noto Serif CJK JP" w:cs="Noto Serif CJK JP"/>
          <w:sz w:val="21"/>
        </w:rPr>
        <w:t>一方、初めて学ぶ分野では、熟達者ほど慎重になることもある。</w:t>
      </w:r>
    </w:p>
    <w:p>
      <w:pPr/>
      <w:r>
        <w:rPr>
          <w:rFonts w:ascii="Noto Serif CJK JP" w:hAnsi="Noto Serif CJK JP" w:eastAsia="Noto Serif CJK JP" w:cs="Noto Serif CJK JP"/>
          <w:sz w:val="21"/>
        </w:rPr>
        <w:t>自分がどの工程を無意識にできていて、どの工程ではAIに引っ張られやすいかを見極める。</w:t>
      </w:r>
    </w:p>
    <w:p>
      <w:pPr/>
      <w:r>
        <w:rPr>
          <w:rFonts w:ascii="Noto Serif CJK JP" w:hAnsi="Noto Serif CJK JP" w:eastAsia="Noto Serif CJK JP" w:cs="Noto Serif CJK JP"/>
          <w:sz w:val="21"/>
        </w:rPr>
        <w:t>テンプレートを使う目的は、AIとの会話を形式化することではない。</w:t>
      </w:r>
    </w:p>
    <w:p>
      <w:pPr/>
      <w:r>
        <w:rPr>
          <w:rFonts w:ascii="Noto Serif CJK JP" w:hAnsi="Noto Serif CJK JP" w:eastAsia="Noto Serif CJK JP" w:cs="Noto Serif CJK JP"/>
          <w:sz w:val="21"/>
        </w:rPr>
        <w:t>自分の思考が、どこで始まり、どこでAIに広げられ、どこで再び自分へ戻ってくるのかを見失わないことである。</w:t>
      </w:r>
    </w:p>
    <w:p>
      <w:pPr>
        <w:spacing w:before="120" w:after="160"/>
        <w:jc w:val="center"/>
      </w:pPr>
      <w:r>
        <w:rPr>
          <w:rFonts w:ascii="Noto Sans CJK JP" w:hAnsi="Noto Sans CJK JP" w:eastAsia="Noto Sans CJK JP" w:cs="Noto Sans CJK JP"/>
          <w:color w:val="6E6E6E"/>
          <w:sz w:val="17"/>
        </w:rPr>
        <w:t>＊　＊　＊</w:t>
      </w:r>
    </w:p>
    <w:p>
      <w:r>
        <w:br w:type="page"/>
      </w:r>
    </w:p>
    <w:p>
      <w:pPr>
        <w:pStyle w:val="Heading1"/>
      </w:pPr>
      <w:r>
        <w:rPr>
          <w:rFonts w:ascii="Noto Sans CJK JP" w:hAnsi="Noto Sans CJK JP" w:eastAsia="Noto Sans CJK JP" w:cs="Noto Sans CJK JP"/>
          <w:sz w:val="36"/>
        </w:rPr>
        <w:t>実践ツール2　何をAIに任せ、何を自分に残すか――「外注境界」の決め方</w:t>
      </w:r>
    </w:p>
    <w:p>
      <w:pPr/>
      <w:r>
        <w:rPr>
          <w:rFonts w:ascii="Noto Serif CJK JP" w:hAnsi="Noto Serif CJK JP" w:eastAsia="Noto Serif CJK JP" w:cs="Noto Serif CJK JP"/>
          <w:sz w:val="21"/>
        </w:rPr>
        <w:t>AIを使うか使わないかを、一律の善悪で決めることはできない。</w:t>
      </w:r>
    </w:p>
    <w:p>
      <w:pPr/>
      <w:r>
        <w:rPr>
          <w:rFonts w:ascii="Noto Serif CJK JP" w:hAnsi="Noto Serif CJK JP" w:eastAsia="Noto Serif CJK JP" w:cs="Noto Serif CJK JP"/>
          <w:sz w:val="21"/>
        </w:rPr>
        <w:t>同じ行為でも、目的によって意味が変わるからである。</w:t>
      </w:r>
    </w:p>
    <w:p>
      <w:pPr/>
      <w:r>
        <w:rPr>
          <w:rFonts w:ascii="Noto Serif CJK JP" w:hAnsi="Noto Serif CJK JP" w:eastAsia="Noto Serif CJK JP" w:cs="Noto Serif CJK JP"/>
          <w:sz w:val="21"/>
        </w:rPr>
        <w:t>たとえば英文をAIに翻訳させることを考える。</w:t>
      </w:r>
    </w:p>
    <w:p>
      <w:pPr/>
      <w:r>
        <w:rPr>
          <w:rFonts w:ascii="Noto Serif CJK JP" w:hAnsi="Noto Serif CJK JP" w:eastAsia="Noto Serif CJK JP" w:cs="Noto Serif CJK JP"/>
          <w:sz w:val="21"/>
        </w:rPr>
        <w:t>海外企業から届いたメールの内容を急いで把握したいなら、翻訳を任せる合理性は高い。だが、英文解釈の試験に向けて構文を読む力を鍛えたいなら、最初から全文訳を受け取ることは訓練を消す可能性がある。</w:t>
      </w:r>
    </w:p>
    <w:p>
      <w:pPr/>
      <w:r>
        <w:rPr>
          <w:rFonts w:ascii="Noto Serif CJK JP" w:hAnsi="Noto Serif CJK JP" w:eastAsia="Noto Serif CJK JP" w:cs="Noto Serif CJK JP"/>
          <w:sz w:val="21"/>
        </w:rPr>
        <w:t>大事なのは「AIを使ったか」ではなく、「何を達成したい場面で、どの認知工程を外に出したか」である。</w:t>
      </w:r>
    </w:p>
    <w:p>
      <w:pPr/>
      <w:r>
        <w:rPr>
          <w:rFonts w:ascii="Noto Serif CJK JP" w:hAnsi="Noto Serif CJK JP" w:eastAsia="Noto Serif CJK JP" w:cs="Noto Serif CJK JP"/>
          <w:sz w:val="21"/>
        </w:rPr>
        <w:t>本書では、この境界を考えるために四つの軸を使う。</w:t>
      </w:r>
    </w:p>
    <w:p>
      <w:pPr>
        <w:pStyle w:val="Heading2"/>
      </w:pPr>
      <w:r>
        <w:rPr>
          <w:rFonts w:ascii="Noto Sans CJK JP" w:hAnsi="Noto Sans CJK JP" w:eastAsia="Noto Sans CJK JP" w:cs="Noto Sans CJK JP"/>
          <w:sz w:val="27"/>
        </w:rPr>
        <w:t>1　第一の軸――目的は「成果」か「学習」か</w:t>
      </w:r>
    </w:p>
    <w:p>
      <w:pPr/>
      <w:r>
        <w:rPr>
          <w:rFonts w:ascii="Noto Serif CJK JP" w:hAnsi="Noto Serif CJK JP" w:eastAsia="Noto Serif CJK JP" w:cs="Noto Serif CJK JP"/>
          <w:sz w:val="21"/>
        </w:rPr>
        <w:t>もっとも重要な区別である。</w:t>
      </w:r>
    </w:p>
    <w:p>
      <w:pPr/>
      <w:r>
        <w:rPr>
          <w:rFonts w:ascii="Noto Serif CJK JP" w:hAnsi="Noto Serif CJK JP" w:eastAsia="Noto Serif CJK JP" w:cs="Noto Serif CJK JP"/>
          <w:sz w:val="21"/>
        </w:rPr>
        <w:t>成果目的とは、目の前の仕事をより速く、正確に終えることを重視する場面だ。</w:t>
      </w:r>
    </w:p>
    <w:p>
      <w:pPr/>
      <w:r>
        <w:rPr>
          <w:rFonts w:ascii="Noto Serif CJK JP" w:hAnsi="Noto Serif CJK JP" w:eastAsia="Noto Serif CJK JP" w:cs="Noto Serif CJK JP"/>
          <w:sz w:val="21"/>
        </w:rPr>
        <w:t>会議録を整形する。大量の文章から候補を抽出する。既に理解している内容の表現を整える。定型的なデータを分類する。こうした作業では、AIへ多くを任せることに大きな合理性がある。</w:t>
      </w:r>
    </w:p>
    <w:p>
      <w:pPr/>
      <w:r>
        <w:rPr>
          <w:rFonts w:ascii="Noto Serif CJK JP" w:hAnsi="Noto Serif CJK JP" w:eastAsia="Noto Serif CJK JP" w:cs="Noto Serif CJK JP"/>
          <w:sz w:val="21"/>
        </w:rPr>
        <w:t>一方、学習目的では、「その作業を自分でできるようになること」が成果そのものになる。</w:t>
      </w:r>
    </w:p>
    <w:p>
      <w:pPr/>
      <w:r>
        <w:rPr>
          <w:rFonts w:ascii="Noto Serif CJK JP" w:hAnsi="Noto Serif CJK JP" w:eastAsia="Noto Serif CJK JP" w:cs="Noto Serif CJK JP"/>
          <w:sz w:val="21"/>
        </w:rPr>
        <w:t>英作文を学んでいる人が英作文を丸ごとAIに書かせれば、提出物は完成しても、能力獲得という目的には近づかないかもしれない。</w:t>
      </w:r>
    </w:p>
    <w:p>
      <w:pPr/>
      <w:r>
        <w:rPr>
          <w:rFonts w:ascii="Noto Serif CJK JP" w:hAnsi="Noto Serif CJK JP" w:eastAsia="Noto Serif CJK JP" w:cs="Noto Serif CJK JP"/>
          <w:sz w:val="21"/>
        </w:rPr>
        <w:t>二つを混同すると、「AIを使ったらうまくできた」という事実から、「AIを使ったら自分の能力が上がった」という結論へ飛躍する。</w:t>
      </w:r>
    </w:p>
    <w:p>
      <w:pPr/>
      <w:r>
        <w:rPr>
          <w:rFonts w:ascii="Noto Serif CJK JP" w:hAnsi="Noto Serif CJK JP" w:eastAsia="Noto Serif CJK JP" w:cs="Noto Serif CJK JP"/>
          <w:sz w:val="21"/>
        </w:rPr>
        <w:t>もちろん現実の課題は、完全に二分できない。</w:t>
      </w:r>
    </w:p>
    <w:p>
      <w:pPr/>
      <w:r>
        <w:rPr>
          <w:rFonts w:ascii="Noto Serif CJK JP" w:hAnsi="Noto Serif CJK JP" w:eastAsia="Noto Serif CJK JP" w:cs="Noto Serif CJK JP"/>
          <w:sz w:val="21"/>
        </w:rPr>
        <w:t>大学のレポートには提出物としての成果と、論証力を身につける学習の両方がある。仕事の資料作成でも、短期的な生産性を上げながら新しい技能を学びたいことがある。</w:t>
      </w:r>
    </w:p>
    <w:p>
      <w:pPr/>
      <w:r>
        <w:rPr>
          <w:rFonts w:ascii="Noto Serif CJK JP" w:hAnsi="Noto Serif CJK JP" w:eastAsia="Noto Serif CJK JP" w:cs="Noto Serif CJK JP"/>
          <w:sz w:val="21"/>
        </w:rPr>
        <w:t>だから「何割が成果で、何割が学習か」と考える。</w:t>
      </w:r>
    </w:p>
    <w:p>
      <w:pPr/>
      <w:r>
        <w:rPr>
          <w:rFonts w:ascii="Noto Serif CJK JP" w:hAnsi="Noto Serif CJK JP" w:eastAsia="Noto Serif CJK JP" w:cs="Noto Serif CJK JP"/>
          <w:sz w:val="21"/>
        </w:rPr>
        <w:t>学習の比重が高いほど、最初の試行、想起、方針決定、最終再構成を自分側に残す。</w:t>
      </w:r>
    </w:p>
    <w:p>
      <w:pPr/>
      <w:r>
        <w:rPr>
          <w:rFonts w:ascii="Noto Serif CJK JP" w:hAnsi="Noto Serif CJK JP" w:eastAsia="Noto Serif CJK JP" w:cs="Noto Serif CJK JP"/>
          <w:sz w:val="21"/>
        </w:rPr>
        <w:t>成果の比重が高いほど、定型処理や下準備をAIへ移す。</w:t>
      </w:r>
    </w:p>
    <w:p>
      <w:pPr/>
      <w:r>
        <w:rPr>
          <w:rFonts w:ascii="Noto Serif CJK JP" w:hAnsi="Noto Serif CJK JP" w:eastAsia="Noto Serif CJK JP" w:cs="Noto Serif CJK JP"/>
          <w:sz w:val="21"/>
        </w:rPr>
        <w:t>この一問だけでも、AI利用のかなりの混乱が整理される。</w:t>
      </w:r>
    </w:p>
    <w:p>
      <w:pPr/>
      <w:r>
        <w:rPr>
          <w:rFonts w:ascii="Noto Serif CJK JP" w:hAnsi="Noto Serif CJK JP" w:eastAsia="Noto Serif CJK JP" w:cs="Noto Serif CJK JP"/>
          <w:b/>
          <w:sz w:val="21"/>
        </w:rPr>
        <w:t>私はいま、この仕事を終えたいのか。この能力を身につけたいのか。あるいは両方なのか。</w:t>
      </w:r>
    </w:p>
    <w:p>
      <w:pPr>
        <w:pStyle w:val="Heading2"/>
      </w:pPr>
      <w:r>
        <w:rPr>
          <w:rFonts w:ascii="Noto Sans CJK JP" w:hAnsi="Noto Sans CJK JP" w:eastAsia="Noto Sans CJK JP" w:cs="Noto Sans CJK JP"/>
          <w:sz w:val="27"/>
        </w:rPr>
        <w:t>2　第二の軸――自分は初心者か、熟達者か</w:t>
      </w:r>
    </w:p>
    <w:p>
      <w:pPr/>
      <w:r>
        <w:rPr>
          <w:rFonts w:ascii="Noto Serif CJK JP" w:hAnsi="Noto Serif CJK JP" w:eastAsia="Noto Serif CJK JP" w:cs="Noto Serif CJK JP"/>
          <w:sz w:val="21"/>
        </w:rPr>
        <w:t>AIは誰にでも同じ利益を与えるわけではない。</w:t>
      </w:r>
    </w:p>
    <w:p>
      <w:pPr/>
      <w:r>
        <w:rPr>
          <w:rFonts w:ascii="Noto Serif CJK JP" w:hAnsi="Noto Serif CJK JP" w:eastAsia="Noto Serif CJK JP" w:cs="Noto Serif CJK JP"/>
          <w:sz w:val="21"/>
        </w:rPr>
        <w:t>ある分野に十分な知識がある人は、AIの出力から不自然な点を見つけやすい。重要な部分と枝葉を分けやすく、代替案を比較する基準も持っている。</w:t>
      </w:r>
    </w:p>
    <w:p>
      <w:pPr/>
      <w:r>
        <w:rPr>
          <w:rFonts w:ascii="Noto Serif CJK JP" w:hAnsi="Noto Serif CJK JP" w:eastAsia="Noto Serif CJK JP" w:cs="Noto Serif CJK JP"/>
          <w:sz w:val="21"/>
        </w:rPr>
        <w:t>初心者には、その基準がまだない。</w:t>
      </w:r>
    </w:p>
    <w:p>
      <w:pPr/>
      <w:r>
        <w:rPr>
          <w:rFonts w:ascii="Noto Serif CJK JP" w:hAnsi="Noto Serif CJK JP" w:eastAsia="Noto Serif CJK JP" w:cs="Noto Serif CJK JP"/>
          <w:sz w:val="21"/>
        </w:rPr>
        <w:t>これは「初心者はAIを使うな」という意味ではない。むしろ、初心者ほど個別に質問できるAIから恩恵を受ける可能性がある。分からない用語を何度でも聞ける。自分の理解度に合わせて例を変えてもらえる。小さなヒントを即座にもらえる。</w:t>
      </w:r>
    </w:p>
    <w:p>
      <w:pPr/>
      <w:r>
        <w:rPr>
          <w:rFonts w:ascii="Noto Serif CJK JP" w:hAnsi="Noto Serif CJK JP" w:eastAsia="Noto Serif CJK JP" w:cs="Noto Serif CJK JP"/>
          <w:sz w:val="21"/>
        </w:rPr>
        <w:t>ただし、初心者ほど「もっともらしい誤り」を見抜きにくい。そして、何を自力でやることが重要なのかも判断しにくい。</w:t>
      </w:r>
    </w:p>
    <w:p>
      <w:pPr/>
      <w:r>
        <w:rPr>
          <w:rFonts w:ascii="Noto Serif CJK JP" w:hAnsi="Noto Serif CJK JP" w:eastAsia="Noto Serif CJK JP" w:cs="Noto Serif CJK JP"/>
          <w:sz w:val="21"/>
        </w:rPr>
        <w:t>そこで初心者は、AIの自由度を下げる。</w:t>
      </w:r>
    </w:p>
    <w:p>
      <w:pPr/>
      <w:r>
        <w:rPr>
          <w:rFonts w:ascii="Noto Serif CJK JP" w:hAnsi="Noto Serif CJK JP" w:eastAsia="Noto Serif CJK JP" w:cs="Noto Serif CJK JP"/>
          <w:sz w:val="21"/>
        </w:rPr>
        <w:t>「答えを直接出さない」</w:t>
      </w:r>
    </w:p>
    <w:p>
      <w:pPr/>
      <w:r>
        <w:rPr>
          <w:rFonts w:ascii="Noto Serif CJK JP" w:hAnsi="Noto Serif CJK JP" w:eastAsia="Noto Serif CJK JP" w:cs="Noto Serif CJK JP"/>
          <w:sz w:val="21"/>
        </w:rPr>
        <w:t>「教科書のこの範囲だけで説明する」</w:t>
      </w:r>
    </w:p>
    <w:p>
      <w:pPr/>
      <w:r>
        <w:rPr>
          <w:rFonts w:ascii="Noto Serif CJK JP" w:hAnsi="Noto Serif CJK JP" w:eastAsia="Noto Serif CJK JP" w:cs="Noto Serif CJK JP"/>
          <w:sz w:val="21"/>
        </w:rPr>
        <w:t>「一度に一つだけ質問する」</w:t>
      </w:r>
    </w:p>
    <w:p>
      <w:pPr/>
      <w:r>
        <w:rPr>
          <w:rFonts w:ascii="Noto Serif CJK JP" w:hAnsi="Noto Serif CJK JP" w:eastAsia="Noto Serif CJK JP" w:cs="Noto Serif CJK JP"/>
          <w:sz w:val="21"/>
        </w:rPr>
        <w:t>「私の答えを待ってから次へ進む」</w:t>
      </w:r>
    </w:p>
    <w:p>
      <w:pPr/>
      <w:r>
        <w:rPr>
          <w:rFonts w:ascii="Noto Serif CJK JP" w:hAnsi="Noto Serif CJK JP" w:eastAsia="Noto Serif CJK JP" w:cs="Noto Serif CJK JP"/>
          <w:sz w:val="21"/>
        </w:rPr>
        <w:t>「分からない場合は分からないと言う」</w:t>
      </w:r>
    </w:p>
    <w:p>
      <w:pPr/>
      <w:r>
        <w:rPr>
          <w:rFonts w:ascii="Noto Serif CJK JP" w:hAnsi="Noto Serif CJK JP" w:eastAsia="Noto Serif CJK JP" w:cs="Noto Serif CJK JP"/>
          <w:sz w:val="21"/>
        </w:rPr>
        <w:t>といった制約を置く。</w:t>
      </w:r>
    </w:p>
    <w:p>
      <w:pPr/>
      <w:r>
        <w:rPr>
          <w:rFonts w:ascii="Noto Serif CJK JP" w:hAnsi="Noto Serif CJK JP" w:eastAsia="Noto Serif CJK JP" w:cs="Noto Serif CJK JP"/>
          <w:sz w:val="21"/>
        </w:rPr>
        <w:t>熟達するにつれて、AIに任せる範囲を広げてもよい。</w:t>
      </w:r>
    </w:p>
    <w:p>
      <w:pPr/>
      <w:r>
        <w:rPr>
          <w:rFonts w:ascii="Noto Serif CJK JP" w:hAnsi="Noto Serif CJK JP" w:eastAsia="Noto Serif CJK JP" w:cs="Noto Serif CJK JP"/>
          <w:sz w:val="21"/>
        </w:rPr>
        <w:t>これは自転車の補助輪と逆方向に見えるかもしれない。普通は初心者ほど補助を増やす。しかしAIの場合、補助が強すぎると「本人が漕がなくても進む」ことがある。</w:t>
      </w:r>
    </w:p>
    <w:p>
      <w:pPr/>
      <w:r>
        <w:rPr>
          <w:rFonts w:ascii="Noto Serif CJK JP" w:hAnsi="Noto Serif CJK JP" w:eastAsia="Noto Serif CJK JP" w:cs="Noto Serif CJK JP"/>
          <w:sz w:val="21"/>
        </w:rPr>
        <w:t>必要なのは、進める補助ではなく、漕ぎ方を学べる補助である。</w:t>
      </w:r>
    </w:p>
    <w:p>
      <w:pPr>
        <w:pStyle w:val="Heading2"/>
      </w:pPr>
      <w:r>
        <w:rPr>
          <w:rFonts w:ascii="Noto Sans CJK JP" w:hAnsi="Noto Sans CJK JP" w:eastAsia="Noto Sans CJK JP" w:cs="Noto Sans CJK JP"/>
          <w:sz w:val="27"/>
        </w:rPr>
        <w:t>3　第三の軸――間違えたときの損失はどれくらい大きいか</w:t>
      </w:r>
    </w:p>
    <w:p>
      <w:pPr/>
      <w:r>
        <w:rPr>
          <w:rFonts w:ascii="Noto Serif CJK JP" w:hAnsi="Noto Serif CJK JP" w:eastAsia="Noto Serif CJK JP" w:cs="Noto Serif CJK JP"/>
          <w:sz w:val="21"/>
        </w:rPr>
        <w:t>AIへの検証をどこまで厳密にするかは、誤りのコストによって変わる。</w:t>
      </w:r>
    </w:p>
    <w:p>
      <w:pPr/>
      <w:r>
        <w:rPr>
          <w:rFonts w:ascii="Noto Serif CJK JP" w:hAnsi="Noto Serif CJK JP" w:eastAsia="Noto Serif CJK JP" w:cs="Noto Serif CJK JP"/>
          <w:sz w:val="21"/>
        </w:rPr>
        <w:t>英単語の練習問題を十問作らせ、一問の日本語訳が少し不自然だった。これは通常、致命的ではない。教科書で確認すればよい。</w:t>
      </w:r>
    </w:p>
    <w:p>
      <w:pPr/>
      <w:r>
        <w:rPr>
          <w:rFonts w:ascii="Noto Serif CJK JP" w:hAnsi="Noto Serif CJK JP" w:eastAsia="Noto Serif CJK JP" w:cs="Noto Serif CJK JP"/>
          <w:sz w:val="21"/>
        </w:rPr>
        <w:t>一方、医療、法律、金融、安全、重大な進路判断、学術論文の引用などでは、もっと厳しい検証が要る。</w:t>
      </w:r>
    </w:p>
    <w:p>
      <w:pPr/>
      <w:r>
        <w:rPr>
          <w:rFonts w:ascii="Noto Serif CJK JP" w:hAnsi="Noto Serif CJK JP" w:eastAsia="Noto Serif CJK JP" w:cs="Noto Serif CJK JP"/>
          <w:sz w:val="21"/>
        </w:rPr>
        <w:t>本書で示した式を思い出してほしい。</w:t>
      </w:r>
    </w:p>
    <w:p>
      <w:pPr/>
      <w:r>
        <w:rPr>
          <w:rFonts w:ascii="Noto Serif CJK JP" w:hAnsi="Noto Serif CJK JP" w:eastAsia="Noto Serif CJK JP" w:cs="Noto Serif CJK JP"/>
          <w:b/>
          <w:sz w:val="21"/>
        </w:rPr>
        <w:t>必要な検証の強さ ≒ 誤りが起こる可能性 × 誤ったときの影響 × 自分が誤りを見抜きにくい程度</w:t>
      </w:r>
    </w:p>
    <w:p>
      <w:pPr/>
      <w:r>
        <w:rPr>
          <w:rFonts w:ascii="Noto Serif CJK JP" w:hAnsi="Noto Serif CJK JP" w:eastAsia="Noto Serif CJK JP" w:cs="Noto Serif CJK JP"/>
          <w:sz w:val="21"/>
        </w:rPr>
        <w:t>これは数学的な計算式ではなく、判断の補助線である。</w:t>
      </w:r>
    </w:p>
    <w:p>
      <w:pPr/>
      <w:r>
        <w:rPr>
          <w:rFonts w:ascii="Noto Serif CJK JP" w:hAnsi="Noto Serif CJK JP" w:eastAsia="Noto Serif CJK JP" w:cs="Noto Serif CJK JP"/>
          <w:sz w:val="21"/>
        </w:rPr>
        <w:t>三つのどれかが大きければ、AIの文章だけで決めない。</w:t>
      </w:r>
    </w:p>
    <w:p>
      <w:pPr/>
      <w:r>
        <w:rPr>
          <w:rFonts w:ascii="Noto Serif CJK JP" w:hAnsi="Noto Serif CJK JP" w:eastAsia="Noto Serif CJK JP" w:cs="Noto Serif CJK JP"/>
          <w:sz w:val="21"/>
        </w:rPr>
        <w:t>原典を見る。</w:t>
      </w:r>
    </w:p>
    <w:p>
      <w:pPr/>
      <w:r>
        <w:rPr>
          <w:rFonts w:ascii="Noto Serif CJK JP" w:hAnsi="Noto Serif CJK JP" w:eastAsia="Noto Serif CJK JP" w:cs="Noto Serif CJK JP"/>
          <w:sz w:val="21"/>
        </w:rPr>
        <w:t>専門家に確認する。</w:t>
      </w:r>
    </w:p>
    <w:p>
      <w:pPr/>
      <w:r>
        <w:rPr>
          <w:rFonts w:ascii="Noto Serif CJK JP" w:hAnsi="Noto Serif CJK JP" w:eastAsia="Noto Serif CJK JP" w:cs="Noto Serif CJK JP"/>
          <w:sz w:val="21"/>
        </w:rPr>
        <w:t>複数の独立した資料を比較する。</w:t>
      </w:r>
    </w:p>
    <w:p>
      <w:pPr/>
      <w:r>
        <w:rPr>
          <w:rFonts w:ascii="Noto Serif CJK JP" w:hAnsi="Noto Serif CJK JP" w:eastAsia="Noto Serif CJK JP" w:cs="Noto Serif CJK JP"/>
          <w:sz w:val="21"/>
        </w:rPr>
        <w:t>計算を別方法で再計算する。</w:t>
      </w:r>
    </w:p>
    <w:p>
      <w:pPr/>
      <w:r>
        <w:rPr>
          <w:rFonts w:ascii="Noto Serif CJK JP" w:hAnsi="Noto Serif CJK JP" w:eastAsia="Noto Serif CJK JP" w:cs="Noto Serif CJK JP"/>
          <w:sz w:val="21"/>
        </w:rPr>
        <w:t>出典をたどる。</w:t>
      </w:r>
    </w:p>
    <w:p>
      <w:pPr/>
      <w:r>
        <w:rPr>
          <w:rFonts w:ascii="Noto Serif CJK JP" w:hAnsi="Noto Serif CJK JP" w:eastAsia="Noto Serif CJK JP" w:cs="Noto Serif CJK JP"/>
          <w:sz w:val="21"/>
        </w:rPr>
        <w:t>「AIがそう言った」は、検証方法ではない。</w:t>
      </w:r>
    </w:p>
    <w:p>
      <w:pPr>
        <w:pStyle w:val="Heading2"/>
      </w:pPr>
      <w:r>
        <w:rPr>
          <w:rFonts w:ascii="Noto Sans CJK JP" w:hAnsi="Noto Sans CJK JP" w:eastAsia="Noto Sans CJK JP" w:cs="Noto Sans CJK JP"/>
          <w:sz w:val="27"/>
        </w:rPr>
        <w:t>4　第四の軸――その工程を将来、自分で再現したいか</w:t>
      </w:r>
    </w:p>
    <w:p>
      <w:pPr/>
      <w:r>
        <w:rPr>
          <w:rFonts w:ascii="Noto Serif CJK JP" w:hAnsi="Noto Serif CJK JP" w:eastAsia="Noto Serif CJK JP" w:cs="Noto Serif CJK JP"/>
          <w:sz w:val="21"/>
        </w:rPr>
        <w:t>AIへ任せる前に、もう一つ聞く。</w:t>
      </w:r>
    </w:p>
    <w:p>
      <w:pPr/>
      <w:r>
        <w:rPr>
          <w:rFonts w:ascii="Noto Serif CJK JP" w:hAnsi="Noto Serif CJK JP" w:eastAsia="Noto Serif CJK JP" w:cs="Noto Serif CJK JP"/>
          <w:b/>
          <w:sz w:val="21"/>
        </w:rPr>
        <w:t>この工程を、半年後の自分も自力でできる必要があるか。</w:t>
      </w:r>
    </w:p>
    <w:p>
      <w:pPr/>
      <w:r>
        <w:rPr>
          <w:rFonts w:ascii="Noto Serif CJK JP" w:hAnsi="Noto Serif CJK JP" w:eastAsia="Noto Serif CJK JP" w:cs="Noto Serif CJK JP"/>
          <w:sz w:val="21"/>
        </w:rPr>
        <w:t>必要がないなら、外注してよい。</w:t>
      </w:r>
    </w:p>
    <w:p>
      <w:pPr/>
      <w:r>
        <w:rPr>
          <w:rFonts w:ascii="Noto Serif CJK JP" w:hAnsi="Noto Serif CJK JP" w:eastAsia="Noto Serif CJK JP" w:cs="Noto Serif CJK JP"/>
          <w:sz w:val="21"/>
        </w:rPr>
        <w:t>私は表の罫線をきれいに引く技能を習得したいわけではない。必要な情報が正しく並んでいるなら、整形は道具に任せればよい。</w:t>
      </w:r>
    </w:p>
    <w:p>
      <w:pPr/>
      <w:r>
        <w:rPr>
          <w:rFonts w:ascii="Noto Serif CJK JP" w:hAnsi="Noto Serif CJK JP" w:eastAsia="Noto Serif CJK JP" w:cs="Noto Serif CJK JP"/>
          <w:sz w:val="21"/>
        </w:rPr>
        <w:t>一方、文章の論点を決める力を身につけたいなら、論点決定を毎回AIへ渡してはいけない。</w:t>
      </w:r>
    </w:p>
    <w:p>
      <w:pPr/>
      <w:r>
        <w:rPr>
          <w:rFonts w:ascii="Noto Serif CJK JP" w:hAnsi="Noto Serif CJK JP" w:eastAsia="Noto Serif CJK JP" w:cs="Noto Serif CJK JP"/>
          <w:sz w:val="21"/>
        </w:rPr>
        <w:t>数学の問題文から使う定理を見抜く力が必要なら、その選択を毎回AIにさせない。</w:t>
      </w:r>
    </w:p>
    <w:p>
      <w:pPr/>
      <w:r>
        <w:rPr>
          <w:rFonts w:ascii="Noto Serif CJK JP" w:hAnsi="Noto Serif CJK JP" w:eastAsia="Noto Serif CJK JP" w:cs="Noto Serif CJK JP"/>
          <w:sz w:val="21"/>
        </w:rPr>
        <w:t>英語を聞き取れるようになりたいなら、音声を聞く前から字幕と翻訳を出し続けない。</w:t>
      </w:r>
    </w:p>
    <w:p>
      <w:pPr/>
      <w:r>
        <w:rPr>
          <w:rFonts w:ascii="Noto Serif CJK JP" w:hAnsi="Noto Serif CJK JP" w:eastAsia="Noto Serif CJK JP" w:cs="Noto Serif CJK JP"/>
          <w:sz w:val="21"/>
        </w:rPr>
        <w:t>将来の自分に残したい能力ほど、練習中には自分で負荷を引き受ける。</w:t>
      </w:r>
    </w:p>
    <w:p>
      <w:pPr/>
      <w:r>
        <w:rPr>
          <w:rFonts w:ascii="Noto Serif CJK JP" w:hAnsi="Noto Serif CJK JP" w:eastAsia="Noto Serif CJK JP" w:cs="Noto Serif CJK JP"/>
          <w:sz w:val="21"/>
        </w:rPr>
        <w:t>ここで学習の不思議が見える。</w:t>
      </w:r>
    </w:p>
    <w:p>
      <w:pPr/>
      <w:r>
        <w:rPr>
          <w:rFonts w:ascii="Noto Serif CJK JP" w:hAnsi="Noto Serif CJK JP" w:eastAsia="Noto Serif CJK JP" w:cs="Noto Serif CJK JP"/>
          <w:sz w:val="21"/>
        </w:rPr>
        <w:t>楽にできるようになりたいからこそ、練習では一部をあえて楽にしすぎない。</w:t>
      </w:r>
    </w:p>
    <w:p>
      <w:pPr>
        <w:pStyle w:val="Heading2"/>
      </w:pPr>
      <w:r>
        <w:rPr>
          <w:rFonts w:ascii="Noto Sans CJK JP" w:hAnsi="Noto Sans CJK JP" w:eastAsia="Noto Sans CJK JP" w:cs="Noto Sans CJK JP"/>
          <w:sz w:val="27"/>
        </w:rPr>
        <w:t>5　四軸を組み合わせる</w:t>
      </w:r>
    </w:p>
    <w:p>
      <w:pPr/>
      <w:r>
        <w:rPr>
          <w:rFonts w:ascii="Noto Serif CJK JP" w:hAnsi="Noto Serif CJK JP" w:eastAsia="Noto Serif CJK JP" w:cs="Noto Serif CJK JP"/>
          <w:sz w:val="21"/>
        </w:rPr>
        <w:t>では、実際の場面を四軸で見てみよう。</w:t>
      </w:r>
    </w:p>
    <w:p>
      <w:pPr>
        <w:pStyle w:val="Heading3"/>
      </w:pPr>
      <w:r>
        <w:rPr>
          <w:rFonts w:ascii="Noto Sans CJK JP" w:hAnsi="Noto Sans CJK JP" w:eastAsia="Noto Sans CJK JP" w:cs="Noto Sans CJK JP"/>
          <w:sz w:val="23"/>
        </w:rPr>
        <w:t>場面A　受験生が数学の過去問を解く</w:t>
      </w:r>
    </w:p>
    <w:p>
      <w:pPr/>
      <w:r>
        <w:rPr>
          <w:rFonts w:ascii="Noto Serif CJK JP" w:hAnsi="Noto Serif CJK JP" w:eastAsia="Noto Serif CJK JP" w:cs="Noto Serif CJK JP"/>
          <w:sz w:val="21"/>
        </w:rPr>
        <w:t>目的は学習寄りである。</w:t>
      </w:r>
    </w:p>
    <w:p>
      <w:pPr/>
      <w:r>
        <w:rPr>
          <w:rFonts w:ascii="Noto Serif CJK JP" w:hAnsi="Noto Serif CJK JP" w:eastAsia="Noto Serif CJK JP" w:cs="Noto Serif CJK JP"/>
          <w:sz w:val="21"/>
        </w:rPr>
        <w:t>その大学の問題形式にはまだ初心者かもしれない。</w:t>
      </w:r>
    </w:p>
    <w:p>
      <w:pPr/>
      <w:r>
        <w:rPr>
          <w:rFonts w:ascii="Noto Serif CJK JP" w:hAnsi="Noto Serif CJK JP" w:eastAsia="Noto Serif CJK JP" w:cs="Noto Serif CJK JP"/>
          <w:sz w:val="21"/>
        </w:rPr>
        <w:t>一問の誤答そのものの損失は低いが、誤った解法を覚えることには注意がいる。</w:t>
      </w:r>
    </w:p>
    <w:p>
      <w:pPr/>
      <w:r>
        <w:rPr>
          <w:rFonts w:ascii="Noto Serif CJK JP" w:hAnsi="Noto Serif CJK JP" w:eastAsia="Noto Serif CJK JP" w:cs="Noto Serif CJK JP"/>
          <w:sz w:val="21"/>
        </w:rPr>
        <w:t>方針決定は将来自分で再現したい。</w:t>
      </w:r>
    </w:p>
    <w:p>
      <w:pPr/>
      <w:r>
        <w:rPr>
          <w:rFonts w:ascii="Noto Serif CJK JP" w:hAnsi="Noto Serif CJK JP" w:eastAsia="Noto Serif CJK JP" w:cs="Noto Serif CJK JP"/>
          <w:sz w:val="21"/>
        </w:rPr>
        <w:t>したがって、最初の二十分はAIなし。詰まったら段階的ヒント。解答後は別解比較。翌日はAIなしで再試行、という設計が合う。</w:t>
      </w:r>
    </w:p>
    <w:p>
      <w:pPr>
        <w:pStyle w:val="Heading3"/>
      </w:pPr>
      <w:r>
        <w:rPr>
          <w:rFonts w:ascii="Noto Sans CJK JP" w:hAnsi="Noto Sans CJK JP" w:eastAsia="Noto Sans CJK JP" w:cs="Noto Sans CJK JP"/>
          <w:sz w:val="23"/>
        </w:rPr>
        <w:t>場面B　社会人が社内メールの文面を整える</w:t>
      </w:r>
    </w:p>
    <w:p>
      <w:pPr/>
      <w:r>
        <w:rPr>
          <w:rFonts w:ascii="Noto Serif CJK JP" w:hAnsi="Noto Serif CJK JP" w:eastAsia="Noto Serif CJK JP" w:cs="Noto Serif CJK JP"/>
          <w:sz w:val="21"/>
        </w:rPr>
        <w:t>目的は成果寄りである。</w:t>
      </w:r>
    </w:p>
    <w:p>
      <w:pPr/>
      <w:r>
        <w:rPr>
          <w:rFonts w:ascii="Noto Serif CJK JP" w:hAnsi="Noto Serif CJK JP" w:eastAsia="Noto Serif CJK JP" w:cs="Noto Serif CJK JP"/>
          <w:sz w:val="21"/>
        </w:rPr>
        <w:t>内容について本人は熟知している。</w:t>
      </w:r>
    </w:p>
    <w:p>
      <w:pPr/>
      <w:r>
        <w:rPr>
          <w:rFonts w:ascii="Noto Serif CJK JP" w:hAnsi="Noto Serif CJK JP" w:eastAsia="Noto Serif CJK JP" w:cs="Noto Serif CJK JP"/>
          <w:sz w:val="21"/>
        </w:rPr>
        <w:t>誤送信や意味の改変には注意が要るが、表現調整そのものを将来自力で極める必要がない場合も多い。</w:t>
      </w:r>
    </w:p>
    <w:p>
      <w:pPr/>
      <w:r>
        <w:rPr>
          <w:rFonts w:ascii="Noto Serif CJK JP" w:hAnsi="Noto Serif CJK JP" w:eastAsia="Noto Serif CJK JP" w:cs="Noto Serif CJK JP"/>
          <w:sz w:val="21"/>
        </w:rPr>
        <w:t>下書きを自分で用意し、AIに簡潔化させ、固有名詞・数字・約束事項を人間が最終確認する。この程度の外注は合理的である。</w:t>
      </w:r>
    </w:p>
    <w:p>
      <w:pPr>
        <w:pStyle w:val="Heading3"/>
      </w:pPr>
      <w:r>
        <w:rPr>
          <w:rFonts w:ascii="Noto Sans CJK JP" w:hAnsi="Noto Sans CJK JP" w:eastAsia="Noto Sans CJK JP" w:cs="Noto Sans CJK JP"/>
          <w:sz w:val="23"/>
        </w:rPr>
        <w:t>場面C　大学生が卒業論文の問いを決める</w:t>
      </w:r>
    </w:p>
    <w:p>
      <w:pPr/>
      <w:r>
        <w:rPr>
          <w:rFonts w:ascii="Noto Serif CJK JP" w:hAnsi="Noto Serif CJK JP" w:eastAsia="Noto Serif CJK JP" w:cs="Noto Serif CJK JP"/>
          <w:sz w:val="21"/>
        </w:rPr>
        <w:t>目的は学習と成果の両方である。</w:t>
      </w:r>
    </w:p>
    <w:p>
      <w:pPr/>
      <w:r>
        <w:rPr>
          <w:rFonts w:ascii="Noto Serif CJK JP" w:hAnsi="Noto Serif CJK JP" w:eastAsia="Noto Serif CJK JP" w:cs="Noto Serif CJK JP"/>
          <w:sz w:val="21"/>
        </w:rPr>
        <w:t>テーマについては発展途上である。</w:t>
      </w:r>
    </w:p>
    <w:p>
      <w:pPr/>
      <w:r>
        <w:rPr>
          <w:rFonts w:ascii="Noto Serif CJK JP" w:hAnsi="Noto Serif CJK JP" w:eastAsia="Noto Serif CJK JP" w:cs="Noto Serif CJK JP"/>
          <w:sz w:val="21"/>
        </w:rPr>
        <w:t>問いがずれると長期間の研究へ影響する。</w:t>
      </w:r>
    </w:p>
    <w:p>
      <w:pPr/>
      <w:r>
        <w:rPr>
          <w:rFonts w:ascii="Noto Serif CJK JP" w:hAnsi="Noto Serif CJK JP" w:eastAsia="Noto Serif CJK JP" w:cs="Noto Serif CJK JP"/>
          <w:sz w:val="21"/>
        </w:rPr>
        <w:t>問いを立てる力は将来にも残したい。</w:t>
      </w:r>
    </w:p>
    <w:p>
      <w:pPr/>
      <w:r>
        <w:rPr>
          <w:rFonts w:ascii="Noto Serif CJK JP" w:hAnsi="Noto Serif CJK JP" w:eastAsia="Noto Serif CJK JP" w:cs="Noto Serif CJK JP"/>
          <w:sz w:val="21"/>
        </w:rPr>
        <w:t>だからAIに「おすすめの研究テーマを一つ決めて」と頼むより、まず自分の関心や違和感を大量に書き、AIには論点のクラスタリング、既存の対立軸、反例候補を出させる。その後、自分で先行研究を調べ、指導教員とも議論して問いを決める。</w:t>
      </w:r>
    </w:p>
    <w:p>
      <w:pPr>
        <w:pStyle w:val="Heading3"/>
      </w:pPr>
      <w:r>
        <w:rPr>
          <w:rFonts w:ascii="Noto Sans CJK JP" w:hAnsi="Noto Sans CJK JP" w:eastAsia="Noto Sans CJK JP" w:cs="Noto Sans CJK JP"/>
          <w:sz w:val="23"/>
        </w:rPr>
        <w:t>場面D　資格試験の知らない用語を一つ確認する</w:t>
      </w:r>
    </w:p>
    <w:p>
      <w:pPr/>
      <w:r>
        <w:rPr>
          <w:rFonts w:ascii="Noto Serif CJK JP" w:hAnsi="Noto Serif CJK JP" w:eastAsia="Noto Serif CJK JP" w:cs="Noto Serif CJK JP"/>
          <w:sz w:val="21"/>
        </w:rPr>
        <w:t>目的は学習だが、調べる工程そのものを鍛えたいわけではない。</w:t>
      </w:r>
    </w:p>
    <w:p>
      <w:pPr/>
      <w:r>
        <w:rPr>
          <w:rFonts w:ascii="Noto Serif CJK JP" w:hAnsi="Noto Serif CJK JP" w:eastAsia="Noto Serif CJK JP" w:cs="Noto Serif CJK JP"/>
          <w:sz w:val="21"/>
        </w:rPr>
        <w:t>用語の意味を素早く知るためAIに説明させるのは合理的である。</w:t>
      </w:r>
    </w:p>
    <w:p>
      <w:pPr/>
      <w:r>
        <w:rPr>
          <w:rFonts w:ascii="Noto Serif CJK JP" w:hAnsi="Noto Serif CJK JP" w:eastAsia="Noto Serif CJK JP" w:cs="Noto Serif CJK JP"/>
          <w:sz w:val="21"/>
        </w:rPr>
        <w:t>ただし、その説明を読んだだけで終えず、閉じて自分で定義し直す。試験範囲の公式教材と食い違っていないかも確認する。</w:t>
      </w:r>
    </w:p>
    <w:p>
      <w:pPr/>
      <w:r>
        <w:rPr>
          <w:rFonts w:ascii="Noto Serif CJK JP" w:hAnsi="Noto Serif CJK JP" w:eastAsia="Noto Serif CJK JP" w:cs="Noto Serif CJK JP"/>
          <w:sz w:val="21"/>
        </w:rPr>
        <w:t>このように、「AI利用の可否」ではなく、「どの工程に、どの程度入れるか」を決める。</w:t>
      </w:r>
    </w:p>
    <w:p>
      <w:pPr>
        <w:pStyle w:val="Heading2"/>
      </w:pPr>
      <w:r>
        <w:rPr>
          <w:rFonts w:ascii="Noto Sans CJK JP" w:hAnsi="Noto Sans CJK JP" w:eastAsia="Noto Sans CJK JP" w:cs="Noto Sans CJK JP"/>
          <w:sz w:val="27"/>
        </w:rPr>
        <w:t>6　赤・黄・緑の三領域</w:t>
      </w:r>
    </w:p>
    <w:p>
      <w:pPr/>
      <w:r>
        <w:rPr>
          <w:rFonts w:ascii="Noto Serif CJK JP" w:hAnsi="Noto Serif CJK JP" w:eastAsia="Noto Serif CJK JP" w:cs="Noto Serif CJK JP"/>
          <w:sz w:val="21"/>
        </w:rPr>
        <w:t>四軸を毎回細かく考えるのが面倒なら、自分の学習を三領域に分けてもよい。</w:t>
      </w:r>
    </w:p>
    <w:p>
      <w:pPr/>
      <w:r>
        <w:rPr>
          <w:rFonts w:ascii="Noto Serif CJK JP" w:hAnsi="Noto Serif CJK JP" w:eastAsia="Noto Serif CJK JP" w:cs="Noto Serif CJK JP"/>
          <w:b/>
          <w:sz w:val="21"/>
        </w:rPr>
        <w:t>赤――原則として先に自分でやる。</w:t>
      </w:r>
    </w:p>
    <w:p>
      <w:pPr/>
      <w:r>
        <w:rPr>
          <w:rFonts w:ascii="Noto Serif CJK JP" w:hAnsi="Noto Serif CJK JP" w:eastAsia="Noto Serif CJK JP" w:cs="Noto Serif CJK JP"/>
          <w:sz w:val="21"/>
        </w:rPr>
        <w:t>問いを立てる。初見問題の方針を考える。自分の立場を決める。重要な文章の一次稿を書く。覚えているかをテストする。試験本番と同じ条件で解く。</w:t>
      </w:r>
    </w:p>
    <w:p>
      <w:pPr/>
      <w:r>
        <w:rPr>
          <w:rFonts w:ascii="Noto Serif CJK JP" w:hAnsi="Noto Serif CJK JP" w:eastAsia="Noto Serif CJK JP" w:cs="Noto Serif CJK JP"/>
          <w:b/>
          <w:sz w:val="21"/>
        </w:rPr>
        <w:t>黄――AIと往復する。</w:t>
      </w:r>
    </w:p>
    <w:p>
      <w:pPr/>
      <w:r>
        <w:rPr>
          <w:rFonts w:ascii="Noto Serif CJK JP" w:hAnsi="Noto Serif CJK JP" w:eastAsia="Noto Serif CJK JP" w:cs="Noto Serif CJK JP"/>
          <w:sz w:val="21"/>
        </w:rPr>
        <w:t>誤答分析。反論生成。ヒント。比較。説明の言い換え。練習問題生成。論理の穴の指摘。資料探索の検索語作り。</w:t>
      </w:r>
    </w:p>
    <w:p>
      <w:pPr/>
      <w:r>
        <w:rPr>
          <w:rFonts w:ascii="Noto Serif CJK JP" w:hAnsi="Noto Serif CJK JP" w:eastAsia="Noto Serif CJK JP" w:cs="Noto Serif CJK JP"/>
          <w:b/>
          <w:sz w:val="21"/>
        </w:rPr>
        <w:t>緑――積極的に任せる。</w:t>
      </w:r>
    </w:p>
    <w:p>
      <w:pPr/>
      <w:r>
        <w:rPr>
          <w:rFonts w:ascii="Noto Serif CJK JP" w:hAnsi="Noto Serif CJK JP" w:eastAsia="Noto Serif CJK JP" w:cs="Noto Serif CJK JP"/>
          <w:sz w:val="21"/>
        </w:rPr>
        <w:t>既に理解した内容の形式変換。定型的な整形。重複候補の抽出。学習記録の集計。自分で作った問題一覧の並べ替え。音読用テキストの作成。</w:t>
      </w:r>
    </w:p>
    <w:p>
      <w:pPr/>
      <w:r>
        <w:rPr>
          <w:rFonts w:ascii="Noto Serif CJK JP" w:hAnsi="Noto Serif CJK JP" w:eastAsia="Noto Serif CJK JP" w:cs="Noto Serif CJK JP"/>
          <w:sz w:val="21"/>
        </w:rPr>
        <w:t>ただし、赤・黄・緑は人によって違う。</w:t>
      </w:r>
    </w:p>
    <w:p>
      <w:pPr/>
      <w:r>
        <w:rPr>
          <w:rFonts w:ascii="Noto Serif CJK JP" w:hAnsi="Noto Serif CJK JP" w:eastAsia="Noto Serif CJK JP" w:cs="Noto Serif CJK JP"/>
          <w:sz w:val="21"/>
        </w:rPr>
        <w:t>英語教師にとって英文の文法チェックは緑でも、英文法を学ぶ中学生には赤かもしれない。</w:t>
      </w:r>
    </w:p>
    <w:p>
      <w:pPr/>
      <w:r>
        <w:rPr>
          <w:rFonts w:ascii="Noto Serif CJK JP" w:hAnsi="Noto Serif CJK JP" w:eastAsia="Noto Serif CJK JP" w:cs="Noto Serif CJK JP"/>
          <w:sz w:val="21"/>
        </w:rPr>
        <w:t>研究者にとって参考文献の形式統一は緑でも、引用作法を初めて学ぶ学生には、最初の数回は自分でやる意味がある。</w:t>
      </w:r>
    </w:p>
    <w:p>
      <w:pPr/>
      <w:r>
        <w:rPr>
          <w:rFonts w:ascii="Noto Serif CJK JP" w:hAnsi="Noto Serif CJK JP" w:eastAsia="Noto Serif CJK JP" w:cs="Noto Serif CJK JP"/>
          <w:sz w:val="21"/>
        </w:rPr>
        <w:t>自分の赤を決めることが、思考の主導権を守るうえで最も重要である。</w:t>
      </w:r>
    </w:p>
    <w:p>
      <w:pPr>
        <w:pStyle w:val="Heading2"/>
      </w:pPr>
      <w:r>
        <w:rPr>
          <w:rFonts w:ascii="Noto Sans CJK JP" w:hAnsi="Noto Sans CJK JP" w:eastAsia="Noto Sans CJK JP" w:cs="Noto Sans CJK JP"/>
          <w:sz w:val="27"/>
        </w:rPr>
        <w:t>7　「任せないことリスト」は短いほうがよい</w:t>
      </w:r>
    </w:p>
    <w:p>
      <w:pPr/>
      <w:r>
        <w:rPr>
          <w:rFonts w:ascii="Noto Serif CJK JP" w:hAnsi="Noto Serif CJK JP" w:eastAsia="Noto Serif CJK JP" w:cs="Noto Serif CJK JP"/>
          <w:sz w:val="21"/>
        </w:rPr>
        <w:t>AIを警戒するあまり、何十項目もの禁止事項を作る必要はない。</w:t>
      </w:r>
    </w:p>
    <w:p>
      <w:pPr/>
      <w:r>
        <w:rPr>
          <w:rFonts w:ascii="Noto Serif CJK JP" w:hAnsi="Noto Serif CJK JP" w:eastAsia="Noto Serif CJK JP" w:cs="Noto Serif CJK JP"/>
          <w:sz w:val="21"/>
        </w:rPr>
        <w:t>禁止が多いと、結局守られなくなる。</w:t>
      </w:r>
    </w:p>
    <w:p>
      <w:pPr/>
      <w:r>
        <w:rPr>
          <w:rFonts w:ascii="Noto Serif CJK JP" w:hAnsi="Noto Serif CJK JP" w:eastAsia="Noto Serif CJK JP" w:cs="Noto Serif CJK JP"/>
          <w:sz w:val="21"/>
        </w:rPr>
        <w:t>おすすめは、自分が伸ばしたい能力について「最初の一手」と「最後の一手」だけを自分に残すことである。</w:t>
      </w:r>
    </w:p>
    <w:p>
      <w:pPr/>
      <w:r>
        <w:rPr>
          <w:rFonts w:ascii="Noto Serif CJK JP" w:hAnsi="Noto Serif CJK JP" w:eastAsia="Noto Serif CJK JP" w:cs="Noto Serif CJK JP"/>
          <w:sz w:val="21"/>
        </w:rPr>
        <w:t>最初の一手では、何も見ずに自分の現在地を出す。</w:t>
      </w:r>
    </w:p>
    <w:p>
      <w:pPr/>
      <w:r>
        <w:rPr>
          <w:rFonts w:ascii="Noto Serif CJK JP" w:hAnsi="Noto Serif CJK JP" w:eastAsia="Noto Serif CJK JP" w:cs="Noto Serif CJK JP"/>
          <w:sz w:val="21"/>
        </w:rPr>
        <w:t>最後の一手では、AIを閉じて自分の言葉・解答・判断に戻す。</w:t>
      </w:r>
    </w:p>
    <w:p>
      <w:pPr/>
      <w:r>
        <w:rPr>
          <w:rFonts w:ascii="Noto Serif CJK JP" w:hAnsi="Noto Serif CJK JP" w:eastAsia="Noto Serif CJK JP" w:cs="Noto Serif CJK JP"/>
          <w:sz w:val="21"/>
        </w:rPr>
        <w:t>間の工程ではAIをかなり使ってもよい。</w:t>
      </w:r>
    </w:p>
    <w:p>
      <w:pPr/>
      <w:r>
        <w:rPr>
          <w:rFonts w:ascii="Noto Serif CJK JP" w:hAnsi="Noto Serif CJK JP" w:eastAsia="Noto Serif CJK JP" w:cs="Noto Serif CJK JP"/>
          <w:sz w:val="21"/>
        </w:rPr>
        <w:t>この構造なら、AIの能力が今後さらに高くなっても使える。</w:t>
      </w:r>
    </w:p>
    <w:p>
      <w:pPr/>
      <w:r>
        <w:rPr>
          <w:rFonts w:ascii="Noto Serif CJK JP" w:hAnsi="Noto Serif CJK JP" w:eastAsia="Noto Serif CJK JP" w:cs="Noto Serif CJK JP"/>
          <w:sz w:val="21"/>
        </w:rPr>
        <w:t>むしろAIが賢くなるほど、「最初から全部任せる誘惑」は強くなる。そのとき、道具の性能ではなく、自分が何を身につけたいかから境界を引ける人が強い。</w:t>
      </w:r>
    </w:p>
    <w:p>
      <w:pPr/>
      <w:r>
        <w:rPr>
          <w:rFonts w:ascii="Noto Serif CJK JP" w:hAnsi="Noto Serif CJK JP" w:eastAsia="Noto Serif CJK JP" w:cs="Noto Serif CJK JP"/>
          <w:sz w:val="21"/>
        </w:rPr>
        <w:t>AI時代の自己管理とは、使用時間を一律に減らすことではない。</w:t>
      </w:r>
    </w:p>
    <w:p>
      <w:pPr/>
      <w:r>
        <w:rPr>
          <w:rFonts w:ascii="Noto Serif CJK JP" w:hAnsi="Noto Serif CJK JP" w:eastAsia="Noto Serif CJK JP" w:cs="Noto Serif CJK JP"/>
          <w:b/>
          <w:sz w:val="21"/>
        </w:rPr>
        <w:t>自分が育てたい能力に必要な摩擦を、どこまで残すかを決めること</w:t>
      </w:r>
      <w:r>
        <w:rPr>
          <w:rFonts w:ascii="Noto Serif CJK JP" w:hAnsi="Noto Serif CJK JP" w:eastAsia="Noto Serif CJK JP" w:cs="Noto Serif CJK JP"/>
          <w:sz w:val="21"/>
        </w:rPr>
        <w:t>なのである。</w:t>
      </w:r>
    </w:p>
    <w:p>
      <w:pPr>
        <w:spacing w:before="120" w:after="160"/>
        <w:jc w:val="center"/>
      </w:pPr>
      <w:r>
        <w:rPr>
          <w:rFonts w:ascii="Noto Sans CJK JP" w:hAnsi="Noto Sans CJK JP" w:eastAsia="Noto Sans CJK JP" w:cs="Noto Sans CJK JP"/>
          <w:color w:val="6E6E6E"/>
          <w:sz w:val="17"/>
        </w:rPr>
        <w:t>＊　＊　＊</w:t>
      </w:r>
    </w:p>
    <w:p>
      <w:r>
        <w:br w:type="page"/>
      </w:r>
    </w:p>
    <w:p>
      <w:pPr>
        <w:pStyle w:val="Heading1"/>
      </w:pPr>
      <w:r>
        <w:rPr>
          <w:rFonts w:ascii="Noto Sans CJK JP" w:hAnsi="Noto Sans CJK JP" w:eastAsia="Noto Sans CJK JP" w:cs="Noto Sans CJK JP"/>
          <w:sz w:val="36"/>
        </w:rPr>
        <w:t>実践ツール3　保護者と教師のための「AIを使わせる」設計</w:t>
      </w:r>
    </w:p>
    <w:p>
      <w:pPr/>
      <w:r>
        <w:rPr>
          <w:rFonts w:ascii="Noto Serif CJK JP" w:hAnsi="Noto Serif CJK JP" w:eastAsia="Noto Serif CJK JP" w:cs="Noto Serif CJK JP"/>
          <w:sz w:val="21"/>
        </w:rPr>
        <w:t>子どものAI利用を考えるとき、大人は二つの極端に引かれやすい。</w:t>
      </w:r>
    </w:p>
    <w:p>
      <w:pPr/>
      <w:r>
        <w:rPr>
          <w:rFonts w:ascii="Noto Serif CJK JP" w:hAnsi="Noto Serif CJK JP" w:eastAsia="Noto Serif CJK JP" w:cs="Noto Serif CJK JP"/>
          <w:sz w:val="21"/>
        </w:rPr>
        <w:t>一つは、「使うと考えなくなるから禁止する」。</w:t>
      </w:r>
    </w:p>
    <w:p>
      <w:pPr/>
      <w:r>
        <w:rPr>
          <w:rFonts w:ascii="Noto Serif CJK JP" w:hAnsi="Noto Serif CJK JP" w:eastAsia="Noto Serif CJK JP" w:cs="Noto Serif CJK JP"/>
          <w:sz w:val="21"/>
        </w:rPr>
        <w:t>もう一つは、「これから必要な技術だから、早くから自由に使わせる」。</w:t>
      </w:r>
    </w:p>
    <w:p>
      <w:pPr/>
      <w:r>
        <w:rPr>
          <w:rFonts w:ascii="Noto Serif CJK JP" w:hAnsi="Noto Serif CJK JP" w:eastAsia="Noto Serif CJK JP" w:cs="Noto Serif CJK JP"/>
          <w:sz w:val="21"/>
        </w:rPr>
        <w:t>どちらも、AIそのものを主語にしている。</w:t>
      </w:r>
    </w:p>
    <w:p>
      <w:pPr/>
      <w:r>
        <w:rPr>
          <w:rFonts w:ascii="Noto Serif CJK JP" w:hAnsi="Noto Serif CJK JP" w:eastAsia="Noto Serif CJK JP" w:cs="Noto Serif CJK JP"/>
          <w:sz w:val="21"/>
        </w:rPr>
        <w:t>しかし教育で本当に問うべきなのは、その子が何を学び、どの能力を自分に残すかである。</w:t>
      </w:r>
    </w:p>
    <w:p>
      <w:pPr/>
      <w:r>
        <w:rPr>
          <w:rFonts w:ascii="Noto Serif CJK JP" w:hAnsi="Noto Serif CJK JP" w:eastAsia="Noto Serif CJK JP" w:cs="Noto Serif CJK JP"/>
          <w:sz w:val="21"/>
        </w:rPr>
        <w:t>AIを使わせるかどうかより、</w:t>
      </w:r>
      <w:r>
        <w:rPr>
          <w:rFonts w:ascii="Noto Serif CJK JP" w:hAnsi="Noto Serif CJK JP" w:eastAsia="Noto Serif CJK JP" w:cs="Noto Serif CJK JP"/>
          <w:b/>
          <w:sz w:val="21"/>
        </w:rPr>
        <w:t>AIが入っても学習が起きる課題にできているか</w:t>
      </w:r>
      <w:r>
        <w:rPr>
          <w:rFonts w:ascii="Noto Serif CJK JP" w:hAnsi="Noto Serif CJK JP" w:eastAsia="Noto Serif CJK JP" w:cs="Noto Serif CJK JP"/>
          <w:sz w:val="21"/>
        </w:rPr>
        <w:t>を考えたい。</w:t>
      </w:r>
    </w:p>
    <w:p>
      <w:pPr>
        <w:pStyle w:val="Heading2"/>
      </w:pPr>
      <w:r>
        <w:rPr>
          <w:rFonts w:ascii="Noto Sans CJK JP" w:hAnsi="Noto Sans CJK JP" w:eastAsia="Noto Sans CJK JP" w:cs="Noto Sans CJK JP"/>
          <w:sz w:val="27"/>
        </w:rPr>
        <w:t>1　「使った？」より「どこで使った？」と聞く</w:t>
      </w:r>
    </w:p>
    <w:p>
      <w:pPr/>
      <w:r>
        <w:rPr>
          <w:rFonts w:ascii="Noto Serif CJK JP" w:hAnsi="Noto Serif CJK JP" w:eastAsia="Noto Serif CJK JP" w:cs="Noto Serif CJK JP"/>
          <w:sz w:val="21"/>
        </w:rPr>
        <w:t>子どもがAIを使ったとき、最初の質問を「AI使ったの？」にすると、会話は監視と隠蔽の関係になりやすい。</w:t>
      </w:r>
    </w:p>
    <w:p>
      <w:pPr/>
      <w:r>
        <w:rPr>
          <w:rFonts w:ascii="Noto Serif CJK JP" w:hAnsi="Noto Serif CJK JP" w:eastAsia="Noto Serif CJK JP" w:cs="Noto Serif CJK JP"/>
          <w:sz w:val="21"/>
        </w:rPr>
        <w:t>代わりに、工程を聞く。</w:t>
      </w:r>
    </w:p>
    <w:p>
      <w:pPr/>
      <w:r>
        <w:rPr>
          <w:rFonts w:ascii="Noto Serif CJK JP" w:hAnsi="Noto Serif CJK JP" w:eastAsia="Noto Serif CJK JP" w:cs="Noto Serif CJK JP"/>
          <w:sz w:val="21"/>
        </w:rPr>
        <w:t>「最初に自分では何を考えた？」</w:t>
      </w:r>
    </w:p>
    <w:p>
      <w:pPr/>
      <w:r>
        <w:rPr>
          <w:rFonts w:ascii="Noto Serif CJK JP" w:hAnsi="Noto Serif CJK JP" w:eastAsia="Noto Serif CJK JP" w:cs="Noto Serif CJK JP"/>
          <w:sz w:val="21"/>
        </w:rPr>
        <w:t>「AIには何を頼んだ？」</w:t>
      </w:r>
    </w:p>
    <w:p>
      <w:pPr/>
      <w:r>
        <w:rPr>
          <w:rFonts w:ascii="Noto Serif CJK JP" w:hAnsi="Noto Serif CJK JP" w:eastAsia="Noto Serif CJK JP" w:cs="Noto Serif CJK JP"/>
          <w:sz w:val="21"/>
        </w:rPr>
        <w:t>「AIの答えのどこを変えた？」</w:t>
      </w:r>
    </w:p>
    <w:p>
      <w:pPr/>
      <w:r>
        <w:rPr>
          <w:rFonts w:ascii="Noto Serif CJK JP" w:hAnsi="Noto Serif CJK JP" w:eastAsia="Noto Serif CJK JP" w:cs="Noto Serif CJK JP"/>
          <w:sz w:val="21"/>
        </w:rPr>
        <w:t>「何を調べ直した？」</w:t>
      </w:r>
    </w:p>
    <w:p>
      <w:pPr/>
      <w:r>
        <w:rPr>
          <w:rFonts w:ascii="Noto Serif CJK JP" w:hAnsi="Noto Serif CJK JP" w:eastAsia="Noto Serif CJK JP" w:cs="Noto Serif CJK JP"/>
          <w:sz w:val="21"/>
        </w:rPr>
        <w:t>「いまAIを閉じても説明できる？」</w:t>
      </w:r>
    </w:p>
    <w:p>
      <w:pPr/>
      <w:r>
        <w:rPr>
          <w:rFonts w:ascii="Noto Serif CJK JP" w:hAnsi="Noto Serif CJK JP" w:eastAsia="Noto Serif CJK JP" w:cs="Noto Serif CJK JP"/>
          <w:sz w:val="21"/>
        </w:rPr>
        <w:t>これらは、AI利用を取り締まる質問ではない。</w:t>
      </w:r>
    </w:p>
    <w:p>
      <w:pPr/>
      <w:r>
        <w:rPr>
          <w:rFonts w:ascii="Noto Serif CJK JP" w:hAnsi="Noto Serif CJK JP" w:eastAsia="Noto Serif CJK JP" w:cs="Noto Serif CJK JP"/>
          <w:sz w:val="21"/>
        </w:rPr>
        <w:t>学習過程を本人に意識させる質問である。</w:t>
      </w:r>
    </w:p>
    <w:p>
      <w:pPr/>
      <w:r>
        <w:rPr>
          <w:rFonts w:ascii="Noto Serif CJK JP" w:hAnsi="Noto Serif CJK JP" w:eastAsia="Noto Serif CJK JP" w:cs="Noto Serif CJK JP"/>
          <w:sz w:val="21"/>
        </w:rPr>
        <w:t>大人が見るべきなのは、画面にAIが開かれていた時間ではない。本人の中に判断が残っているかである。</w:t>
      </w:r>
    </w:p>
    <w:p>
      <w:pPr>
        <w:pStyle w:val="Heading2"/>
      </w:pPr>
      <w:r>
        <w:rPr>
          <w:rFonts w:ascii="Noto Sans CJK JP" w:hAnsi="Noto Sans CJK JP" w:eastAsia="Noto Sans CJK JP" w:cs="Noto Sans CJK JP"/>
          <w:sz w:val="27"/>
        </w:rPr>
        <w:t>2　完成品だけを褒めない</w:t>
      </w:r>
    </w:p>
    <w:p>
      <w:pPr/>
      <w:r>
        <w:rPr>
          <w:rFonts w:ascii="Noto Serif CJK JP" w:hAnsi="Noto Serif CJK JP" w:eastAsia="Noto Serif CJK JP" w:cs="Noto Serif CJK JP"/>
          <w:sz w:val="21"/>
        </w:rPr>
        <w:t>AIによって、外見上きれいな成果物は以前より簡単に作れるようになった。</w:t>
      </w:r>
    </w:p>
    <w:p>
      <w:pPr/>
      <w:r>
        <w:rPr>
          <w:rFonts w:ascii="Noto Serif CJK JP" w:hAnsi="Noto Serif CJK JP" w:eastAsia="Noto Serif CJK JP" w:cs="Noto Serif CJK JP"/>
          <w:sz w:val="21"/>
        </w:rPr>
        <w:t>文章が整っている。図表が見やすい。説明が流暢である。</w:t>
      </w:r>
    </w:p>
    <w:p>
      <w:pPr/>
      <w:r>
        <w:rPr>
          <w:rFonts w:ascii="Noto Serif CJK JP" w:hAnsi="Noto Serif CJK JP" w:eastAsia="Noto Serif CJK JP" w:cs="Noto Serif CJK JP"/>
          <w:sz w:val="21"/>
        </w:rPr>
        <w:t>それ自体は悪くない。</w:t>
      </w:r>
    </w:p>
    <w:p>
      <w:pPr/>
      <w:r>
        <w:rPr>
          <w:rFonts w:ascii="Noto Serif CJK JP" w:hAnsi="Noto Serif CJK JP" w:eastAsia="Noto Serif CJK JP" w:cs="Noto Serif CJK JP"/>
          <w:sz w:val="21"/>
        </w:rPr>
        <w:t>だが、完成品の見栄えだけを評価すると、学習者は当然、完成品を最短で良くする道具の使い方へ最適化する。</w:t>
      </w:r>
    </w:p>
    <w:p>
      <w:pPr/>
      <w:r>
        <w:rPr>
          <w:rFonts w:ascii="Noto Serif CJK JP" w:hAnsi="Noto Serif CJK JP" w:eastAsia="Noto Serif CJK JP" w:cs="Noto Serif CJK JP"/>
          <w:sz w:val="21"/>
        </w:rPr>
        <w:t>教育で見たいのが思考過程なら、途中も評価する。</w:t>
      </w:r>
    </w:p>
    <w:p>
      <w:pPr/>
      <w:r>
        <w:rPr>
          <w:rFonts w:ascii="Noto Serif CJK JP" w:hAnsi="Noto Serif CJK JP" w:eastAsia="Noto Serif CJK JP" w:cs="Noto Serif CJK JP"/>
          <w:sz w:val="21"/>
        </w:rPr>
        <w:t>たとえばレポートなら、最終稿に加えて、最初の問い、調査前の仮説、途中で見つけた反証、最終稿で変えた主張を短く提出させる。</w:t>
      </w:r>
    </w:p>
    <w:p>
      <w:pPr/>
      <w:r>
        <w:rPr>
          <w:rFonts w:ascii="Noto Serif CJK JP" w:hAnsi="Noto Serif CJK JP" w:eastAsia="Noto Serif CJK JP" w:cs="Noto Serif CJK JP"/>
          <w:sz w:val="21"/>
        </w:rPr>
        <w:t>数学なら、答えだけではなく「最初に何を試したか」を一行残させる。</w:t>
      </w:r>
    </w:p>
    <w:p>
      <w:pPr/>
      <w:r>
        <w:rPr>
          <w:rFonts w:ascii="Noto Serif CJK JP" w:hAnsi="Noto Serif CJK JP" w:eastAsia="Noto Serif CJK JP" w:cs="Noto Serif CJK JP"/>
          <w:sz w:val="21"/>
        </w:rPr>
        <w:t>英語なら、AI修正後の文章だけでなく、自分の初稿と、直した理由を一つ示させる。</w:t>
      </w:r>
    </w:p>
    <w:p>
      <w:pPr/>
      <w:r>
        <w:rPr>
          <w:rFonts w:ascii="Noto Serif CJK JP" w:hAnsi="Noto Serif CJK JP" w:eastAsia="Noto Serif CJK JP" w:cs="Noto Serif CJK JP"/>
          <w:sz w:val="21"/>
        </w:rPr>
        <w:t>大人が過程を見ると、子どもも過程に注意を向ける。</w:t>
      </w:r>
    </w:p>
    <w:p>
      <w:pPr/>
      <w:r>
        <w:rPr>
          <w:rFonts w:ascii="Noto Serif CJK JP" w:hAnsi="Noto Serif CJK JP" w:eastAsia="Noto Serif CJK JP" w:cs="Noto Serif CJK JP"/>
          <w:sz w:val="21"/>
        </w:rPr>
        <w:t>評価は、学習者の注意を誘導する装置である。</w:t>
      </w:r>
    </w:p>
    <w:p>
      <w:pPr>
        <w:pStyle w:val="Heading2"/>
      </w:pPr>
      <w:r>
        <w:rPr>
          <w:rFonts w:ascii="Noto Sans CJK JP" w:hAnsi="Noto Sans CJK JP" w:eastAsia="Noto Sans CJK JP" w:cs="Noto Sans CJK JP"/>
          <w:sz w:val="27"/>
        </w:rPr>
        <w:t>3　「AI禁止」を使う場面はある</w:t>
      </w:r>
    </w:p>
    <w:p>
      <w:pPr/>
      <w:r>
        <w:rPr>
          <w:rFonts w:ascii="Noto Serif CJK JP" w:hAnsi="Noto Serif CJK JP" w:eastAsia="Noto Serif CJK JP" w:cs="Noto Serif CJK JP"/>
          <w:sz w:val="21"/>
        </w:rPr>
        <w:t>本書は全面禁止を勧めていない。</w:t>
      </w:r>
    </w:p>
    <w:p>
      <w:pPr/>
      <w:r>
        <w:rPr>
          <w:rFonts w:ascii="Noto Serif CJK JP" w:hAnsi="Noto Serif CJK JP" w:eastAsia="Noto Serif CJK JP" w:cs="Noto Serif CJK JP"/>
          <w:sz w:val="21"/>
        </w:rPr>
        <w:t>しかし、AIを使わない時間には明確な教育的価値がある。</w:t>
      </w:r>
    </w:p>
    <w:p>
      <w:pPr/>
      <w:r>
        <w:rPr>
          <w:rFonts w:ascii="Noto Serif CJK JP" w:hAnsi="Noto Serif CJK JP" w:eastAsia="Noto Serif CJK JP" w:cs="Noto Serif CJK JP"/>
          <w:sz w:val="21"/>
        </w:rPr>
        <w:t>九九を覚える練習で、毎回答えを計算機に出させない。</w:t>
      </w:r>
    </w:p>
    <w:p>
      <w:pPr/>
      <w:r>
        <w:rPr>
          <w:rFonts w:ascii="Noto Serif CJK JP" w:hAnsi="Noto Serif CJK JP" w:eastAsia="Noto Serif CJK JP" w:cs="Noto Serif CJK JP"/>
          <w:sz w:val="21"/>
        </w:rPr>
        <w:t>英文を自力で読む力を測る試験で、翻訳AIを使わせない。</w:t>
      </w:r>
    </w:p>
    <w:p>
      <w:pPr/>
      <w:r>
        <w:rPr>
          <w:rFonts w:ascii="Noto Serif CJK JP" w:hAnsi="Noto Serif CJK JP" w:eastAsia="Noto Serif CJK JP" w:cs="Noto Serif CJK JP"/>
          <w:sz w:val="21"/>
        </w:rPr>
        <w:t>数学の初見問題への対応力を確認したいとき、解答生成を止める。</w:t>
      </w:r>
    </w:p>
    <w:p>
      <w:pPr/>
      <w:r>
        <w:rPr>
          <w:rFonts w:ascii="Noto Serif CJK JP" w:hAnsi="Noto Serif CJK JP" w:eastAsia="Noto Serif CJK JP" w:cs="Noto Serif CJK JP"/>
          <w:sz w:val="21"/>
        </w:rPr>
        <w:t>これはAIを敵視しているからではない。</w:t>
      </w:r>
    </w:p>
    <w:p>
      <w:pPr/>
      <w:r>
        <w:rPr>
          <w:rFonts w:ascii="Noto Serif CJK JP" w:hAnsi="Noto Serif CJK JP" w:eastAsia="Noto Serif CJK JP" w:cs="Noto Serif CJK JP"/>
          <w:sz w:val="21"/>
        </w:rPr>
        <w:t>測りたい能力と条件を一致させるためである。</w:t>
      </w:r>
    </w:p>
    <w:p>
      <w:pPr/>
      <w:r>
        <w:rPr>
          <w:rFonts w:ascii="Noto Serif CJK JP" w:hAnsi="Noto Serif CJK JP" w:eastAsia="Noto Serif CJK JP" w:cs="Noto Serif CJK JP"/>
          <w:sz w:val="21"/>
        </w:rPr>
        <w:t>禁止するときは、できれば理由を言葉にする。</w:t>
      </w:r>
    </w:p>
    <w:p>
      <w:pPr/>
      <w:r>
        <w:rPr>
          <w:rFonts w:ascii="Noto Serif CJK JP" w:hAnsi="Noto Serif CJK JP" w:eastAsia="Noto Serif CJK JP" w:cs="Noto Serif CJK JP"/>
          <w:sz w:val="21"/>
        </w:rPr>
        <w:t>「今日はAIに反対だから使わない」ではなく、</w:t>
      </w:r>
    </w:p>
    <w:p>
      <w:pPr/>
      <w:r>
        <w:rPr>
          <w:rFonts w:ascii="Noto Serif CJK JP" w:hAnsi="Noto Serif CJK JP" w:eastAsia="Noto Serif CJK JP" w:cs="Noto Serif CJK JP"/>
          <w:sz w:val="21"/>
        </w:rPr>
        <w:t>「今日は、何もないところから自分で思い出せるかを測る時間だから使わない」</w:t>
      </w:r>
    </w:p>
    <w:p>
      <w:pPr/>
      <w:r>
        <w:rPr>
          <w:rFonts w:ascii="Noto Serif CJK JP" w:hAnsi="Noto Serif CJK JP" w:eastAsia="Noto Serif CJK JP" w:cs="Noto Serif CJK JP"/>
          <w:sz w:val="21"/>
        </w:rPr>
        <w:t>「この二十分は、方針決定を鍛える時間だから使わない」</w:t>
      </w:r>
    </w:p>
    <w:p>
      <w:pPr/>
      <w:r>
        <w:rPr>
          <w:rFonts w:ascii="Noto Serif CJK JP" w:hAnsi="Noto Serif CJK JP" w:eastAsia="Noto Serif CJK JP" w:cs="Noto Serif CJK JP"/>
          <w:sz w:val="21"/>
        </w:rPr>
        <w:t>と説明する。</w:t>
      </w:r>
    </w:p>
    <w:p>
      <w:pPr/>
      <w:r>
        <w:rPr>
          <w:rFonts w:ascii="Noto Serif CJK JP" w:hAnsi="Noto Serif CJK JP" w:eastAsia="Noto Serif CJK JP" w:cs="Noto Serif CJK JP"/>
          <w:sz w:val="21"/>
        </w:rPr>
        <w:t>禁止の理由が学習目的と接続されていれば、AIを使える場面との矛盾も小さくなる。</w:t>
      </w:r>
    </w:p>
    <w:p>
      <w:pPr>
        <w:pStyle w:val="Heading2"/>
      </w:pPr>
      <w:r>
        <w:rPr>
          <w:rFonts w:ascii="Noto Sans CJK JP" w:hAnsi="Noto Sans CJK JP" w:eastAsia="Noto Sans CJK JP" w:cs="Noto Sans CJK JP"/>
          <w:sz w:val="27"/>
        </w:rPr>
        <w:t>4　AIを使わせるなら、最初から課題に組み込む</w:t>
      </w:r>
    </w:p>
    <w:p>
      <w:pPr/>
      <w:r>
        <w:rPr>
          <w:rFonts w:ascii="Noto Serif CJK JP" w:hAnsi="Noto Serif CJK JP" w:eastAsia="Noto Serif CJK JP" w:cs="Noto Serif CJK JP"/>
          <w:sz w:val="21"/>
        </w:rPr>
        <w:t>「AIを使ってもよい」とだけ言うと、使い方は学習者任せになる。</w:t>
      </w:r>
    </w:p>
    <w:p>
      <w:pPr/>
      <w:r>
        <w:rPr>
          <w:rFonts w:ascii="Noto Serif CJK JP" w:hAnsi="Noto Serif CJK JP" w:eastAsia="Noto Serif CJK JP" w:cs="Noto Serif CJK JP"/>
          <w:sz w:val="21"/>
        </w:rPr>
        <w:t>それより、AIに担わせる役割を課題設計に入れる。</w:t>
      </w:r>
    </w:p>
    <w:p>
      <w:pPr/>
      <w:r>
        <w:rPr>
          <w:rFonts w:ascii="Noto Serif CJK JP" w:hAnsi="Noto Serif CJK JP" w:eastAsia="Noto Serif CJK JP" w:cs="Noto Serif CJK JP"/>
          <w:sz w:val="21"/>
        </w:rPr>
        <w:t>たとえば社会科で、一つの政策について論じる課題を出す。</w:t>
      </w:r>
    </w:p>
    <w:p>
      <w:pPr/>
      <w:r>
        <w:rPr>
          <w:rFonts w:ascii="Noto Serif CJK JP" w:hAnsi="Noto Serif CJK JP" w:eastAsia="Noto Serif CJK JP" w:cs="Noto Serif CJK JP"/>
          <w:sz w:val="21"/>
        </w:rPr>
        <w:t>第一段階では、AIなしで自分の暫定意見を書く。</w:t>
      </w:r>
    </w:p>
    <w:p>
      <w:pPr/>
      <w:r>
        <w:rPr>
          <w:rFonts w:ascii="Noto Serif CJK JP" w:hAnsi="Noto Serif CJK JP" w:eastAsia="Noto Serif CJK JP" w:cs="Noto Serif CJK JP"/>
          <w:sz w:val="21"/>
        </w:rPr>
        <w:t>第二段階では、AIに自分の意見への反論を作らせる。</w:t>
      </w:r>
    </w:p>
    <w:p>
      <w:pPr/>
      <w:r>
        <w:rPr>
          <w:rFonts w:ascii="Noto Serif CJK JP" w:hAnsi="Noto Serif CJK JP" w:eastAsia="Noto Serif CJK JP" w:cs="Noto Serif CJK JP"/>
          <w:sz w:val="21"/>
        </w:rPr>
        <w:t>第三段階では、その反論のうち事実確認が必要なものを二つ選び、公的資料や原典で調べる。</w:t>
      </w:r>
    </w:p>
    <w:p>
      <w:pPr/>
      <w:r>
        <w:rPr>
          <w:rFonts w:ascii="Noto Serif CJK JP" w:hAnsi="Noto Serif CJK JP" w:eastAsia="Noto Serif CJK JP" w:cs="Noto Serif CJK JP"/>
          <w:sz w:val="21"/>
        </w:rPr>
        <w:t>第四段階では、最初の意見をどう修正したかを書く。</w:t>
      </w:r>
    </w:p>
    <w:p>
      <w:pPr/>
      <w:r>
        <w:rPr>
          <w:rFonts w:ascii="Noto Serif CJK JP" w:hAnsi="Noto Serif CJK JP" w:eastAsia="Noto Serif CJK JP" w:cs="Noto Serif CJK JP"/>
          <w:sz w:val="21"/>
        </w:rPr>
        <w:t>この課題では、AIを使ったこと自体が不正ではない。</w:t>
      </w:r>
    </w:p>
    <w:p>
      <w:pPr/>
      <w:r>
        <w:rPr>
          <w:rFonts w:ascii="Noto Serif CJK JP" w:hAnsi="Noto Serif CJK JP" w:eastAsia="Noto Serif CJK JP" w:cs="Noto Serif CJK JP"/>
          <w:sz w:val="21"/>
        </w:rPr>
        <w:t>むしろ、AIを批判的な他者として使うことが課題の一部になっている。</w:t>
      </w:r>
    </w:p>
    <w:p>
      <w:pPr/>
      <w:r>
        <w:rPr>
          <w:rFonts w:ascii="Noto Serif CJK JP" w:hAnsi="Noto Serif CJK JP" w:eastAsia="Noto Serif CJK JP" w:cs="Noto Serif CJK JP"/>
          <w:sz w:val="21"/>
        </w:rPr>
        <w:t>同時に、最初と最後を人間側へ残している。</w:t>
      </w:r>
    </w:p>
    <w:p>
      <w:pPr>
        <w:pStyle w:val="Heading2"/>
      </w:pPr>
      <w:r>
        <w:rPr>
          <w:rFonts w:ascii="Noto Sans CJK JP" w:hAnsi="Noto Sans CJK JP" w:eastAsia="Noto Sans CJK JP" w:cs="Noto Sans CJK JP"/>
          <w:sz w:val="27"/>
        </w:rPr>
        <w:t>5　親が「答えを教える人」になりすぎない</w:t>
      </w:r>
    </w:p>
    <w:p>
      <w:pPr/>
      <w:r>
        <w:rPr>
          <w:rFonts w:ascii="Noto Serif CJK JP" w:hAnsi="Noto Serif CJK JP" w:eastAsia="Noto Serif CJK JP" w:cs="Noto Serif CJK JP"/>
          <w:sz w:val="21"/>
        </w:rPr>
        <w:t>これはAI以前から存在する問題である。</w:t>
      </w:r>
    </w:p>
    <w:p>
      <w:pPr/>
      <w:r>
        <w:rPr>
          <w:rFonts w:ascii="Noto Serif CJK JP" w:hAnsi="Noto Serif CJK JP" w:eastAsia="Noto Serif CJK JP" w:cs="Noto Serif CJK JP"/>
          <w:sz w:val="21"/>
        </w:rPr>
        <w:t>子どもが宿題で詰まったとき、大人は助けたくなる。</w:t>
      </w:r>
    </w:p>
    <w:p>
      <w:pPr/>
      <w:r>
        <w:rPr>
          <w:rFonts w:ascii="Noto Serif CJK JP" w:hAnsi="Noto Serif CJK JP" w:eastAsia="Noto Serif CJK JP" w:cs="Noto Serif CJK JP"/>
          <w:sz w:val="21"/>
        </w:rPr>
        <w:t>そして説明が得意な大人ほど、最初から最後まで説明してしまう。</w:t>
      </w:r>
    </w:p>
    <w:p>
      <w:pPr/>
      <w:r>
        <w:rPr>
          <w:rFonts w:ascii="Noto Serif CJK JP" w:hAnsi="Noto Serif CJK JP" w:eastAsia="Noto Serif CJK JP" w:cs="Noto Serif CJK JP"/>
          <w:sz w:val="21"/>
        </w:rPr>
        <w:t>子どもは理解した表情をする。</w:t>
      </w:r>
    </w:p>
    <w:p>
      <w:pPr/>
      <w:r>
        <w:rPr>
          <w:rFonts w:ascii="Noto Serif CJK JP" w:hAnsi="Noto Serif CJK JP" w:eastAsia="Noto Serif CJK JP" w:cs="Noto Serif CJK JP"/>
          <w:sz w:val="21"/>
        </w:rPr>
        <w:t>しかし翌日、自分では解けない。</w:t>
      </w:r>
    </w:p>
    <w:p>
      <w:pPr/>
      <w:r>
        <w:rPr>
          <w:rFonts w:ascii="Noto Serif CJK JP" w:hAnsi="Noto Serif CJK JP" w:eastAsia="Noto Serif CJK JP" w:cs="Noto Serif CJK JP"/>
          <w:sz w:val="21"/>
        </w:rPr>
        <w:t>AIも同じ構造を大規模に再現できる。</w:t>
      </w:r>
    </w:p>
    <w:p>
      <w:pPr/>
      <w:r>
        <w:rPr>
          <w:rFonts w:ascii="Noto Serif CJK JP" w:hAnsi="Noto Serif CJK JP" w:eastAsia="Noto Serif CJK JP" w:cs="Noto Serif CJK JP"/>
          <w:sz w:val="21"/>
        </w:rPr>
        <w:t>だから保護者がAI利用を支えるとき、「何を質問すればよいか」を全部考えてあげないほうがよいことがある。</w:t>
      </w:r>
    </w:p>
    <w:p>
      <w:pPr/>
      <w:r>
        <w:rPr>
          <w:rFonts w:ascii="Noto Serif CJK JP" w:hAnsi="Noto Serif CJK JP" w:eastAsia="Noto Serif CJK JP" w:cs="Noto Serif CJK JP"/>
          <w:sz w:val="21"/>
        </w:rPr>
        <w:t>まず子どもに、</w:t>
      </w:r>
    </w:p>
    <w:p>
      <w:pPr/>
      <w:r>
        <w:rPr>
          <w:rFonts w:ascii="Noto Serif CJK JP" w:hAnsi="Noto Serif CJK JP" w:eastAsia="Noto Serif CJK JP" w:cs="Noto Serif CJK JP"/>
          <w:sz w:val="21"/>
        </w:rPr>
        <w:t>「どこまでは分かってる？」</w:t>
      </w:r>
    </w:p>
    <w:p>
      <w:pPr/>
      <w:r>
        <w:rPr>
          <w:rFonts w:ascii="Noto Serif CJK JP" w:hAnsi="Noto Serif CJK JP" w:eastAsia="Noto Serif CJK JP" w:cs="Noto Serif CJK JP"/>
          <w:sz w:val="21"/>
        </w:rPr>
        <w:t>「何を聞けば先に進めそう？」</w:t>
      </w:r>
    </w:p>
    <w:p>
      <w:pPr/>
      <w:r>
        <w:rPr>
          <w:rFonts w:ascii="Noto Serif CJK JP" w:hAnsi="Noto Serif CJK JP" w:eastAsia="Noto Serif CJK JP" w:cs="Noto Serif CJK JP"/>
          <w:sz w:val="21"/>
        </w:rPr>
        <w:t>と聞く。</w:t>
      </w:r>
    </w:p>
    <w:p>
      <w:pPr/>
      <w:r>
        <w:rPr>
          <w:rFonts w:ascii="Noto Serif CJK JP" w:hAnsi="Noto Serif CJK JP" w:eastAsia="Noto Serif CJK JP" w:cs="Noto Serif CJK JP"/>
          <w:sz w:val="21"/>
        </w:rPr>
        <w:t>質問を作ることも学習だからである。</w:t>
      </w:r>
    </w:p>
    <w:p>
      <w:pPr/>
      <w:r>
        <w:rPr>
          <w:rFonts w:ascii="Noto Serif CJK JP" w:hAnsi="Noto Serif CJK JP" w:eastAsia="Noto Serif CJK JP" w:cs="Noto Serif CJK JP"/>
          <w:sz w:val="21"/>
        </w:rPr>
        <w:t>うまい質問が作れなければ、親子で一緒に考えればよい。</w:t>
      </w:r>
    </w:p>
    <w:p>
      <w:pPr/>
      <w:r>
        <w:rPr>
          <w:rFonts w:ascii="Noto Serif CJK JP" w:hAnsi="Noto Serif CJK JP" w:eastAsia="Noto Serif CJK JP" w:cs="Noto Serif CJK JP"/>
          <w:sz w:val="21"/>
        </w:rPr>
        <w:t>そのとき大人は正解を知っている必要はない。</w:t>
      </w:r>
    </w:p>
    <w:p>
      <w:pPr/>
      <w:r>
        <w:rPr>
          <w:rFonts w:ascii="Noto Serif CJK JP" w:hAnsi="Noto Serif CJK JP" w:eastAsia="Noto Serif CJK JP" w:cs="Noto Serif CJK JP"/>
          <w:sz w:val="21"/>
        </w:rPr>
        <w:t>「何が分からないかを一緒に特定する人」にはなれる。</w:t>
      </w:r>
    </w:p>
    <w:p>
      <w:pPr>
        <w:pStyle w:val="Heading2"/>
      </w:pPr>
      <w:r>
        <w:rPr>
          <w:rFonts w:ascii="Noto Sans CJK JP" w:hAnsi="Noto Sans CJK JP" w:eastAsia="Noto Sans CJK JP" w:cs="Noto Sans CJK JP"/>
          <w:sz w:val="27"/>
        </w:rPr>
        <w:t>6　年齢が低いほど「自由度」ではなく「往復」を設計する</w:t>
      </w:r>
    </w:p>
    <w:p>
      <w:pPr/>
      <w:r>
        <w:rPr>
          <w:rFonts w:ascii="Noto Serif CJK JP" w:hAnsi="Noto Serif CJK JP" w:eastAsia="Noto Serif CJK JP" w:cs="Noto Serif CJK JP"/>
          <w:sz w:val="21"/>
        </w:rPr>
        <w:t>年齢だけで一律に線を引くことは難しい。分野によって知識量も自己調整力も異なる。</w:t>
      </w:r>
    </w:p>
    <w:p>
      <w:pPr/>
      <w:r>
        <w:rPr>
          <w:rFonts w:ascii="Noto Serif CJK JP" w:hAnsi="Noto Serif CJK JP" w:eastAsia="Noto Serif CJK JP" w:cs="Noto Serif CJK JP"/>
          <w:sz w:val="21"/>
        </w:rPr>
        <w:t>それでも一般に、学習の経験が少ないほど、AIから返ってきた説明を評価する基準は少ない。</w:t>
      </w:r>
    </w:p>
    <w:p>
      <w:pPr/>
      <w:r>
        <w:rPr>
          <w:rFonts w:ascii="Noto Serif CJK JP" w:hAnsi="Noto Serif CJK JP" w:eastAsia="Noto Serif CJK JP" w:cs="Noto Serif CJK JP"/>
          <w:sz w:val="21"/>
        </w:rPr>
        <w:t>そこで、自由に長時間チャットさせるより、短い往復を作る。</w:t>
      </w:r>
    </w:p>
    <w:p>
      <w:pPr/>
      <w:r>
        <w:rPr>
          <w:rFonts w:ascii="Noto Serif CJK JP" w:hAnsi="Noto Serif CJK JP" w:eastAsia="Noto Serif CJK JP" w:cs="Noto Serif CJK JP"/>
          <w:sz w:val="21"/>
        </w:rPr>
        <w:t>自分で一問解く。</w:t>
      </w:r>
    </w:p>
    <w:p>
      <w:pPr/>
      <w:r>
        <w:rPr>
          <w:rFonts w:ascii="Noto Serif CJK JP" w:hAnsi="Noto Serif CJK JP" w:eastAsia="Noto Serif CJK JP" w:cs="Noto Serif CJK JP"/>
          <w:sz w:val="21"/>
        </w:rPr>
        <w:t>AIにヒントを一つもらう。</w:t>
      </w:r>
    </w:p>
    <w:p>
      <w:pPr/>
      <w:r>
        <w:rPr>
          <w:rFonts w:ascii="Noto Serif CJK JP" w:hAnsi="Noto Serif CJK JP" w:eastAsia="Noto Serif CJK JP" w:cs="Noto Serif CJK JP"/>
          <w:sz w:val="21"/>
        </w:rPr>
        <w:t>自分で続きをやる。</w:t>
      </w:r>
    </w:p>
    <w:p>
      <w:pPr/>
      <w:r>
        <w:rPr>
          <w:rFonts w:ascii="Noto Serif CJK JP" w:hAnsi="Noto Serif CJK JP" w:eastAsia="Noto Serif CJK JP" w:cs="Noto Serif CJK JP"/>
          <w:sz w:val="21"/>
        </w:rPr>
        <w:t>答え合わせをする。</w:t>
      </w:r>
    </w:p>
    <w:p>
      <w:pPr/>
      <w:r>
        <w:rPr>
          <w:rFonts w:ascii="Noto Serif CJK JP" w:hAnsi="Noto Serif CJK JP" w:eastAsia="Noto Serif CJK JP" w:cs="Noto Serif CJK JP"/>
          <w:sz w:val="21"/>
        </w:rPr>
        <w:t>最後に口頭で説明する。</w:t>
      </w:r>
    </w:p>
    <w:p>
      <w:pPr/>
      <w:r>
        <w:rPr>
          <w:rFonts w:ascii="Noto Serif CJK JP" w:hAnsi="Noto Serif CJK JP" w:eastAsia="Noto Serif CJK JP" w:cs="Noto Serif CJK JP"/>
          <w:sz w:val="21"/>
        </w:rPr>
        <w:t>こうした小さなループなら、「AIと会話していたが、本人が何をしていたか分からない」という状態を減らせる。</w:t>
      </w:r>
    </w:p>
    <w:p>
      <w:pPr>
        <w:pStyle w:val="Heading2"/>
      </w:pPr>
      <w:r>
        <w:rPr>
          <w:rFonts w:ascii="Noto Sans CJK JP" w:hAnsi="Noto Sans CJK JP" w:eastAsia="Noto Sans CJK JP" w:cs="Noto Sans CJK JP"/>
          <w:sz w:val="27"/>
        </w:rPr>
        <w:t>7　子どもがAIの文章をそのまま提出したとき</w:t>
      </w:r>
    </w:p>
    <w:p>
      <w:pPr/>
      <w:r>
        <w:rPr>
          <w:rFonts w:ascii="Noto Serif CJK JP" w:hAnsi="Noto Serif CJK JP" w:eastAsia="Noto Serif CJK JP" w:cs="Noto Serif CJK JP"/>
          <w:sz w:val="21"/>
        </w:rPr>
        <w:t>ここで「ずるをした」とだけ処理すると、重要な診断情報を失うことがある。</w:t>
      </w:r>
    </w:p>
    <w:p>
      <w:pPr/>
      <w:r>
        <w:rPr>
          <w:rFonts w:ascii="Noto Serif CJK JP" w:hAnsi="Noto Serif CJK JP" w:eastAsia="Noto Serif CJK JP" w:cs="Noto Serif CJK JP"/>
          <w:sz w:val="21"/>
        </w:rPr>
        <w:t>なぜ丸ごと任せたのか。</w:t>
      </w:r>
    </w:p>
    <w:p>
      <w:pPr/>
      <w:r>
        <w:rPr>
          <w:rFonts w:ascii="Noto Serif CJK JP" w:hAnsi="Noto Serif CJK JP" w:eastAsia="Noto Serif CJK JP" w:cs="Noto Serif CJK JP"/>
          <w:sz w:val="21"/>
        </w:rPr>
        <w:t>課題が難しすぎたのか。</w:t>
      </w:r>
    </w:p>
    <w:p>
      <w:pPr/>
      <w:r>
        <w:rPr>
          <w:rFonts w:ascii="Noto Serif CJK JP" w:hAnsi="Noto Serif CJK JP" w:eastAsia="Noto Serif CJK JP" w:cs="Noto Serif CJK JP"/>
          <w:sz w:val="21"/>
        </w:rPr>
        <w:t>時間がなかったのか。</w:t>
      </w:r>
    </w:p>
    <w:p>
      <w:pPr/>
      <w:r>
        <w:rPr>
          <w:rFonts w:ascii="Noto Serif CJK JP" w:hAnsi="Noto Serif CJK JP" w:eastAsia="Noto Serif CJK JP" w:cs="Noto Serif CJK JP"/>
          <w:sz w:val="21"/>
        </w:rPr>
        <w:t>良い文章を書かなければならないという不安が強かったのか。</w:t>
      </w:r>
    </w:p>
    <w:p>
      <w:pPr/>
      <w:r>
        <w:rPr>
          <w:rFonts w:ascii="Noto Serif CJK JP" w:hAnsi="Noto Serif CJK JP" w:eastAsia="Noto Serif CJK JP" w:cs="Noto Serif CJK JP"/>
          <w:sz w:val="21"/>
        </w:rPr>
        <w:t>そもそも課題の意味を感じていなかったのか。</w:t>
      </w:r>
    </w:p>
    <w:p>
      <w:pPr/>
      <w:r>
        <w:rPr>
          <w:rFonts w:ascii="Noto Serif CJK JP" w:hAnsi="Noto Serif CJK JP" w:eastAsia="Noto Serif CJK JP" w:cs="Noto Serif CJK JP"/>
          <w:sz w:val="21"/>
        </w:rPr>
        <w:t>AIを使えば完成する課題を、完成品だけで評価していたのか。</w:t>
      </w:r>
    </w:p>
    <w:p>
      <w:pPr/>
      <w:r>
        <w:rPr>
          <w:rFonts w:ascii="Noto Serif CJK JP" w:hAnsi="Noto Serif CJK JP" w:eastAsia="Noto Serif CJK JP" w:cs="Noto Serif CJK JP"/>
          <w:sz w:val="21"/>
        </w:rPr>
        <w:t>もちろん、学校や試験のルールに反した行為には対応が必要である。</w:t>
      </w:r>
    </w:p>
    <w:p>
      <w:pPr/>
      <w:r>
        <w:rPr>
          <w:rFonts w:ascii="Noto Serif CJK JP" w:hAnsi="Noto Serif CJK JP" w:eastAsia="Noto Serif CJK JP" w:cs="Noto Serif CJK JP"/>
          <w:sz w:val="21"/>
        </w:rPr>
        <w:t>しかし教育としては、違反の処理と学習設計の検討を分ける。</w:t>
      </w:r>
    </w:p>
    <w:p>
      <w:pPr/>
      <w:r>
        <w:rPr>
          <w:rFonts w:ascii="Noto Serif CJK JP" w:hAnsi="Noto Serif CJK JP" w:eastAsia="Noto Serif CJK JP" w:cs="Noto Serif CJK JP"/>
          <w:sz w:val="21"/>
        </w:rPr>
        <w:t>「ルールを破ったから終わり」ではなく、「なぜこの外注が起きたか」を見る。</w:t>
      </w:r>
    </w:p>
    <w:p>
      <w:pPr/>
      <w:r>
        <w:rPr>
          <w:rFonts w:ascii="Noto Serif CJK JP" w:hAnsi="Noto Serif CJK JP" w:eastAsia="Noto Serif CJK JP" w:cs="Noto Serif CJK JP"/>
          <w:sz w:val="21"/>
        </w:rPr>
        <w:t>場合によっては本人の問題であり、場合によっては課題設計にも改善余地がある。</w:t>
      </w:r>
    </w:p>
    <w:p>
      <w:pPr>
        <w:pStyle w:val="Heading2"/>
      </w:pPr>
      <w:r>
        <w:rPr>
          <w:rFonts w:ascii="Noto Sans CJK JP" w:hAnsi="Noto Sans CJK JP" w:eastAsia="Noto Sans CJK JP" w:cs="Noto Sans CJK JP"/>
          <w:sz w:val="27"/>
        </w:rPr>
        <w:t>8　AIの答えを親子・授業で一緒に疑う</w:t>
      </w:r>
    </w:p>
    <w:p>
      <w:pPr/>
      <w:r>
        <w:rPr>
          <w:rFonts w:ascii="Noto Serif CJK JP" w:hAnsi="Noto Serif CJK JP" w:eastAsia="Noto Serif CJK JP" w:cs="Noto Serif CJK JP"/>
          <w:sz w:val="21"/>
        </w:rPr>
        <w:t>AIリテラシーを、「間違うことがあるから注意しましょう」という標語だけで教えるのは弱い。</w:t>
      </w:r>
    </w:p>
    <w:p>
      <w:pPr/>
      <w:r>
        <w:rPr>
          <w:rFonts w:ascii="Noto Serif CJK JP" w:hAnsi="Noto Serif CJK JP" w:eastAsia="Noto Serif CJK JP" w:cs="Noto Serif CJK JP"/>
          <w:sz w:val="21"/>
        </w:rPr>
        <w:t>実際に検証する経験を作る。</w:t>
      </w:r>
    </w:p>
    <w:p>
      <w:pPr/>
      <w:r>
        <w:rPr>
          <w:rFonts w:ascii="Noto Serif CJK JP" w:hAnsi="Noto Serif CJK JP" w:eastAsia="Noto Serif CJK JP" w:cs="Noto Serif CJK JP"/>
          <w:sz w:val="21"/>
        </w:rPr>
        <w:t>同じ質問を少し変えて二回聞き、答えの違いを見る。</w:t>
      </w:r>
    </w:p>
    <w:p>
      <w:pPr/>
      <w:r>
        <w:rPr>
          <w:rFonts w:ascii="Noto Serif CJK JP" w:hAnsi="Noto Serif CJK JP" w:eastAsia="Noto Serif CJK JP" w:cs="Noto Serif CJK JP"/>
          <w:sz w:val="21"/>
        </w:rPr>
        <w:t>AIが挙げた出典を実際に開く。</w:t>
      </w:r>
    </w:p>
    <w:p>
      <w:pPr/>
      <w:r>
        <w:rPr>
          <w:rFonts w:ascii="Noto Serif CJK JP" w:hAnsi="Noto Serif CJK JP" w:eastAsia="Noto Serif CJK JP" w:cs="Noto Serif CJK JP"/>
          <w:sz w:val="21"/>
        </w:rPr>
        <w:t>教科書と食い違う説明を見つける。</w:t>
      </w:r>
    </w:p>
    <w:p>
      <w:pPr/>
      <w:r>
        <w:rPr>
          <w:rFonts w:ascii="Noto Serif CJK JP" w:hAnsi="Noto Serif CJK JP" w:eastAsia="Noto Serif CJK JP" w:cs="Noto Serif CJK JP"/>
          <w:sz w:val="21"/>
        </w:rPr>
        <w:t>あえて曖昧な質問をして、前提によって答えが変わる様子を見る。</w:t>
      </w:r>
    </w:p>
    <w:p>
      <w:pPr/>
      <w:r>
        <w:rPr>
          <w:rFonts w:ascii="Noto Serif CJK JP" w:hAnsi="Noto Serif CJK JP" w:eastAsia="Noto Serif CJK JP" w:cs="Noto Serif CJK JP"/>
          <w:sz w:val="21"/>
        </w:rPr>
        <w:t>歴史上の出来事について、事実記述と解釈を分けさせる。</w:t>
      </w:r>
    </w:p>
    <w:p>
      <w:pPr/>
      <w:r>
        <w:rPr>
          <w:rFonts w:ascii="Noto Serif CJK JP" w:hAnsi="Noto Serif CJK JP" w:eastAsia="Noto Serif CJK JP" w:cs="Noto Serif CJK JP"/>
          <w:sz w:val="21"/>
        </w:rPr>
        <w:t>こうした活動では、「AIは嘘つきだ」と教える必要はない。</w:t>
      </w:r>
    </w:p>
    <w:p>
      <w:pPr/>
      <w:r>
        <w:rPr>
          <w:rFonts w:ascii="Noto Serif CJK JP" w:hAnsi="Noto Serif CJK JP" w:eastAsia="Noto Serif CJK JP" w:cs="Noto Serif CJK JP"/>
          <w:sz w:val="21"/>
        </w:rPr>
        <w:t>どんな情報源にも、使える範囲と検証すべき範囲があることを経験させる。</w:t>
      </w:r>
    </w:p>
    <w:p>
      <w:pPr/>
      <w:r>
        <w:rPr>
          <w:rFonts w:ascii="Noto Serif CJK JP" w:hAnsi="Noto Serif CJK JP" w:eastAsia="Noto Serif CJK JP" w:cs="Noto Serif CJK JP"/>
          <w:sz w:val="21"/>
        </w:rPr>
        <w:t>AIの流暢な文章に圧倒されないためには、注意喚起より、検証の手続きを身体化するほうが強い。</w:t>
      </w:r>
    </w:p>
    <w:p>
      <w:pPr>
        <w:pStyle w:val="Heading2"/>
      </w:pPr>
      <w:r>
        <w:rPr>
          <w:rFonts w:ascii="Noto Sans CJK JP" w:hAnsi="Noto Sans CJK JP" w:eastAsia="Noto Sans CJK JP" w:cs="Noto Sans CJK JP"/>
          <w:sz w:val="27"/>
        </w:rPr>
        <w:t>9　教育格差を考えるなら、端末の有無だけを見ない</w:t>
      </w:r>
    </w:p>
    <w:p>
      <w:pPr/>
      <w:r>
        <w:rPr>
          <w:rFonts w:ascii="Noto Serif CJK JP" w:hAnsi="Noto Serif CJK JP" w:eastAsia="Noto Serif CJK JP" w:cs="Noto Serif CJK JP"/>
          <w:sz w:val="21"/>
        </w:rPr>
        <w:t>AIは、これまで個別指導を受けにくかった学習者にも、質問相手や練習問題生成の機会を与えうる。</w:t>
      </w:r>
    </w:p>
    <w:p>
      <w:pPr/>
      <w:r>
        <w:rPr>
          <w:rFonts w:ascii="Noto Serif CJK JP" w:hAnsi="Noto Serif CJK JP" w:eastAsia="Noto Serif CJK JP" w:cs="Noto Serif CJK JP"/>
          <w:sz w:val="21"/>
        </w:rPr>
        <w:t>一方で、同じAIへアクセスできても、使い方には差が出る。</w:t>
      </w:r>
    </w:p>
    <w:p>
      <w:pPr/>
      <w:r>
        <w:rPr>
          <w:rFonts w:ascii="Noto Serif CJK JP" w:hAnsi="Noto Serif CJK JP" w:eastAsia="Noto Serif CJK JP" w:cs="Noto Serif CJK JP"/>
          <w:sz w:val="21"/>
        </w:rPr>
        <w:t>ある子は、AIに小テストを作らせ、自分の誤答を分析し、翌日また解く。</w:t>
      </w:r>
    </w:p>
    <w:p>
      <w:pPr/>
      <w:r>
        <w:rPr>
          <w:rFonts w:ascii="Noto Serif CJK JP" w:hAnsi="Noto Serif CJK JP" w:eastAsia="Noto Serif CJK JP" w:cs="Noto Serif CJK JP"/>
          <w:sz w:val="21"/>
        </w:rPr>
        <w:t>別の子は、宿題の答えを全部生成させて終える。</w:t>
      </w:r>
    </w:p>
    <w:p>
      <w:pPr/>
      <w:r>
        <w:rPr>
          <w:rFonts w:ascii="Noto Serif CJK JP" w:hAnsi="Noto Serif CJK JP" w:eastAsia="Noto Serif CJK JP" w:cs="Noto Serif CJK JP"/>
          <w:sz w:val="21"/>
        </w:rPr>
        <w:t>端末もモデルも同じである。</w:t>
      </w:r>
    </w:p>
    <w:p>
      <w:pPr/>
      <w:r>
        <w:rPr>
          <w:rFonts w:ascii="Noto Serif CJK JP" w:hAnsi="Noto Serif CJK JP" w:eastAsia="Noto Serif CJK JP" w:cs="Noto Serif CJK JP"/>
          <w:sz w:val="21"/>
        </w:rPr>
        <w:t>差を生むのは、学習目的の理解、自己調整、検証習慣、周囲の助言、基礎知識などである。</w:t>
      </w:r>
    </w:p>
    <w:p>
      <w:pPr/>
      <w:r>
        <w:rPr>
          <w:rFonts w:ascii="Noto Serif CJK JP" w:hAnsi="Noto Serif CJK JP" w:eastAsia="Noto Serif CJK JP" w:cs="Noto Serif CJK JP"/>
          <w:sz w:val="21"/>
        </w:rPr>
        <w:t>だから、教育格差への対応を「AIを全員に配る」で終えてはいけない。</w:t>
      </w:r>
    </w:p>
    <w:p>
      <w:pPr/>
      <w:r>
        <w:rPr>
          <w:rFonts w:ascii="Noto Serif CJK JP" w:hAnsi="Noto Serif CJK JP" w:eastAsia="Noto Serif CJK JP" w:cs="Noto Serif CJK JP"/>
          <w:sz w:val="21"/>
        </w:rPr>
        <w:t>どう使えば学習になるかを教え、必要な足場を提供することまで含めてアクセスである。</w:t>
      </w:r>
    </w:p>
    <w:p>
      <w:pPr>
        <w:pStyle w:val="Heading2"/>
      </w:pPr>
      <w:r>
        <w:rPr>
          <w:rFonts w:ascii="Noto Sans CJK JP" w:hAnsi="Noto Sans CJK JP" w:eastAsia="Noto Sans CJK JP" w:cs="Noto Sans CJK JP"/>
          <w:sz w:val="27"/>
        </w:rPr>
        <w:t>10　大人自身が、分からなさを見せる</w:t>
      </w:r>
    </w:p>
    <w:p>
      <w:pPr/>
      <w:r>
        <w:rPr>
          <w:rFonts w:ascii="Noto Serif CJK JP" w:hAnsi="Noto Serif CJK JP" w:eastAsia="Noto Serif CJK JP" w:cs="Noto Serif CJK JP"/>
          <w:sz w:val="21"/>
        </w:rPr>
        <w:t>AI時代の子どもに必要なのは、「大人は全部知っている」という演技ではない。</w:t>
      </w:r>
    </w:p>
    <w:p>
      <w:pPr/>
      <w:r>
        <w:rPr>
          <w:rFonts w:ascii="Noto Serif CJK JP" w:hAnsi="Noto Serif CJK JP" w:eastAsia="Noto Serif CJK JP" w:cs="Noto Serif CJK JP"/>
          <w:sz w:val="21"/>
        </w:rPr>
        <w:t>むしろ、分からないときにどう調べるかを見せることには価値がある。</w:t>
      </w:r>
    </w:p>
    <w:p>
      <w:pPr/>
      <w:r>
        <w:rPr>
          <w:rFonts w:ascii="Noto Serif CJK JP" w:hAnsi="Noto Serif CJK JP" w:eastAsia="Noto Serif CJK JP" w:cs="Noto Serif CJK JP"/>
          <w:sz w:val="21"/>
        </w:rPr>
        <w:t>「私はこの数字を知らないから、確認しよう」</w:t>
      </w:r>
    </w:p>
    <w:p>
      <w:pPr/>
      <w:r>
        <w:rPr>
          <w:rFonts w:ascii="Noto Serif CJK JP" w:hAnsi="Noto Serif CJK JP" w:eastAsia="Noto Serif CJK JP" w:cs="Noto Serif CJK JP"/>
          <w:sz w:val="21"/>
        </w:rPr>
        <w:t>「AIはこう言っているけれど、出典まで見よう」</w:t>
      </w:r>
    </w:p>
    <w:p>
      <w:pPr/>
      <w:r>
        <w:rPr>
          <w:rFonts w:ascii="Noto Serif CJK JP" w:hAnsi="Noto Serif CJK JP" w:eastAsia="Noto Serif CJK JP" w:cs="Noto Serif CJK JP"/>
          <w:sz w:val="21"/>
        </w:rPr>
        <w:t>「さっきの私の考えは、この資料を読んで変わった」</w:t>
      </w:r>
    </w:p>
    <w:p>
      <w:pPr/>
      <w:r>
        <w:rPr>
          <w:rFonts w:ascii="Noto Serif CJK JP" w:hAnsi="Noto Serif CJK JP" w:eastAsia="Noto Serif CJK JP" w:cs="Noto Serif CJK JP"/>
          <w:sz w:val="21"/>
        </w:rPr>
        <w:t>こうした姿勢は、知識がないことを肯定するのとは違う。</w:t>
      </w:r>
    </w:p>
    <w:p>
      <w:pPr/>
      <w:r>
        <w:rPr>
          <w:rFonts w:ascii="Noto Serif CJK JP" w:hAnsi="Noto Serif CJK JP" w:eastAsia="Noto Serif CJK JP" w:cs="Noto Serif CJK JP"/>
          <w:sz w:val="21"/>
        </w:rPr>
        <w:t>知識を更新する手続きを示している。</w:t>
      </w:r>
    </w:p>
    <w:p>
      <w:pPr/>
      <w:r>
        <w:rPr>
          <w:rFonts w:ascii="Noto Serif CJK JP" w:hAnsi="Noto Serif CJK JP" w:eastAsia="Noto Serif CJK JP" w:cs="Noto Serif CJK JP"/>
          <w:sz w:val="21"/>
        </w:rPr>
        <w:t>AIが即答する時代ほど、人間が「分からない」と言うことに恥を感じるかもしれない。</w:t>
      </w:r>
    </w:p>
    <w:p>
      <w:pPr/>
      <w:r>
        <w:rPr>
          <w:rFonts w:ascii="Noto Serif CJK JP" w:hAnsi="Noto Serif CJK JP" w:eastAsia="Noto Serif CJK JP" w:cs="Noto Serif CJK JP"/>
          <w:sz w:val="21"/>
        </w:rPr>
        <w:t>しかし、分からないことを正確に認識し、確かめ、必要なら考えを変えることは、知的な弱さではなく能力である。</w:t>
      </w:r>
    </w:p>
    <w:p>
      <w:pPr/>
      <w:r>
        <w:rPr>
          <w:rFonts w:ascii="Noto Serif CJK JP" w:hAnsi="Noto Serif CJK JP" w:eastAsia="Noto Serif CJK JP" w:cs="Noto Serif CJK JP"/>
          <w:sz w:val="21"/>
        </w:rPr>
        <w:t>子どもに「自分の頭で考えなさい」と言うだけでは、その意味は伝わりにくい。</w:t>
      </w:r>
    </w:p>
    <w:p>
      <w:pPr/>
      <w:r>
        <w:rPr>
          <w:rFonts w:ascii="Noto Serif CJK JP" w:hAnsi="Noto Serif CJK JP" w:eastAsia="Noto Serif CJK JP" w:cs="Noto Serif CJK JP"/>
          <w:sz w:val="21"/>
        </w:rPr>
        <w:t>大人自身が、思考の主導権を握りながら道具を使う姿を見せる。</w:t>
      </w:r>
    </w:p>
    <w:p>
      <w:pPr/>
      <w:r>
        <w:rPr>
          <w:rFonts w:ascii="Noto Serif CJK JP" w:hAnsi="Noto Serif CJK JP" w:eastAsia="Noto Serif CJK JP" w:cs="Noto Serif CJK JP"/>
          <w:sz w:val="21"/>
        </w:rPr>
        <w:t>それが最も具体的な教材になる。</w:t>
      </w:r>
    </w:p>
    <w:p>
      <w:pPr>
        <w:spacing w:before="120" w:after="160"/>
        <w:jc w:val="center"/>
      </w:pPr>
      <w:r>
        <w:rPr>
          <w:rFonts w:ascii="Noto Sans CJK JP" w:hAnsi="Noto Sans CJK JP" w:eastAsia="Noto Sans CJK JP" w:cs="Noto Sans CJK JP"/>
          <w:color w:val="6E6E6E"/>
          <w:sz w:val="17"/>
        </w:rPr>
        <w:t>＊　＊　＊</w:t>
      </w:r>
    </w:p>
    <w:p>
      <w:r>
        <w:br w:type="page"/>
      </w:r>
    </w:p>
    <w:p>
      <w:pPr>
        <w:pStyle w:val="Heading1"/>
      </w:pPr>
      <w:r>
        <w:rPr>
          <w:rFonts w:ascii="Noto Sans CJK JP" w:hAnsi="Noto Sans CJK JP" w:eastAsia="Noto Sans CJK JP" w:cs="Noto Sans CJK JP"/>
          <w:sz w:val="36"/>
        </w:rPr>
        <w:t>よくある反論に答える――AI時代の学びをめぐる12の問い</w:t>
      </w:r>
    </w:p>
    <w:p>
      <w:pPr/>
      <w:r>
        <w:rPr>
          <w:rFonts w:ascii="Noto Serif CJK JP" w:hAnsi="Noto Serif CJK JP" w:eastAsia="Noto Serif CJK JP" w:cs="Noto Serif CJK JP"/>
          <w:sz w:val="21"/>
        </w:rPr>
        <w:t>ここまでの議論に対して、いくつか当然の反論がある。</w:t>
      </w:r>
    </w:p>
    <w:p>
      <w:pPr/>
      <w:r>
        <w:rPr>
          <w:rFonts w:ascii="Noto Serif CJK JP" w:hAnsi="Noto Serif CJK JP" w:eastAsia="Noto Serif CJK JP" w:cs="Noto Serif CJK JP"/>
          <w:sz w:val="21"/>
        </w:rPr>
        <w:t>本書の立場を守るために反論を退けるのではなく、どこまで正しく、どこから補足が必要なのかを整理したい。</w:t>
      </w:r>
    </w:p>
    <w:p>
      <w:pPr>
        <w:pStyle w:val="Heading2"/>
      </w:pPr>
      <w:r>
        <w:rPr>
          <w:rFonts w:ascii="Noto Sans CJK JP" w:hAnsi="Noto Sans CJK JP" w:eastAsia="Noto Sans CJK JP" w:cs="Noto Sans CJK JP"/>
          <w:sz w:val="27"/>
        </w:rPr>
        <w:t>Q1　検索できるなら、もう暗記しなくてよいのでは？</w:t>
      </w:r>
    </w:p>
    <w:p>
      <w:pPr/>
      <w:r>
        <w:rPr>
          <w:rFonts w:ascii="Noto Serif CJK JP" w:hAnsi="Noto Serif CJK JP" w:eastAsia="Noto Serif CJK JP" w:cs="Noto Serif CJK JP"/>
          <w:sz w:val="21"/>
        </w:rPr>
        <w:t>「検索できる情報を全部覚える必要はない」は正しい。</w:t>
      </w:r>
    </w:p>
    <w:p>
      <w:pPr/>
      <w:r>
        <w:rPr>
          <w:rFonts w:ascii="Noto Serif CJK JP" w:hAnsi="Noto Serif CJK JP" w:eastAsia="Noto Serif CJK JP" w:cs="Noto Serif CJK JP"/>
          <w:sz w:val="21"/>
        </w:rPr>
        <w:t>しかし、「検索できる情報は覚えなくてよい」になると話が変わる。</w:t>
      </w:r>
    </w:p>
    <w:p>
      <w:pPr/>
      <w:r>
        <w:rPr>
          <w:rFonts w:ascii="Noto Serif CJK JP" w:hAnsi="Noto Serif CJK JP" w:eastAsia="Noto Serif CJK JP" w:cs="Noto Serif CJK JP"/>
          <w:sz w:val="21"/>
        </w:rPr>
        <w:t>考えるためには、頭の中に材料が必要である。</w:t>
      </w:r>
    </w:p>
    <w:p>
      <w:pPr/>
      <w:r>
        <w:rPr>
          <w:rFonts w:ascii="Noto Serif CJK JP" w:hAnsi="Noto Serif CJK JP" w:eastAsia="Noto Serif CJK JP" w:cs="Noto Serif CJK JP"/>
          <w:sz w:val="21"/>
        </w:rPr>
        <w:t>歴史の因果関係を考えるとき、時代の大まかな流れも主要な制度も人物も、そのたびに一から検索しなければならない状態では、複数の情報を結びつけること自体が難しい。</w:t>
      </w:r>
    </w:p>
    <w:p>
      <w:pPr/>
      <w:r>
        <w:rPr>
          <w:rFonts w:ascii="Noto Serif CJK JP" w:hAnsi="Noto Serif CJK JP" w:eastAsia="Noto Serif CJK JP" w:cs="Noto Serif CJK JP"/>
          <w:sz w:val="21"/>
        </w:rPr>
        <w:t>英語でも、文章のほぼすべての単語を辞書で調べていては、段落全体の論理を追うための注意が残りにくい。</w:t>
      </w:r>
    </w:p>
    <w:p>
      <w:pPr/>
      <w:r>
        <w:rPr>
          <w:rFonts w:ascii="Noto Serif CJK JP" w:hAnsi="Noto Serif CJK JP" w:eastAsia="Noto Serif CJK JP" w:cs="Noto Serif CJK JP"/>
          <w:sz w:val="21"/>
        </w:rPr>
        <w:t>数学でも、基本的な公式や定義を毎回外部から取り出していると、「この条件ならあの考え方が使えそうだ」という連想が起こりにくい。</w:t>
      </w:r>
    </w:p>
    <w:p>
      <w:pPr/>
      <w:r>
        <w:rPr>
          <w:rFonts w:ascii="Noto Serif CJK JP" w:hAnsi="Noto Serif CJK JP" w:eastAsia="Noto Serif CJK JP" w:cs="Noto Serif CJK JP"/>
          <w:sz w:val="21"/>
        </w:rPr>
        <w:t>だから基準は「検索できるか」ではない。</w:t>
      </w:r>
    </w:p>
    <w:p>
      <w:pPr/>
      <w:r>
        <w:rPr>
          <w:rFonts w:ascii="Noto Serif CJK JP" w:hAnsi="Noto Serif CJK JP" w:eastAsia="Noto Serif CJK JP" w:cs="Noto Serif CJK JP"/>
          <w:sz w:val="21"/>
        </w:rPr>
        <w:t>頻繁に使うか。判断の基準になるか。他の知識を結びつけるハブになるか。自分の専門や目的にとって中核か。</w:t>
      </w:r>
    </w:p>
    <w:p>
      <w:pPr/>
      <w:r>
        <w:rPr>
          <w:rFonts w:ascii="Noto Serif CJK JP" w:hAnsi="Noto Serif CJK JP" w:eastAsia="Noto Serif CJK JP" w:cs="Noto Serif CJK JP"/>
          <w:sz w:val="21"/>
        </w:rPr>
        <w:t>こうした知識は、頭の中にある価値が高い。</w:t>
      </w:r>
    </w:p>
    <w:p>
      <w:pPr/>
      <w:r>
        <w:rPr>
          <w:rFonts w:ascii="Noto Serif CJK JP" w:hAnsi="Noto Serif CJK JP" w:eastAsia="Noto Serif CJK JP" w:cs="Noto Serif CJK JP"/>
          <w:sz w:val="21"/>
        </w:rPr>
        <w:t>一方、めったに使わない細かな数値、更新頻度が高い情報、正確な引用文、膨大な一覧などは外部に置く合理性が高い。</w:t>
      </w:r>
    </w:p>
    <w:p>
      <w:pPr/>
      <w:r>
        <w:rPr>
          <w:rFonts w:ascii="Noto Serif CJK JP" w:hAnsi="Noto Serif CJK JP" w:eastAsia="Noto Serif CJK JP" w:cs="Noto Serif CJK JP"/>
          <w:sz w:val="21"/>
        </w:rPr>
        <w:t>AI時代には暗記が消えるのではない。</w:t>
      </w:r>
    </w:p>
    <w:p>
      <w:pPr/>
      <w:r>
        <w:rPr>
          <w:rFonts w:ascii="Noto Serif CJK JP" w:hAnsi="Noto Serif CJK JP" w:eastAsia="Noto Serif CJK JP" w:cs="Noto Serif CJK JP"/>
          <w:b/>
          <w:sz w:val="21"/>
        </w:rPr>
        <w:t>何を内面化し、何を外部化するかを選ぶことの重要性が上がる。</w:t>
      </w:r>
    </w:p>
    <w:p>
      <w:pPr>
        <w:pStyle w:val="Heading2"/>
      </w:pPr>
      <w:r>
        <w:rPr>
          <w:rFonts w:ascii="Noto Sans CJK JP" w:hAnsi="Noto Sans CJK JP" w:eastAsia="Noto Sans CJK JP" w:cs="Noto Sans CJK JP"/>
          <w:sz w:val="27"/>
        </w:rPr>
        <w:t>Q2　AIがもっと賢くなれば、この本の方法も不要になるのでは？</w:t>
      </w:r>
    </w:p>
    <w:p>
      <w:pPr/>
      <w:r>
        <w:rPr>
          <w:rFonts w:ascii="Noto Serif CJK JP" w:hAnsi="Noto Serif CJK JP" w:eastAsia="Noto Serif CJK JP" w:cs="Noto Serif CJK JP"/>
          <w:sz w:val="21"/>
        </w:rPr>
        <w:t>AIがさらに正確になり、長い文脈を理解し、個人に最適化された指導ができるようになる可能性は十分にある。</w:t>
      </w:r>
    </w:p>
    <w:p>
      <w:pPr/>
      <w:r>
        <w:rPr>
          <w:rFonts w:ascii="Noto Serif CJK JP" w:hAnsi="Noto Serif CJK JP" w:eastAsia="Noto Serif CJK JP" w:cs="Noto Serif CJK JP"/>
          <w:sz w:val="21"/>
        </w:rPr>
        <w:t>そのとき、現在必要な検証作業の一部は減るだろう。</w:t>
      </w:r>
    </w:p>
    <w:p>
      <w:pPr/>
      <w:r>
        <w:rPr>
          <w:rFonts w:ascii="Noto Serif CJK JP" w:hAnsi="Noto Serif CJK JP" w:eastAsia="Noto Serif CJK JP" w:cs="Noto Serif CJK JP"/>
          <w:sz w:val="21"/>
        </w:rPr>
        <w:t>しかし、本書の中心は「AIはよく間違うから自分で考えよう」ではない。</w:t>
      </w:r>
    </w:p>
    <w:p>
      <w:pPr/>
      <w:r>
        <w:rPr>
          <w:rFonts w:ascii="Noto Serif CJK JP" w:hAnsi="Noto Serif CJK JP" w:eastAsia="Noto Serif CJK JP" w:cs="Noto Serif CJK JP"/>
          <w:sz w:val="21"/>
        </w:rPr>
        <w:t>仮にAIがほぼ間違えなくても、学ぶ目的が自分の能力を変えることなら、本人が行うべき工程は残る。</w:t>
      </w:r>
    </w:p>
    <w:p>
      <w:pPr/>
      <w:r>
        <w:rPr>
          <w:rFonts w:ascii="Noto Serif CJK JP" w:hAnsi="Noto Serif CJK JP" w:eastAsia="Noto Serif CJK JP" w:cs="Noto Serif CJK JP"/>
          <w:sz w:val="21"/>
        </w:rPr>
        <w:t>最高のコーチが隣にいても、筋力をつけるために本人が身体を動かす必要があるのと似ている。</w:t>
      </w:r>
    </w:p>
    <w:p>
      <w:pPr/>
      <w:r>
        <w:rPr>
          <w:rFonts w:ascii="Noto Serif CJK JP" w:hAnsi="Noto Serif CJK JP" w:eastAsia="Noto Serif CJK JP" w:cs="Noto Serif CJK JP"/>
          <w:sz w:val="21"/>
        </w:rPr>
        <w:t>そして、価値判断や目的設定の問題も残る。</w:t>
      </w:r>
    </w:p>
    <w:p>
      <w:pPr/>
      <w:r>
        <w:rPr>
          <w:rFonts w:ascii="Noto Serif CJK JP" w:hAnsi="Noto Serif CJK JP" w:eastAsia="Noto Serif CJK JP" w:cs="Noto Serif CJK JP"/>
          <w:sz w:val="21"/>
        </w:rPr>
        <w:t>AIが多くの選択肢を比較できても、「何を大切にして生きるか」まで自動的に決まるわけではない。</w:t>
      </w:r>
    </w:p>
    <w:p>
      <w:pPr/>
      <w:r>
        <w:rPr>
          <w:rFonts w:ascii="Noto Serif CJK JP" w:hAnsi="Noto Serif CJK JP" w:eastAsia="Noto Serif CJK JP" w:cs="Noto Serif CJK JP"/>
          <w:sz w:val="21"/>
        </w:rPr>
        <w:t>AIの性能が上がるほど、道具の欠点ではなく、自分が何を獲得したいかを起点に利用法を決める必要がある。</w:t>
      </w:r>
    </w:p>
    <w:p>
      <w:pPr>
        <w:pStyle w:val="Heading2"/>
      </w:pPr>
      <w:r>
        <w:rPr>
          <w:rFonts w:ascii="Noto Sans CJK JP" w:hAnsi="Noto Sans CJK JP" w:eastAsia="Noto Sans CJK JP" w:cs="Noto Sans CJK JP"/>
          <w:sz w:val="27"/>
        </w:rPr>
        <w:t>Q3　AIに最初から整理させたほうが、時間を無駄にしないのでは？</w:t>
      </w:r>
    </w:p>
    <w:p>
      <w:pPr/>
      <w:r>
        <w:rPr>
          <w:rFonts w:ascii="Noto Serif CJK JP" w:hAnsi="Noto Serif CJK JP" w:eastAsia="Noto Serif CJK JP" w:cs="Noto Serif CJK JP"/>
          <w:sz w:val="21"/>
        </w:rPr>
        <w:t>成果だけが目的なら、その通りの場面は多い。</w:t>
      </w:r>
    </w:p>
    <w:p>
      <w:pPr/>
      <w:r>
        <w:rPr>
          <w:rFonts w:ascii="Noto Serif CJK JP" w:hAnsi="Noto Serif CJK JP" w:eastAsia="Noto Serif CJK JP" w:cs="Noto Serif CJK JP"/>
          <w:sz w:val="21"/>
        </w:rPr>
        <w:t>会議で散らかった発言を論点別に整理する。大量の自由記述を分類する。既知の情報を表へまとめる。こうした仕事をAIに任せることは合理的である。</w:t>
      </w:r>
    </w:p>
    <w:p>
      <w:pPr/>
      <w:r>
        <w:rPr>
          <w:rFonts w:ascii="Noto Serif CJK JP" w:hAnsi="Noto Serif CJK JP" w:eastAsia="Noto Serif CJK JP" w:cs="Noto Serif CJK JP"/>
          <w:sz w:val="21"/>
        </w:rPr>
        <w:t>本書が「先に書き殴る」ことを勧めるのは、</w:t>
      </w:r>
      <w:r>
        <w:rPr>
          <w:rFonts w:ascii="Noto Serif CJK JP" w:hAnsi="Noto Serif CJK JP" w:eastAsia="Noto Serif CJK JP" w:cs="Noto Serif CJK JP"/>
          <w:b/>
          <w:sz w:val="21"/>
        </w:rPr>
        <w:t>自分自身の考えを形成したい場面</w:t>
      </w:r>
      <w:r>
        <w:rPr>
          <w:rFonts w:ascii="Noto Serif CJK JP" w:hAnsi="Noto Serif CJK JP" w:eastAsia="Noto Serif CJK JP" w:cs="Noto Serif CJK JP"/>
          <w:sz w:val="21"/>
        </w:rPr>
        <w:t>である。</w:t>
      </w:r>
    </w:p>
    <w:p>
      <w:pPr/>
      <w:r>
        <w:rPr>
          <w:rFonts w:ascii="Noto Serif CJK JP" w:hAnsi="Noto Serif CJK JP" w:eastAsia="Noto Serif CJK JP" w:cs="Noto Serif CJK JP"/>
          <w:sz w:val="21"/>
        </w:rPr>
        <w:t>最初からAIの整理を受け取ると、何が重要かという分類軸そのものをAIから受け取ることになる。</w:t>
      </w:r>
    </w:p>
    <w:p>
      <w:pPr/>
      <w:r>
        <w:rPr>
          <w:rFonts w:ascii="Noto Serif CJK JP" w:hAnsi="Noto Serif CJK JP" w:eastAsia="Noto Serif CJK JP" w:cs="Noto Serif CJK JP"/>
          <w:sz w:val="21"/>
        </w:rPr>
        <w:t>自分で一度材料を出せば、「自分はここを問題だと思った」「この二つを結びつけた」「ここに違和感がある」という痕跡が残る。</w:t>
      </w:r>
    </w:p>
    <w:p>
      <w:pPr/>
      <w:r>
        <w:rPr>
          <w:rFonts w:ascii="Noto Serif CJK JP" w:hAnsi="Noto Serif CJK JP" w:eastAsia="Noto Serif CJK JP" w:cs="Noto Serif CJK JP"/>
          <w:sz w:val="21"/>
        </w:rPr>
        <w:t>必要なのは長時間の孤独な思索ではない。</w:t>
      </w:r>
    </w:p>
    <w:p>
      <w:pPr/>
      <w:r>
        <w:rPr>
          <w:rFonts w:ascii="Noto Serif CJK JP" w:hAnsi="Noto Serif CJK JP" w:eastAsia="Noto Serif CJK JP" w:cs="Noto Serif CJK JP"/>
          <w:sz w:val="21"/>
        </w:rPr>
        <w:t>三分でも、五分でもよい。</w:t>
      </w:r>
    </w:p>
    <w:p>
      <w:pPr/>
      <w:r>
        <w:rPr>
          <w:rFonts w:ascii="Noto Serif CJK JP" w:hAnsi="Noto Serif CJK JP" w:eastAsia="Noto Serif CJK JP" w:cs="Noto Serif CJK JP"/>
          <w:sz w:val="21"/>
        </w:rPr>
        <w:t>自分の現在地を先に置く。それからAIの構造化と比較する。</w:t>
      </w:r>
    </w:p>
    <w:p>
      <w:pPr/>
      <w:r>
        <w:rPr>
          <w:rFonts w:ascii="Noto Serif CJK JP" w:hAnsi="Noto Serif CJK JP" w:eastAsia="Noto Serif CJK JP" w:cs="Noto Serif CJK JP"/>
          <w:sz w:val="21"/>
        </w:rPr>
        <w:t>この小さな順序の違いが、AIを答えの供給元にするか、思考の増幅器にするかを分ける。</w:t>
      </w:r>
    </w:p>
    <w:p>
      <w:pPr>
        <w:pStyle w:val="Heading2"/>
      </w:pPr>
      <w:r>
        <w:rPr>
          <w:rFonts w:ascii="Noto Sans CJK JP" w:hAnsi="Noto Sans CJK JP" w:eastAsia="Noto Sans CJK JP" w:cs="Noto Sans CJK JP"/>
          <w:sz w:val="27"/>
        </w:rPr>
        <w:t>Q4　手書きノートでなければ意味がないのか？</w:t>
      </w:r>
    </w:p>
    <w:p>
      <w:pPr/>
      <w:r>
        <w:rPr>
          <w:rFonts w:ascii="Noto Serif CJK JP" w:hAnsi="Noto Serif CJK JP" w:eastAsia="Noto Serif CJK JP" w:cs="Noto Serif CJK JP"/>
          <w:sz w:val="21"/>
        </w:rPr>
        <w:t>本書の答えは、明確に「違う」である。</w:t>
      </w:r>
    </w:p>
    <w:p>
      <w:pPr/>
      <w:r>
        <w:rPr>
          <w:rFonts w:ascii="Noto Serif CJK JP" w:hAnsi="Noto Serif CJK JP" w:eastAsia="Noto Serif CJK JP" w:cs="Noto Serif CJK JP"/>
          <w:sz w:val="21"/>
        </w:rPr>
        <w:t>紙に書くことが合う人は多い。通知から離れられる。自由に矢印を引ける。速度が遅いぶん、考える間が生まれることもある。</w:t>
      </w:r>
    </w:p>
    <w:p>
      <w:pPr/>
      <w:r>
        <w:rPr>
          <w:rFonts w:ascii="Noto Serif CJK JP" w:hAnsi="Noto Serif CJK JP" w:eastAsia="Noto Serif CJK JP" w:cs="Noto Serif CJK JP"/>
          <w:sz w:val="21"/>
        </w:rPr>
        <w:t>しかし、本書で重要なのは筆記具ではなく、</w:t>
      </w:r>
      <w:r>
        <w:rPr>
          <w:rFonts w:ascii="Noto Serif CJK JP" w:hAnsi="Noto Serif CJK JP" w:eastAsia="Noto Serif CJK JP" w:cs="Noto Serif CJK JP"/>
          <w:b/>
          <w:sz w:val="21"/>
        </w:rPr>
        <w:t>AIの出力を見る前に、自分から何かを生成すること</w:t>
      </w:r>
      <w:r>
        <w:rPr>
          <w:rFonts w:ascii="Noto Serif CJK JP" w:hAnsi="Noto Serif CJK JP" w:eastAsia="Noto Serif CJK JP" w:cs="Noto Serif CJK JP"/>
          <w:sz w:val="21"/>
        </w:rPr>
        <w:t>である。</w:t>
      </w:r>
    </w:p>
    <w:p>
      <w:pPr/>
      <w:r>
        <w:rPr>
          <w:rFonts w:ascii="Noto Serif CJK JP" w:hAnsi="Noto Serif CJK JP" w:eastAsia="Noto Serif CJK JP" w:cs="Noto Serif CJK JP"/>
          <w:sz w:val="21"/>
        </w:rPr>
        <w:t>キーボードでもよい。タブレットでもよい。歩きながら音声メモを吹き込んでもよい。</w:t>
      </w:r>
    </w:p>
    <w:p>
      <w:pPr/>
      <w:r>
        <w:rPr>
          <w:rFonts w:ascii="Noto Serif CJK JP" w:hAnsi="Noto Serif CJK JP" w:eastAsia="Noto Serif CJK JP" w:cs="Noto Serif CJK JP"/>
          <w:sz w:val="21"/>
        </w:rPr>
        <w:t>媒体を神聖化すると、本質を失う。</w:t>
      </w:r>
    </w:p>
    <w:p>
      <w:pPr/>
      <w:r>
        <w:rPr>
          <w:rFonts w:ascii="Noto Serif CJK JP" w:hAnsi="Noto Serif CJK JP" w:eastAsia="Noto Serif CJK JP" w:cs="Noto Serif CJK JP"/>
          <w:sz w:val="21"/>
        </w:rPr>
        <w:t>自分がもっとも低い抵抗で一次思考を外に出せる手段を選べばよい。</w:t>
      </w:r>
    </w:p>
    <w:p>
      <w:pPr>
        <w:pStyle w:val="Heading2"/>
      </w:pPr>
      <w:r>
        <w:rPr>
          <w:rFonts w:ascii="Noto Sans CJK JP" w:hAnsi="Noto Sans CJK JP" w:eastAsia="Noto Sans CJK JP" w:cs="Noto Sans CJK JP"/>
          <w:sz w:val="27"/>
        </w:rPr>
        <w:t>Q5　自分で考えてからAIを使うのは、初心者には難しすぎないか？</w:t>
      </w:r>
    </w:p>
    <w:p>
      <w:pPr/>
      <w:r>
        <w:rPr>
          <w:rFonts w:ascii="Noto Serif CJK JP" w:hAnsi="Noto Serif CJK JP" w:eastAsia="Noto Serif CJK JP" w:cs="Noto Serif CJK JP"/>
          <w:sz w:val="21"/>
        </w:rPr>
        <w:t>その通りである。</w:t>
      </w:r>
    </w:p>
    <w:p>
      <w:pPr/>
      <w:r>
        <w:rPr>
          <w:rFonts w:ascii="Noto Serif CJK JP" w:hAnsi="Noto Serif CJK JP" w:eastAsia="Noto Serif CJK JP" w:cs="Noto Serif CJK JP"/>
          <w:sz w:val="21"/>
        </w:rPr>
        <w:t>知識がほとんどない分野で「まず自力で二十分考えろ」と言われても、何も出てこないことがある。</w:t>
      </w:r>
    </w:p>
    <w:p>
      <w:pPr/>
      <w:r>
        <w:rPr>
          <w:rFonts w:ascii="Noto Serif CJK JP" w:hAnsi="Noto Serif CJK JP" w:eastAsia="Noto Serif CJK JP" w:cs="Noto Serif CJK JP"/>
          <w:sz w:val="21"/>
        </w:rPr>
        <w:t>だから「自力思考」は、常に無支援で解き切ることを意味しない。</w:t>
      </w:r>
    </w:p>
    <w:p>
      <w:pPr/>
      <w:r>
        <w:rPr>
          <w:rFonts w:ascii="Noto Serif CJK JP" w:hAnsi="Noto Serif CJK JP" w:eastAsia="Noto Serif CJK JP" w:cs="Noto Serif CJK JP"/>
          <w:sz w:val="21"/>
        </w:rPr>
        <w:t>初心者には、完成例、基本説明、用語定義、教師による足場が必要である。</w:t>
      </w:r>
    </w:p>
    <w:p>
      <w:pPr/>
      <w:r>
        <w:rPr>
          <w:rFonts w:ascii="Noto Serif CJK JP" w:hAnsi="Noto Serif CJK JP" w:eastAsia="Noto Serif CJK JP" w:cs="Noto Serif CJK JP"/>
          <w:sz w:val="21"/>
        </w:rPr>
        <w:t>重要なのは、支援を受けた後に自分で再構成する機会を作ることだ。</w:t>
      </w:r>
    </w:p>
    <w:p>
      <w:pPr/>
      <w:r>
        <w:rPr>
          <w:rFonts w:ascii="Noto Serif CJK JP" w:hAnsi="Noto Serif CJK JP" w:eastAsia="Noto Serif CJK JP" w:cs="Noto Serif CJK JP"/>
          <w:sz w:val="21"/>
        </w:rPr>
        <w:t>最初はAIに例を見せてもらう。</w:t>
      </w:r>
    </w:p>
    <w:p>
      <w:pPr/>
      <w:r>
        <w:rPr>
          <w:rFonts w:ascii="Noto Serif CJK JP" w:hAnsi="Noto Serif CJK JP" w:eastAsia="Noto Serif CJK JP" w:cs="Noto Serif CJK JP"/>
          <w:sz w:val="21"/>
        </w:rPr>
        <w:t>次は穴埋めにする。</w:t>
      </w:r>
    </w:p>
    <w:p>
      <w:pPr/>
      <w:r>
        <w:rPr>
          <w:rFonts w:ascii="Noto Serif CJK JP" w:hAnsi="Noto Serif CJK JP" w:eastAsia="Noto Serif CJK JP" w:cs="Noto Serif CJK JP"/>
          <w:sz w:val="21"/>
        </w:rPr>
        <w:t>その次はヒントだけにする。</w:t>
      </w:r>
    </w:p>
    <w:p>
      <w:pPr/>
      <w:r>
        <w:rPr>
          <w:rFonts w:ascii="Noto Serif CJK JP" w:hAnsi="Noto Serif CJK JP" w:eastAsia="Noto Serif CJK JP" w:cs="Noto Serif CJK JP"/>
          <w:sz w:val="21"/>
        </w:rPr>
        <w:t>最後はAIなしでやる。</w:t>
      </w:r>
    </w:p>
    <w:p>
      <w:pPr/>
      <w:r>
        <w:rPr>
          <w:rFonts w:ascii="Noto Serif CJK JP" w:hAnsi="Noto Serif CJK JP" w:eastAsia="Noto Serif CJK JP" w:cs="Noto Serif CJK JP"/>
          <w:sz w:val="21"/>
        </w:rPr>
        <w:t>支援を段階的に薄くする。</w:t>
      </w:r>
    </w:p>
    <w:p>
      <w:pPr/>
      <w:r>
        <w:rPr>
          <w:rFonts w:ascii="Noto Serif CJK JP" w:hAnsi="Noto Serif CJK JP" w:eastAsia="Noto Serif CJK JP" w:cs="Noto Serif CJK JP"/>
          <w:sz w:val="21"/>
        </w:rPr>
        <w:t>「自力で全部やれ」も「AIに全部聞け」も、初心者への設計としては雑である。</w:t>
      </w:r>
    </w:p>
    <w:p>
      <w:pPr>
        <w:pStyle w:val="Heading2"/>
      </w:pPr>
      <w:r>
        <w:rPr>
          <w:rFonts w:ascii="Noto Sans CJK JP" w:hAnsi="Noto Sans CJK JP" w:eastAsia="Noto Sans CJK JP" w:cs="Noto Sans CJK JP"/>
          <w:sz w:val="27"/>
        </w:rPr>
        <w:t>Q6　AIに反論させても、AIの反論自体が間違っていたら意味がないのでは？</w:t>
      </w:r>
    </w:p>
    <w:p>
      <w:pPr/>
      <w:r>
        <w:rPr>
          <w:rFonts w:ascii="Noto Serif CJK JP" w:hAnsi="Noto Serif CJK JP" w:eastAsia="Noto Serif CJK JP" w:cs="Noto Serif CJK JP"/>
          <w:sz w:val="21"/>
        </w:rPr>
        <w:t>意味はある。ただし、反論を「正解」として受け取らないことが条件になる。</w:t>
      </w:r>
    </w:p>
    <w:p>
      <w:pPr/>
      <w:r>
        <w:rPr>
          <w:rFonts w:ascii="Noto Serif CJK JP" w:hAnsi="Noto Serif CJK JP" w:eastAsia="Noto Serif CJK JP" w:cs="Noto Serif CJK JP"/>
          <w:sz w:val="21"/>
        </w:rPr>
        <w:t>反論生成の目的は、AIに判決を出してもらうことではない。</w:t>
      </w:r>
    </w:p>
    <w:p>
      <w:pPr/>
      <w:r>
        <w:rPr>
          <w:rFonts w:ascii="Noto Serif CJK JP" w:hAnsi="Noto Serif CJK JP" w:eastAsia="Noto Serif CJK JP" w:cs="Noto Serif CJK JP"/>
          <w:sz w:val="21"/>
        </w:rPr>
        <w:t>自分が見ていなかった論点を候補として増やすことにある。</w:t>
      </w:r>
    </w:p>
    <w:p>
      <w:pPr/>
      <w:r>
        <w:rPr>
          <w:rFonts w:ascii="Noto Serif CJK JP" w:hAnsi="Noto Serif CJK JP" w:eastAsia="Noto Serif CJK JP" w:cs="Noto Serif CJK JP"/>
          <w:sz w:val="21"/>
        </w:rPr>
        <w:t>AIが「別の因果関係も考えられる」と言ったら、その可能性を資料で確かめる。</w:t>
      </w:r>
    </w:p>
    <w:p>
      <w:pPr/>
      <w:r>
        <w:rPr>
          <w:rFonts w:ascii="Noto Serif CJK JP" w:hAnsi="Noto Serif CJK JP" w:eastAsia="Noto Serif CJK JP" w:cs="Noto Serif CJK JP"/>
          <w:sz w:val="21"/>
        </w:rPr>
        <w:t>「この反例がある」と言ったら、本当に存在するか調べる。</w:t>
      </w:r>
    </w:p>
    <w:p>
      <w:pPr/>
      <w:r>
        <w:rPr>
          <w:rFonts w:ascii="Noto Serif CJK JP" w:hAnsi="Noto Serif CJK JP" w:eastAsia="Noto Serif CJK JP" w:cs="Noto Serif CJK JP"/>
          <w:sz w:val="21"/>
        </w:rPr>
        <w:t>「定義が曖昧」と言われたら、自分で定義を詰める。</w:t>
      </w:r>
    </w:p>
    <w:p>
      <w:pPr/>
      <w:r>
        <w:rPr>
          <w:rFonts w:ascii="Noto Serif CJK JP" w:hAnsi="Noto Serif CJK JP" w:eastAsia="Noto Serif CJK JP" w:cs="Noto Serif CJK JP"/>
          <w:sz w:val="21"/>
        </w:rPr>
        <w:t>反論の真偽を確かめる工程まで含めて思考である。</w:t>
      </w:r>
    </w:p>
    <w:p>
      <w:pPr/>
      <w:r>
        <w:rPr>
          <w:rFonts w:ascii="Noto Serif CJK JP" w:hAnsi="Noto Serif CJK JP" w:eastAsia="Noto Serif CJK JP" w:cs="Noto Serif CJK JP"/>
          <w:sz w:val="21"/>
        </w:rPr>
        <w:t>AIの誤りはリスクだが、ときには「この指摘は本当に正しいか」と検証すること自体が学習になる。</w:t>
      </w:r>
    </w:p>
    <w:p>
      <w:pPr>
        <w:pStyle w:val="Heading2"/>
      </w:pPr>
      <w:r>
        <w:rPr>
          <w:rFonts w:ascii="Noto Sans CJK JP" w:hAnsi="Noto Sans CJK JP" w:eastAsia="Noto Sans CJK JP" w:cs="Noto Sans CJK JP"/>
          <w:sz w:val="27"/>
        </w:rPr>
        <w:t>Q7　プロンプトを書く技術は、もう重要ではないのか？</w:t>
      </w:r>
    </w:p>
    <w:p>
      <w:pPr/>
      <w:r>
        <w:rPr>
          <w:rFonts w:ascii="Noto Serif CJK JP" w:hAnsi="Noto Serif CJK JP" w:eastAsia="Noto Serif CJK JP" w:cs="Noto Serif CJK JP"/>
          <w:sz w:val="21"/>
        </w:rPr>
        <w:t>重要である。</w:t>
      </w:r>
    </w:p>
    <w:p>
      <w:pPr/>
      <w:r>
        <w:rPr>
          <w:rFonts w:ascii="Noto Serif CJK JP" w:hAnsi="Noto Serif CJK JP" w:eastAsia="Noto Serif CJK JP" w:cs="Noto Serif CJK JP"/>
          <w:sz w:val="21"/>
        </w:rPr>
        <w:t>曖昧な依頼より、目的・制約・出力形式を明確にしたほうが、望む応答を得やすい。</w:t>
      </w:r>
    </w:p>
    <w:p>
      <w:pPr/>
      <w:r>
        <w:rPr>
          <w:rFonts w:ascii="Noto Serif CJK JP" w:hAnsi="Noto Serif CJK JP" w:eastAsia="Noto Serif CJK JP" w:cs="Noto Serif CJK JP"/>
          <w:sz w:val="21"/>
        </w:rPr>
        <w:t>ただし、本書はプロンプト技術を上位概念に置かない。</w:t>
      </w:r>
    </w:p>
    <w:p>
      <w:pPr/>
      <w:r>
        <w:rPr>
          <w:rFonts w:ascii="Noto Serif CJK JP" w:hAnsi="Noto Serif CJK JP" w:eastAsia="Noto Serif CJK JP" w:cs="Noto Serif CJK JP"/>
          <w:sz w:val="21"/>
        </w:rPr>
        <w:t>「すばらしいプロンプトで、学ぶべき工程を完璧に外注する」ことは可能だからである。</w:t>
      </w:r>
    </w:p>
    <w:p>
      <w:pPr/>
      <w:r>
        <w:rPr>
          <w:rFonts w:ascii="Noto Serif CJK JP" w:hAnsi="Noto Serif CJK JP" w:eastAsia="Noto Serif CJK JP" w:cs="Noto Serif CJK JP"/>
          <w:sz w:val="21"/>
        </w:rPr>
        <w:t>たとえば、「高校二年生にも分かるように、この数学問題を段階的に非常に丁寧に解説して」という指示は、出力品質を上げるだろう。</w:t>
      </w:r>
    </w:p>
    <w:p>
      <w:pPr/>
      <w:r>
        <w:rPr>
          <w:rFonts w:ascii="Noto Serif CJK JP" w:hAnsi="Noto Serif CJK JP" w:eastAsia="Noto Serif CJK JP" w:cs="Noto Serif CJK JP"/>
          <w:sz w:val="21"/>
        </w:rPr>
        <w:t>だが、その生徒が今鍛えるべきものが「問題文から方針を選ぶ力」なら、丁寧な完全解説は学習上の最適解とは限らない。</w:t>
      </w:r>
    </w:p>
    <w:p>
      <w:pPr/>
      <w:r>
        <w:rPr>
          <w:rFonts w:ascii="Noto Serif CJK JP" w:hAnsi="Noto Serif CJK JP" w:eastAsia="Noto Serif CJK JP" w:cs="Noto Serif CJK JP"/>
          <w:sz w:val="21"/>
        </w:rPr>
        <w:t>プロンプトの上に、学習設計がある。</w:t>
      </w:r>
    </w:p>
    <w:p>
      <w:pPr/>
      <w:r>
        <w:rPr>
          <w:rFonts w:ascii="Noto Serif CJK JP" w:hAnsi="Noto Serif CJK JP" w:eastAsia="Noto Serif CJK JP" w:cs="Noto Serif CJK JP"/>
          <w:sz w:val="21"/>
        </w:rPr>
        <w:t>何をAIにさせたいかだけでなく、何を自分に残したいかを先に決める。</w:t>
      </w:r>
    </w:p>
    <w:p>
      <w:pPr>
        <w:pStyle w:val="Heading2"/>
      </w:pPr>
      <w:r>
        <w:rPr>
          <w:rFonts w:ascii="Noto Sans CJK JP" w:hAnsi="Noto Sans CJK JP" w:eastAsia="Noto Sans CJK JP" w:cs="Noto Sans CJK JP"/>
          <w:sz w:val="27"/>
        </w:rPr>
        <w:t>Q8　学校の試験は、AIがある時代には古いのでは？</w:t>
      </w:r>
    </w:p>
    <w:p>
      <w:pPr/>
      <w:r>
        <w:rPr>
          <w:rFonts w:ascii="Noto Serif CJK JP" w:hAnsi="Noto Serif CJK JP" w:eastAsia="Noto Serif CJK JP" w:cs="Noto Serif CJK JP"/>
          <w:sz w:val="21"/>
        </w:rPr>
        <w:t>試験の形式による。</w:t>
      </w:r>
    </w:p>
    <w:p>
      <w:pPr/>
      <w:r>
        <w:rPr>
          <w:rFonts w:ascii="Noto Serif CJK JP" w:hAnsi="Noto Serif CJK JP" w:eastAsia="Noto Serif CJK JP" w:cs="Noto Serif CJK JP"/>
          <w:sz w:val="21"/>
        </w:rPr>
        <w:t>単純な知識再生しか測らない試験の比重は、見直される部分があるだろう。</w:t>
      </w:r>
    </w:p>
    <w:p>
      <w:pPr/>
      <w:r>
        <w:rPr>
          <w:rFonts w:ascii="Noto Serif CJK JP" w:hAnsi="Noto Serif CJK JP" w:eastAsia="Noto Serif CJK JP" w:cs="Noto Serif CJK JP"/>
          <w:sz w:val="21"/>
        </w:rPr>
        <w:t>一方で、「外部支援なしでも基礎知識を使えるか」を測ること自体は無意味ではない。</w:t>
      </w:r>
    </w:p>
    <w:p>
      <w:pPr/>
      <w:r>
        <w:rPr>
          <w:rFonts w:ascii="Noto Serif CJK JP" w:hAnsi="Noto Serif CJK JP" w:eastAsia="Noto Serif CJK JP" w:cs="Noto Serif CJK JP"/>
          <w:sz w:val="21"/>
        </w:rPr>
        <w:t>現実の仕事でAIを使えるからこそ、AIの出力を評価するための基礎能力が必要になるからである。</w:t>
      </w:r>
    </w:p>
    <w:p>
      <w:pPr/>
      <w:r>
        <w:rPr>
          <w:rFonts w:ascii="Noto Serif CJK JP" w:hAnsi="Noto Serif CJK JP" w:eastAsia="Noto Serif CJK JP" w:cs="Noto Serif CJK JP"/>
          <w:sz w:val="21"/>
        </w:rPr>
        <w:t>今後は、AIなしで基礎能力を見る評価と、AIを使いながら調査・比較・検証・判断する評価を組み合わせる設計が考えられる。</w:t>
      </w:r>
    </w:p>
    <w:p>
      <w:pPr/>
      <w:r>
        <w:rPr>
          <w:rFonts w:ascii="Noto Serif CJK JP" w:hAnsi="Noto Serif CJK JP" w:eastAsia="Noto Serif CJK JP" w:cs="Noto Serif CJK JP"/>
          <w:sz w:val="21"/>
        </w:rPr>
        <w:t>「AIを使える現実」と「本人に能力を残す必要」を、どちらか一方へ寄せないことが重要である。</w:t>
      </w:r>
    </w:p>
    <w:p>
      <w:pPr>
        <w:pStyle w:val="Heading2"/>
      </w:pPr>
      <w:r>
        <w:rPr>
          <w:rFonts w:ascii="Noto Sans CJK JP" w:hAnsi="Noto Sans CJK JP" w:eastAsia="Noto Sans CJK JP" w:cs="Noto Sans CJK JP"/>
          <w:sz w:val="27"/>
        </w:rPr>
        <w:t>Q9　受験勉強はAI時代には意味を失うのか？</w:t>
      </w:r>
    </w:p>
    <w:p>
      <w:pPr/>
      <w:r>
        <w:rPr>
          <w:rFonts w:ascii="Noto Serif CJK JP" w:hAnsi="Noto Serif CJK JP" w:eastAsia="Noto Serif CJK JP" w:cs="Noto Serif CJK JP"/>
          <w:sz w:val="21"/>
        </w:rPr>
        <w:t>受験制度が永遠に現在の形のままだとは限らない。</w:t>
      </w:r>
    </w:p>
    <w:p>
      <w:pPr/>
      <w:r>
        <w:rPr>
          <w:rFonts w:ascii="Noto Serif CJK JP" w:hAnsi="Noto Serif CJK JP" w:eastAsia="Noto Serif CJK JP" w:cs="Noto Serif CJK JP"/>
          <w:sz w:val="21"/>
        </w:rPr>
        <w:t>AIが利用可能な社会と、紙と筆記具中心の試験との距離が広がれば、評価方法をめぐる議論は続くだろう。</w:t>
      </w:r>
    </w:p>
    <w:p>
      <w:pPr/>
      <w:r>
        <w:rPr>
          <w:rFonts w:ascii="Noto Serif CJK JP" w:hAnsi="Noto Serif CJK JP" w:eastAsia="Noto Serif CJK JP" w:cs="Noto Serif CJK JP"/>
          <w:sz w:val="21"/>
        </w:rPr>
        <w:t>しかし、受験勉強で身につくものを「試験会場でAIなしに答える技術」だけと見るのも狭い。</w:t>
      </w:r>
    </w:p>
    <w:p>
      <w:pPr/>
      <w:r>
        <w:rPr>
          <w:rFonts w:ascii="Noto Serif CJK JP" w:hAnsi="Noto Serif CJK JP" w:eastAsia="Noto Serif CJK JP" w:cs="Noto Serif CJK JP"/>
          <w:sz w:val="21"/>
        </w:rPr>
        <w:t>長期計画を立てる。基礎知識を積む。誤答を分析する。複数の考え方を比較する。分からないことに耐える。時間内に判断する。</w:t>
      </w:r>
    </w:p>
    <w:p>
      <w:pPr/>
      <w:r>
        <w:rPr>
          <w:rFonts w:ascii="Noto Serif CJK JP" w:hAnsi="Noto Serif CJK JP" w:eastAsia="Noto Serif CJK JP" w:cs="Noto Serif CJK JP"/>
          <w:sz w:val="21"/>
        </w:rPr>
        <w:t>これらには、他の学習へ転用できる部分がある。</w:t>
      </w:r>
    </w:p>
    <w:p>
      <w:pPr/>
      <w:r>
        <w:rPr>
          <w:rFonts w:ascii="Noto Serif CJK JP" w:hAnsi="Noto Serif CJK JP" w:eastAsia="Noto Serif CJK JP" w:cs="Noto Serif CJK JP"/>
          <w:sz w:val="21"/>
        </w:rPr>
        <w:t>同時に、意味の薄い機械的訓練や、評価のためだけに肥大化した学習が存在しうることも認めるべきである。</w:t>
      </w:r>
    </w:p>
    <w:p>
      <w:pPr/>
      <w:r>
        <w:rPr>
          <w:rFonts w:ascii="Noto Serif CJK JP" w:hAnsi="Noto Serif CJK JP" w:eastAsia="Noto Serif CJK JP" w:cs="Noto Serif CJK JP"/>
          <w:sz w:val="21"/>
        </w:rPr>
        <w:t>「受験だから価値がある」でも「AIがあるから無価値」でもない。</w:t>
      </w:r>
    </w:p>
    <w:p>
      <w:pPr/>
      <w:r>
        <w:rPr>
          <w:rFonts w:ascii="Noto Serif CJK JP" w:hAnsi="Noto Serif CJK JP" w:eastAsia="Noto Serif CJK JP" w:cs="Noto Serif CJK JP"/>
          <w:sz w:val="21"/>
        </w:rPr>
        <w:t>どの課題が何を測り、何を鍛えているかを具体的に見る必要がある。</w:t>
      </w:r>
    </w:p>
    <w:p>
      <w:pPr>
        <w:pStyle w:val="Heading2"/>
      </w:pPr>
      <w:r>
        <w:rPr>
          <w:rFonts w:ascii="Noto Sans CJK JP" w:hAnsi="Noto Sans CJK JP" w:eastAsia="Noto Sans CJK JP" w:cs="Noto Sans CJK JP"/>
          <w:sz w:val="27"/>
        </w:rPr>
        <w:t>Q10　AIを使えば教育格差はなくなるのか？</w:t>
      </w:r>
    </w:p>
    <w:p>
      <w:pPr/>
      <w:r>
        <w:rPr>
          <w:rFonts w:ascii="Noto Serif CJK JP" w:hAnsi="Noto Serif CJK JP" w:eastAsia="Noto Serif CJK JP" w:cs="Noto Serif CJK JP"/>
          <w:sz w:val="21"/>
        </w:rPr>
        <w:t>なくなると断言できない。</w:t>
      </w:r>
    </w:p>
    <w:p>
      <w:pPr/>
      <w:r>
        <w:rPr>
          <w:rFonts w:ascii="Noto Serif CJK JP" w:hAnsi="Noto Serif CJK JP" w:eastAsia="Noto Serif CJK JP" w:cs="Noto Serif CJK JP"/>
          <w:sz w:val="21"/>
        </w:rPr>
        <w:t>低価格で個別の説明や練習相手へアクセスできることは、大きな可能性である。</w:t>
      </w:r>
    </w:p>
    <w:p>
      <w:pPr/>
      <w:r>
        <w:rPr>
          <w:rFonts w:ascii="Noto Serif CJK JP" w:hAnsi="Noto Serif CJK JP" w:eastAsia="Noto Serif CJK JP" w:cs="Noto Serif CJK JP"/>
          <w:sz w:val="21"/>
        </w:rPr>
        <w:t>一方、AIを有効に使うためには、質問を作る力、誤りを疑う基礎知識、学習計画、端末や通信環境、周囲の支援なども関わる。</w:t>
      </w:r>
    </w:p>
    <w:p>
      <w:pPr/>
      <w:r>
        <w:rPr>
          <w:rFonts w:ascii="Noto Serif CJK JP" w:hAnsi="Noto Serif CJK JP" w:eastAsia="Noto Serif CJK JP" w:cs="Noto Serif CJK JP"/>
          <w:sz w:val="21"/>
        </w:rPr>
        <w:t>同じ道具を配っても、利用から得られるものは同じにならない。</w:t>
      </w:r>
    </w:p>
    <w:p>
      <w:pPr/>
      <w:r>
        <w:rPr>
          <w:rFonts w:ascii="Noto Serif CJK JP" w:hAnsi="Noto Serif CJK JP" w:eastAsia="Noto Serif CJK JP" w:cs="Noto Serif CJK JP"/>
          <w:sz w:val="21"/>
        </w:rPr>
        <w:t>だから政策や学校現場では、アクセスだけでなく、使い方を学ぶ機会、教師への支援、基礎学力、データやプライバシーへの配慮まで見る必要がある。</w:t>
      </w:r>
    </w:p>
    <w:p>
      <w:pPr/>
      <w:r>
        <w:rPr>
          <w:rFonts w:ascii="Noto Serif CJK JP" w:hAnsi="Noto Serif CJK JP" w:eastAsia="Noto Serif CJK JP" w:cs="Noto Serif CJK JP"/>
          <w:sz w:val="21"/>
        </w:rPr>
        <w:t>AIは格差を縮める自動装置でも、必ず格差を広げる装置でもない。</w:t>
      </w:r>
    </w:p>
    <w:p>
      <w:pPr/>
      <w:r>
        <w:rPr>
          <w:rFonts w:ascii="Noto Serif CJK JP" w:hAnsi="Noto Serif CJK JP" w:eastAsia="Noto Serif CJK JP" w:cs="Noto Serif CJK JP"/>
          <w:sz w:val="21"/>
        </w:rPr>
        <w:t>どの教育制度と組み合わせるかで効果は変わる。</w:t>
      </w:r>
    </w:p>
    <w:p>
      <w:pPr>
        <w:pStyle w:val="Heading2"/>
      </w:pPr>
      <w:r>
        <w:rPr>
          <w:rFonts w:ascii="Noto Sans CJK JP" w:hAnsi="Noto Sans CJK JP" w:eastAsia="Noto Sans CJK JP" w:cs="Noto Sans CJK JP"/>
          <w:sz w:val="27"/>
        </w:rPr>
        <w:t>Q11　AIに文章を直してもらったら、それはもう自分の文章ではないのか？</w:t>
      </w:r>
    </w:p>
    <w:p>
      <w:pPr/>
      <w:r>
        <w:rPr>
          <w:rFonts w:ascii="Noto Serif CJK JP" w:hAnsi="Noto Serif CJK JP" w:eastAsia="Noto Serif CJK JP" w:cs="Noto Serif CJK JP"/>
          <w:sz w:val="21"/>
        </w:rPr>
        <w:t>境界は「何文字AIが変えたか」だけでは決められない。</w:t>
      </w:r>
    </w:p>
    <w:p>
      <w:pPr/>
      <w:r>
        <w:rPr>
          <w:rFonts w:ascii="Noto Serif CJK JP" w:hAnsi="Noto Serif CJK JP" w:eastAsia="Noto Serif CJK JP" w:cs="Noto Serif CJK JP"/>
          <w:sz w:val="21"/>
        </w:rPr>
        <w:t>本書では三つの問いを提案した。</w:t>
      </w:r>
    </w:p>
    <w:p>
      <w:pPr/>
      <w:r>
        <w:rPr>
          <w:rFonts w:ascii="Noto Serif CJK JP" w:hAnsi="Noto Serif CJK JP" w:eastAsia="Noto Serif CJK JP" w:cs="Noto Serif CJK JP"/>
          <w:sz w:val="21"/>
        </w:rPr>
        <w:t>目的を決めたのは誰か。</w:t>
      </w:r>
    </w:p>
    <w:p>
      <w:pPr/>
      <w:r>
        <w:rPr>
          <w:rFonts w:ascii="Noto Serif CJK JP" w:hAnsi="Noto Serif CJK JP" w:eastAsia="Noto Serif CJK JP" w:cs="Noto Serif CJK JP"/>
          <w:sz w:val="21"/>
        </w:rPr>
        <w:t>最終的な内容を判断したのは誰か。</w:t>
      </w:r>
    </w:p>
    <w:p>
      <w:pPr/>
      <w:r>
        <w:rPr>
          <w:rFonts w:ascii="Noto Serif CJK JP" w:hAnsi="Noto Serif CJK JP" w:eastAsia="Noto Serif CJK JP" w:cs="Noto Serif CJK JP"/>
          <w:sz w:val="21"/>
        </w:rPr>
        <w:t>その文章について責任を負えるのは誰か。</w:t>
      </w:r>
    </w:p>
    <w:p>
      <w:pPr/>
      <w:r>
        <w:rPr>
          <w:rFonts w:ascii="Noto Serif CJK JP" w:hAnsi="Noto Serif CJK JP" w:eastAsia="Noto Serif CJK JP" w:cs="Noto Serif CJK JP"/>
          <w:sz w:val="21"/>
        </w:rPr>
        <w:t>さらに学習場面なら、「今回身につけたい技能を、AIが代わりにやっていないか」を加える。</w:t>
      </w:r>
    </w:p>
    <w:p>
      <w:pPr/>
      <w:r>
        <w:rPr>
          <w:rFonts w:ascii="Noto Serif CJK JP" w:hAnsi="Noto Serif CJK JP" w:eastAsia="Noto Serif CJK JP" w:cs="Noto Serif CJK JP"/>
          <w:sz w:val="21"/>
        </w:rPr>
        <w:t>誤字を直す。冗長な箇所を指摘する。意味が曖昧な一文を教える。これらを利用しながら、自分で最終稿を作ることは十分ありうる。</w:t>
      </w:r>
    </w:p>
    <w:p>
      <w:pPr/>
      <w:r>
        <w:rPr>
          <w:rFonts w:ascii="Noto Serif CJK JP" w:hAnsi="Noto Serif CJK JP" w:eastAsia="Noto Serif CJK JP" w:cs="Noto Serif CJK JP"/>
          <w:sz w:val="21"/>
        </w:rPr>
        <w:t>一方、自分では主張も資料も理解していない文章を生成させ、読まずに提出するなら、「自分の文章」と呼ぶ根拠は弱くなる。</w:t>
      </w:r>
    </w:p>
    <w:p>
      <w:pPr/>
      <w:r>
        <w:rPr>
          <w:rFonts w:ascii="Noto Serif CJK JP" w:hAnsi="Noto Serif CJK JP" w:eastAsia="Noto Serif CJK JP" w:cs="Noto Serif CJK JP"/>
          <w:sz w:val="21"/>
        </w:rPr>
        <w:t>重要なのは純粋性ではなく、著者性と責任の所在を説明できることである。</w:t>
      </w:r>
    </w:p>
    <w:p>
      <w:pPr>
        <w:pStyle w:val="Heading2"/>
      </w:pPr>
      <w:r>
        <w:rPr>
          <w:rFonts w:ascii="Noto Sans CJK JP" w:hAnsi="Noto Sans CJK JP" w:eastAsia="Noto Sans CJK JP" w:cs="Noto Sans CJK JP"/>
          <w:sz w:val="27"/>
        </w:rPr>
        <w:t>Q12　結局、「AIに頼らず努力しろ」という昔ながらの話では？</w:t>
      </w:r>
    </w:p>
    <w:p>
      <w:pPr/>
      <w:r>
        <w:rPr>
          <w:rFonts w:ascii="Noto Serif CJK JP" w:hAnsi="Noto Serif CJK JP" w:eastAsia="Noto Serif CJK JP" w:cs="Noto Serif CJK JP"/>
          <w:sz w:val="21"/>
        </w:rPr>
        <w:t>違う。</w:t>
      </w:r>
    </w:p>
    <w:p>
      <w:pPr/>
      <w:r>
        <w:rPr>
          <w:rFonts w:ascii="Noto Serif CJK JP" w:hAnsi="Noto Serif CJK JP" w:eastAsia="Noto Serif CJK JP" w:cs="Noto Serif CJK JP"/>
          <w:sz w:val="21"/>
        </w:rPr>
        <w:t>本書は、努力量を増やすことを主張しているのではない。</w:t>
      </w:r>
    </w:p>
    <w:p>
      <w:pPr/>
      <w:r>
        <w:rPr>
          <w:rFonts w:ascii="Noto Serif CJK JP" w:hAnsi="Noto Serif CJK JP" w:eastAsia="Noto Serif CJK JP" w:cs="Noto Serif CJK JP"/>
          <w:sz w:val="21"/>
        </w:rPr>
        <w:t>むしろ、AIに任せたほうがよい作業は積極的に任せる。</w:t>
      </w:r>
    </w:p>
    <w:p>
      <w:pPr/>
      <w:r>
        <w:rPr>
          <w:rFonts w:ascii="Noto Serif CJK JP" w:hAnsi="Noto Serif CJK JP" w:eastAsia="Noto Serif CJK JP" w:cs="Noto Serif CJK JP"/>
          <w:sz w:val="21"/>
        </w:rPr>
        <w:t>調べ物の入口を作る。練習問題を大量に作る。誤りの候補を分類する。複数の説明を比較する。反論を生成する。自分の弱点に合わせて出題を変える。</w:t>
      </w:r>
    </w:p>
    <w:p>
      <w:pPr/>
      <w:r>
        <w:rPr>
          <w:rFonts w:ascii="Noto Serif CJK JP" w:hAnsi="Noto Serif CJK JP" w:eastAsia="Noto Serif CJK JP" w:cs="Noto Serif CJK JP"/>
          <w:sz w:val="21"/>
        </w:rPr>
        <w:t>以前なら時間や費用がかかった支援を、AIは非常に低い摩擦で提供できる。</w:t>
      </w:r>
    </w:p>
    <w:p>
      <w:pPr/>
      <w:r>
        <w:rPr>
          <w:rFonts w:ascii="Noto Serif CJK JP" w:hAnsi="Noto Serif CJK JP" w:eastAsia="Noto Serif CJK JP" w:cs="Noto Serif CJK JP"/>
          <w:sz w:val="21"/>
        </w:rPr>
        <w:t>問題は、努力を減らすことではない。</w:t>
      </w:r>
    </w:p>
    <w:p>
      <w:pPr/>
      <w:r>
        <w:rPr>
          <w:rFonts w:ascii="Noto Serif CJK JP" w:hAnsi="Noto Serif CJK JP" w:eastAsia="Noto Serif CJK JP" w:cs="Noto Serif CJK JP"/>
          <w:b/>
          <w:sz w:val="21"/>
        </w:rPr>
        <w:t>減らしてよい努力と、能力を作るために残すべき努力を区別すること</w:t>
      </w:r>
      <w:r>
        <w:rPr>
          <w:rFonts w:ascii="Noto Serif CJK JP" w:hAnsi="Noto Serif CJK JP" w:eastAsia="Noto Serif CJK JP" w:cs="Noto Serif CJK JP"/>
          <w:sz w:val="21"/>
        </w:rPr>
        <w:t>である。</w:t>
      </w:r>
    </w:p>
    <w:p>
      <w:pPr/>
      <w:r>
        <w:rPr>
          <w:rFonts w:ascii="Noto Serif CJK JP" w:hAnsi="Noto Serif CJK JP" w:eastAsia="Noto Serif CJK JP" w:cs="Noto Serif CJK JP"/>
          <w:sz w:val="21"/>
        </w:rPr>
        <w:t>計算機があるから筆算を一生続ける必要はない。</w:t>
      </w:r>
    </w:p>
    <w:p>
      <w:pPr/>
      <w:r>
        <w:rPr>
          <w:rFonts w:ascii="Noto Serif CJK JP" w:hAnsi="Noto Serif CJK JP" w:eastAsia="Noto Serif CJK JP" w:cs="Noto Serif CJK JP"/>
          <w:sz w:val="21"/>
        </w:rPr>
        <w:t>しかし、数の大きさについて何の感覚も持たず、出た数字が桁違いでも気づけない状態は困る。</w:t>
      </w:r>
    </w:p>
    <w:p>
      <w:pPr/>
      <w:r>
        <w:rPr>
          <w:rFonts w:ascii="Noto Serif CJK JP" w:hAnsi="Noto Serif CJK JP" w:eastAsia="Noto Serif CJK JP" w:cs="Noto Serif CJK JP"/>
          <w:sz w:val="21"/>
        </w:rPr>
        <w:t>AIでも同じである。</w:t>
      </w:r>
    </w:p>
    <w:p>
      <w:pPr/>
      <w:r>
        <w:rPr>
          <w:rFonts w:ascii="Noto Serif CJK JP" w:hAnsi="Noto Serif CJK JP" w:eastAsia="Noto Serif CJK JP" w:cs="Noto Serif CJK JP"/>
          <w:sz w:val="21"/>
        </w:rPr>
        <w:t>人間の仕事は、すべてを自力でやることから、どこを自力でやるべきかを設計することへ移っていく。</w:t>
      </w:r>
    </w:p>
    <w:p>
      <w:pPr/>
      <w:r>
        <w:rPr>
          <w:rFonts w:ascii="Noto Serif CJK JP" w:hAnsi="Noto Serif CJK JP" w:eastAsia="Noto Serif CJK JP" w:cs="Noto Serif CJK JP"/>
          <w:sz w:val="21"/>
        </w:rPr>
        <w:t>本書が守りたい「思考の主導権」とは、苦労を美徳にすることではない。</w:t>
      </w:r>
    </w:p>
    <w:p>
      <w:pPr/>
      <w:r>
        <w:rPr>
          <w:rFonts w:ascii="Noto Serif CJK JP" w:hAnsi="Noto Serif CJK JP" w:eastAsia="Noto Serif CJK JP" w:cs="Noto Serif CJK JP"/>
          <w:sz w:val="21"/>
        </w:rPr>
        <w:t>便利な道具を最大限使いながら、それでも自分に残したい能力だけは手放さないという、選択の技術なのである。</w:t>
      </w:r>
    </w:p>
    <w:p>
      <w:pPr>
        <w:spacing w:before="120" w:after="160"/>
        <w:jc w:val="center"/>
      </w:pPr>
      <w:r>
        <w:rPr>
          <w:rFonts w:ascii="Noto Sans CJK JP" w:hAnsi="Noto Sans CJK JP" w:eastAsia="Noto Sans CJK JP" w:cs="Noto Sans CJK JP"/>
          <w:color w:val="6E6E6E"/>
          <w:sz w:val="17"/>
        </w:rPr>
        <w:t>＊　＊　＊</w:t>
      </w:r>
    </w:p>
    <w:p>
      <w:r>
        <w:br w:type="page"/>
      </w:r>
    </w:p>
    <w:p>
      <w:pPr>
        <w:pStyle w:val="Heading1"/>
      </w:pPr>
      <w:r>
        <w:rPr>
          <w:rFonts w:ascii="Noto Sans CJK JP" w:hAnsi="Noto Sans CJK JP" w:eastAsia="Noto Sans CJK JP" w:cs="Noto Sans CJK JP"/>
          <w:sz w:val="36"/>
        </w:rPr>
        <w:t>研究ノート　本書の科学的基盤と、言い切れないこと</w:t>
      </w:r>
    </w:p>
    <w:p>
      <w:pPr/>
      <w:r>
        <w:rPr>
          <w:rFonts w:ascii="Noto Serif CJK JP" w:hAnsi="Noto Serif CJK JP" w:eastAsia="Noto Serif CJK JP" w:cs="Noto Serif CJK JP"/>
          <w:sz w:val="21"/>
        </w:rPr>
        <w:t>この本では、認知科学や教育心理学の研究を実践へ翻訳してきた。</w:t>
      </w:r>
    </w:p>
    <w:p>
      <w:pPr/>
      <w:r>
        <w:rPr>
          <w:rFonts w:ascii="Noto Serif CJK JP" w:hAnsi="Noto Serif CJK JP" w:eastAsia="Noto Serif CJK JP" w:cs="Noto Serif CJK JP"/>
          <w:sz w:val="21"/>
        </w:rPr>
        <w:t>ただし、研究結果を「科学が証明した最強勉強法」という形で使うことは避けたい。</w:t>
      </w:r>
    </w:p>
    <w:p>
      <w:pPr/>
      <w:r>
        <w:rPr>
          <w:rFonts w:ascii="Noto Serif CJK JP" w:hAnsi="Noto Serif CJK JP" w:eastAsia="Noto Serif CJK JP" w:cs="Noto Serif CJK JP"/>
          <w:sz w:val="21"/>
        </w:rPr>
        <w:t>学習研究の多くは、特定の参加者、教材、期間、評価課題のもとで行われる。同じ手法でも、年齢、既有知識、教科、学習目標、実施方法によって効果は変わる。</w:t>
      </w:r>
    </w:p>
    <w:p>
      <w:pPr/>
      <w:r>
        <w:rPr>
          <w:rFonts w:ascii="Noto Serif CJK JP" w:hAnsi="Noto Serif CJK JP" w:eastAsia="Noto Serif CJK JP" w:cs="Noto Serif CJK JP"/>
          <w:sz w:val="21"/>
        </w:rPr>
        <w:t>さらに生成AIを使った教育研究は、技術そのものが急速に変わる中で蓄積されている途中である。</w:t>
      </w:r>
    </w:p>
    <w:p>
      <w:pPr/>
      <w:r>
        <w:rPr>
          <w:rFonts w:ascii="Noto Serif CJK JP" w:hAnsi="Noto Serif CJK JP" w:eastAsia="Noto Serif CJK JP" w:cs="Noto Serif CJK JP"/>
          <w:sz w:val="21"/>
        </w:rPr>
        <w:t>そこで最後に、本書の主要な根拠と、そこからどこまで言えるのかを整理する。</w:t>
      </w:r>
    </w:p>
    <w:p>
      <w:pPr>
        <w:pStyle w:val="Heading2"/>
      </w:pPr>
      <w:r>
        <w:rPr>
          <w:rFonts w:ascii="Noto Sans CJK JP" w:hAnsi="Noto Sans CJK JP" w:eastAsia="Noto Sans CJK JP" w:cs="Noto Sans CJK JP"/>
          <w:sz w:val="27"/>
        </w:rPr>
        <w:t>1　検索練習――「思い出すこと」そのものを練習にする</w:t>
      </w:r>
    </w:p>
    <w:p>
      <w:pPr/>
      <w:r>
        <w:rPr>
          <w:rFonts w:ascii="Noto Serif CJK JP" w:hAnsi="Noto Serif CJK JP" w:eastAsia="Noto Serif CJK JP" w:cs="Noto Serif CJK JP"/>
          <w:sz w:val="21"/>
        </w:rPr>
        <w:t>学んだ内容をもう一度読むだけでなく、見ないで思い出そうとする検索練習（retrieval practice）については、長い研究蓄積がある。</w:t>
      </w:r>
    </w:p>
    <w:p>
      <w:pPr/>
      <w:r>
        <w:rPr>
          <w:rFonts w:ascii="Noto Serif CJK JP" w:hAnsi="Noto Serif CJK JP" w:eastAsia="Noto Serif CJK JP" w:cs="Noto Serif CJK JP"/>
          <w:sz w:val="21"/>
        </w:rPr>
        <w:t>Kathleen McDermottは2021年のレビューで、学習後に検索を練習することが、その後の検索可能性を高め、忘却を遅らせうることを整理している。効果はさまざまな教材、年齢、テストで報告され、教室での応用研究も存在する。</w:t>
      </w:r>
    </w:p>
    <w:p>
      <w:pPr/>
      <w:r>
        <w:rPr>
          <w:rFonts w:ascii="Noto Serif CJK JP" w:hAnsi="Noto Serif CJK JP" w:eastAsia="Noto Serif CJK JP" w:cs="Noto Serif CJK JP"/>
          <w:sz w:val="21"/>
        </w:rPr>
        <w:t>本書が「復習の前に白紙へ出す」「AIに答えを見せてもらう前に自分で再生する」と繰り返した理由の一つはここにある。</w:t>
      </w:r>
    </w:p>
    <w:p>
      <w:pPr/>
      <w:r>
        <w:rPr>
          <w:rFonts w:ascii="Noto Serif CJK JP" w:hAnsi="Noto Serif CJK JP" w:eastAsia="Noto Serif CJK JP" w:cs="Noto Serif CJK JP"/>
          <w:sz w:val="21"/>
        </w:rPr>
        <w:t>ただし、検索練習は万能ではない。</w:t>
      </w:r>
    </w:p>
    <w:p>
      <w:pPr/>
      <w:r>
        <w:rPr>
          <w:rFonts w:ascii="Noto Serif CJK JP" w:hAnsi="Noto Serif CJK JP" w:eastAsia="Noto Serif CJK JP" w:cs="Noto Serif CJK JP"/>
          <w:sz w:val="21"/>
        </w:rPr>
        <w:t>そもそも最初の理解が成立していない内容を、何度も思い出そうとしても学習は進みにくい。誤った答えを繰り返し生成し、適切なフィードバックがなければ問題になることもある。</w:t>
      </w:r>
    </w:p>
    <w:p>
      <w:pPr/>
      <w:r>
        <w:rPr>
          <w:rFonts w:ascii="Noto Serif CJK JP" w:hAnsi="Noto Serif CJK JP" w:eastAsia="Noto Serif CJK JP" w:cs="Noto Serif CJK JP"/>
          <w:sz w:val="21"/>
        </w:rPr>
        <w:t>だから本書では、「想起→照合→修正→再試行」を一つの単位としている。</w:t>
      </w:r>
    </w:p>
    <w:p>
      <w:pPr/>
      <w:r>
        <w:rPr>
          <w:rFonts w:ascii="Noto Serif CJK JP" w:hAnsi="Noto Serif CJK JP" w:eastAsia="Noto Serif CJK JP" w:cs="Noto Serif CJK JP"/>
          <w:sz w:val="21"/>
        </w:rPr>
        <w:t>思い出すことだけで終わらず、正しい情報へ戻る。</w:t>
      </w:r>
    </w:p>
    <w:p>
      <w:pPr>
        <w:pStyle w:val="Heading2"/>
      </w:pPr>
      <w:r>
        <w:rPr>
          <w:rFonts w:ascii="Noto Sans CJK JP" w:hAnsi="Noto Sans CJK JP" w:eastAsia="Noto Sans CJK JP" w:cs="Noto Sans CJK JP"/>
          <w:sz w:val="27"/>
        </w:rPr>
        <w:t>2　間隔反復――「忘れないうちに何度も」だけが復習ではない</w:t>
      </w:r>
    </w:p>
    <w:p>
      <w:pPr/>
      <w:r>
        <w:rPr>
          <w:rFonts w:ascii="Noto Serif CJK JP" w:hAnsi="Noto Serif CJK JP" w:eastAsia="Noto Serif CJK JP" w:cs="Noto Serif CJK JP"/>
          <w:sz w:val="21"/>
        </w:rPr>
        <w:t>間隔を空けた学習についても、古くから多くの研究がある。</w:t>
      </w:r>
    </w:p>
    <w:p>
      <w:pPr/>
      <w:r>
        <w:rPr>
          <w:rFonts w:ascii="Noto Serif CJK JP" w:hAnsi="Noto Serif CJK JP" w:eastAsia="Noto Serif CJK JP" w:cs="Noto Serif CJK JP"/>
          <w:sz w:val="21"/>
        </w:rPr>
        <w:t>Cepedaらの2006年の量的レビューは、184論文・317実験に含まれる多数の比較を整理し、学習を時間的に分散する効果と、復習間隔・最終テストまでの期間の関係を検討した。</w:t>
      </w:r>
    </w:p>
    <w:p>
      <w:pPr/>
      <w:r>
        <w:rPr>
          <w:rFonts w:ascii="Noto Serif CJK JP" w:hAnsi="Noto Serif CJK JP" w:eastAsia="Noto Serif CJK JP" w:cs="Noto Serif CJK JP"/>
          <w:sz w:val="21"/>
        </w:rPr>
        <w:t>ここから「何日空ければ絶対に最適」と一つの数字を取り出すことはできない。</w:t>
      </w:r>
    </w:p>
    <w:p>
      <w:pPr/>
      <w:r>
        <w:rPr>
          <w:rFonts w:ascii="Noto Serif CJK JP" w:hAnsi="Noto Serif CJK JP" w:eastAsia="Noto Serif CJK JP" w:cs="Noto Serif CJK JP"/>
          <w:sz w:val="21"/>
        </w:rPr>
        <w:t>覚えておきたい期間によって、適切な間隔は変わるからである。</w:t>
      </w:r>
    </w:p>
    <w:p>
      <w:pPr/>
      <w:r>
        <w:rPr>
          <w:rFonts w:ascii="Noto Serif CJK JP" w:hAnsi="Noto Serif CJK JP" w:eastAsia="Noto Serif CJK JP" w:cs="Noto Serif CJK JP"/>
          <w:sz w:val="21"/>
        </w:rPr>
        <w:t>さらに、実際の教室では、研究室ほど学習条件を統制できない。2025年には教室場面の分散学習を扱ったメタ分析も公表され、現実の教育場面でも分散の利点を支持する結果が報告されているが、実装上の条件を見る必要はある。</w:t>
      </w:r>
    </w:p>
    <w:p>
      <w:pPr/>
      <w:r>
        <w:rPr>
          <w:rFonts w:ascii="Noto Serif CJK JP" w:hAnsi="Noto Serif CJK JP" w:eastAsia="Noto Serif CJK JP" w:cs="Noto Serif CJK JP"/>
          <w:sz w:val="21"/>
        </w:rPr>
        <w:t>したがって本書では、固定的な「1日後、3日後、7日後」という数字を絶対法則としては提示しなかった。</w:t>
      </w:r>
    </w:p>
    <w:p>
      <w:pPr/>
      <w:r>
        <w:rPr>
          <w:rFonts w:ascii="Noto Serif CJK JP" w:hAnsi="Noto Serif CJK JP" w:eastAsia="Noto Serif CJK JP" w:cs="Noto Serif CJK JP"/>
          <w:sz w:val="21"/>
        </w:rPr>
        <w:t>大切なのは、完全に忘れないように連続して読むことではなく、時間をまたいで検索する機会を作ることである。</w:t>
      </w:r>
    </w:p>
    <w:p>
      <w:pPr>
        <w:pStyle w:val="Heading2"/>
      </w:pPr>
      <w:r>
        <w:rPr>
          <w:rFonts w:ascii="Noto Sans CJK JP" w:hAnsi="Noto Sans CJK JP" w:eastAsia="Noto Sans CJK JP" w:cs="Noto Sans CJK JP"/>
          <w:sz w:val="27"/>
        </w:rPr>
        <w:t>3　生成効果――自分から出すことには意味があるが、何でも生成すればよいわけではない</w:t>
      </w:r>
    </w:p>
    <w:p>
      <w:pPr/>
      <w:r>
        <w:rPr>
          <w:rFonts w:ascii="Noto Serif CJK JP" w:hAnsi="Noto Serif CJK JP" w:eastAsia="Noto Serif CJK JP" w:cs="Noto Serif CJK JP"/>
          <w:sz w:val="21"/>
        </w:rPr>
        <w:t>Bertschらは2007年、生成効果（generation effect）に関する86研究、445の効果量をメタ分析し、単に読んだ場合より自分で情報を生成した場合に記憶が良くなる傾向を報告した。</w:t>
      </w:r>
    </w:p>
    <w:p>
      <w:pPr/>
      <w:r>
        <w:rPr>
          <w:rFonts w:ascii="Noto Serif CJK JP" w:hAnsi="Noto Serif CJK JP" w:eastAsia="Noto Serif CJK JP" w:cs="Noto Serif CJK JP"/>
          <w:sz w:val="21"/>
        </w:rPr>
        <w:t>本書の「一次思考」や「先に自分で出す」という発想は、この研究領域とも整合する。</w:t>
      </w:r>
    </w:p>
    <w:p>
      <w:pPr/>
      <w:r>
        <w:rPr>
          <w:rFonts w:ascii="Noto Serif CJK JP" w:hAnsi="Noto Serif CJK JP" w:eastAsia="Noto Serif CJK JP" w:cs="Noto Serif CJK JP"/>
          <w:sz w:val="21"/>
        </w:rPr>
        <w:t>しかし、本書でいう一次思考は、生成効果そのものと同義ではない。</w:t>
      </w:r>
    </w:p>
    <w:p>
      <w:pPr/>
      <w:r>
        <w:rPr>
          <w:rFonts w:ascii="Noto Serif CJK JP" w:hAnsi="Noto Serif CJK JP" w:eastAsia="Noto Serif CJK JP" w:cs="Noto Serif CJK JP"/>
          <w:sz w:val="21"/>
        </w:rPr>
        <w:t>「乱筆ノートを書けば科学的に必ず思考力が上がる」と証明されたわけでもない。</w:t>
      </w:r>
    </w:p>
    <w:p>
      <w:pPr/>
      <w:r>
        <w:rPr>
          <w:rFonts w:ascii="Noto Serif CJK JP" w:hAnsi="Noto Serif CJK JP" w:eastAsia="Noto Serif CJK JP" w:cs="Noto Serif CJK JP"/>
          <w:sz w:val="21"/>
        </w:rPr>
        <w:t>本書の提案は、既存の生成・検索・メタ認知研究と、AIによって完成形を先に受け取りやすくなった現在の環境を接続した実践仮説である。</w:t>
      </w:r>
    </w:p>
    <w:p>
      <w:pPr/>
      <w:r>
        <w:rPr>
          <w:rFonts w:ascii="Noto Serif CJK JP" w:hAnsi="Noto Serif CJK JP" w:eastAsia="Noto Serif CJK JP" w:cs="Noto Serif CJK JP"/>
          <w:sz w:val="21"/>
        </w:rPr>
        <w:t>自分で先に出すことには少なくとも二つの狙いがある。</w:t>
      </w:r>
    </w:p>
    <w:p>
      <w:pPr/>
      <w:r>
        <w:rPr>
          <w:rFonts w:ascii="Noto Serif CJK JP" w:hAnsi="Noto Serif CJK JP" w:eastAsia="Noto Serif CJK JP" w:cs="Noto Serif CJK JP"/>
          <w:sz w:val="21"/>
        </w:rPr>
        <w:t>一つは、記憶から情報を取り出し、自分の現在の理解を働かせること。</w:t>
      </w:r>
    </w:p>
    <w:p>
      <w:pPr/>
      <w:r>
        <w:rPr>
          <w:rFonts w:ascii="Noto Serif CJK JP" w:hAnsi="Noto Serif CJK JP" w:eastAsia="Noto Serif CJK JP" w:cs="Noto Serif CJK JP"/>
          <w:sz w:val="21"/>
        </w:rPr>
        <w:t>もう一つは、AIの答えを見る前の自分の仮説を保存し、後で比較できるようにすることだ。</w:t>
      </w:r>
    </w:p>
    <w:p>
      <w:pPr/>
      <w:r>
        <w:rPr>
          <w:rFonts w:ascii="Noto Serif CJK JP" w:hAnsi="Noto Serif CJK JP" w:eastAsia="Noto Serif CJK JP" w:cs="Noto Serif CJK JP"/>
          <w:sz w:val="21"/>
        </w:rPr>
        <w:t>後者については、とくにAI時代に重要になると私は考えている。</w:t>
      </w:r>
    </w:p>
    <w:p>
      <w:pPr>
        <w:pStyle w:val="Heading2"/>
      </w:pPr>
      <w:r>
        <w:rPr>
          <w:rFonts w:ascii="Noto Sans CJK JP" w:hAnsi="Noto Sans CJK JP" w:eastAsia="Noto Sans CJK JP" w:cs="Noto Sans CJK JP"/>
          <w:sz w:val="27"/>
        </w:rPr>
        <w:t>4　メタ認知――「分かった感覚」は測定ではない</w:t>
      </w:r>
    </w:p>
    <w:p>
      <w:pPr/>
      <w:r>
        <w:rPr>
          <w:rFonts w:ascii="Noto Serif CJK JP" w:hAnsi="Noto Serif CJK JP" w:eastAsia="Noto Serif CJK JP" w:cs="Noto Serif CJK JP"/>
          <w:sz w:val="21"/>
        </w:rPr>
        <w:t>Bjork、Dunlosky、Kornellは、自己調整学習に関するレビューで、学習者が自分の学習状態を正確に判断する難しさを論じている。</w:t>
      </w:r>
    </w:p>
    <w:p>
      <w:pPr/>
      <w:r>
        <w:rPr>
          <w:rFonts w:ascii="Noto Serif CJK JP" w:hAnsi="Noto Serif CJK JP" w:eastAsia="Noto Serif CJK JP" w:cs="Noto Serif CJK JP"/>
          <w:sz w:val="21"/>
        </w:rPr>
        <w:t>再読すると文章が滑らかに読める。</w:t>
      </w:r>
    </w:p>
    <w:p>
      <w:pPr/>
      <w:r>
        <w:rPr>
          <w:rFonts w:ascii="Noto Serif CJK JP" w:hAnsi="Noto Serif CJK JP" w:eastAsia="Noto Serif CJK JP" w:cs="Noto Serif CJK JP"/>
          <w:sz w:val="21"/>
        </w:rPr>
        <w:t>直前に見た答えなら思い出せる。</w:t>
      </w:r>
    </w:p>
    <w:p>
      <w:pPr/>
      <w:r>
        <w:rPr>
          <w:rFonts w:ascii="Noto Serif CJK JP" w:hAnsi="Noto Serif CJK JP" w:eastAsia="Noto Serif CJK JP" w:cs="Noto Serif CJK JP"/>
          <w:sz w:val="21"/>
        </w:rPr>
        <w:t>解説を聞けば理解できる。</w:t>
      </w:r>
    </w:p>
    <w:p>
      <w:pPr/>
      <w:r>
        <w:rPr>
          <w:rFonts w:ascii="Noto Serif CJK JP" w:hAnsi="Noto Serif CJK JP" w:eastAsia="Noto Serif CJK JP" w:cs="Noto Serif CJK JP"/>
          <w:sz w:val="21"/>
        </w:rPr>
        <w:t>こうした処理の流暢さや親しみやすさは、「もう身についた」という感覚につながりやすい。</w:t>
      </w:r>
    </w:p>
    <w:p>
      <w:pPr/>
      <w:r>
        <w:rPr>
          <w:rFonts w:ascii="Noto Serif CJK JP" w:hAnsi="Noto Serif CJK JP" w:eastAsia="Noto Serif CJK JP" w:cs="Noto Serif CJK JP"/>
          <w:sz w:val="21"/>
        </w:rPr>
        <w:t>そこで本書では、感覚ではなく行動で確認することを勧めた。</w:t>
      </w:r>
    </w:p>
    <w:p>
      <w:pPr/>
      <w:r>
        <w:rPr>
          <w:rFonts w:ascii="Noto Serif CJK JP" w:hAnsi="Noto Serif CJK JP" w:eastAsia="Noto Serif CJK JP" w:cs="Noto Serif CJK JP"/>
          <w:sz w:val="21"/>
        </w:rPr>
        <w:t>本を閉じて説明できるか。</w:t>
      </w:r>
    </w:p>
    <w:p>
      <w:pPr/>
      <w:r>
        <w:rPr>
          <w:rFonts w:ascii="Noto Serif CJK JP" w:hAnsi="Noto Serif CJK JP" w:eastAsia="Noto Serif CJK JP" w:cs="Noto Serif CJK JP"/>
          <w:sz w:val="21"/>
        </w:rPr>
        <w:t>翌日に再生できるか。</w:t>
      </w:r>
    </w:p>
    <w:p>
      <w:pPr/>
      <w:r>
        <w:rPr>
          <w:rFonts w:ascii="Noto Serif CJK JP" w:hAnsi="Noto Serif CJK JP" w:eastAsia="Noto Serif CJK JP" w:cs="Noto Serif CJK JP"/>
          <w:sz w:val="21"/>
        </w:rPr>
        <w:t>少し形を変えた問題で使えるか。</w:t>
      </w:r>
    </w:p>
    <w:p>
      <w:pPr/>
      <w:r>
        <w:rPr>
          <w:rFonts w:ascii="Noto Serif CJK JP" w:hAnsi="Noto Serif CJK JP" w:eastAsia="Noto Serif CJK JP" w:cs="Noto Serif CJK JP"/>
          <w:sz w:val="21"/>
        </w:rPr>
        <w:t>反例を考えられるか。</w:t>
      </w:r>
    </w:p>
    <w:p>
      <w:pPr/>
      <w:r>
        <w:rPr>
          <w:rFonts w:ascii="Noto Serif CJK JP" w:hAnsi="Noto Serif CJK JP" w:eastAsia="Noto Serif CJK JP" w:cs="Noto Serif CJK JP"/>
          <w:sz w:val="21"/>
        </w:rPr>
        <w:t>AIは、この確認を安く大量に実施できる道具になる。小テストを作る、口頭試問をする、反例を出す、説明の穴を探す、といった使い方である。</w:t>
      </w:r>
    </w:p>
    <w:p>
      <w:pPr/>
      <w:r>
        <w:rPr>
          <w:rFonts w:ascii="Noto Serif CJK JP" w:hAnsi="Noto Serif CJK JP" w:eastAsia="Noto Serif CJK JP" w:cs="Noto Serif CJK JP"/>
          <w:sz w:val="21"/>
        </w:rPr>
        <w:t>逆に、AIの説明を大量に読むだけなら、「分かった感覚」をさらに強める可能性もある。</w:t>
      </w:r>
    </w:p>
    <w:p>
      <w:pPr>
        <w:pStyle w:val="Heading2"/>
      </w:pPr>
      <w:r>
        <w:rPr>
          <w:rFonts w:ascii="Noto Sans CJK JP" w:hAnsi="Noto Sans CJK JP" w:eastAsia="Noto Sans CJK JP" w:cs="Noto Sans CJK JP"/>
          <w:sz w:val="27"/>
        </w:rPr>
        <w:t>5　認知的オフローディング――外へ任せること自体は悪ではない</w:t>
      </w:r>
    </w:p>
    <w:p>
      <w:pPr/>
      <w:r>
        <w:rPr>
          <w:rFonts w:ascii="Noto Serif CJK JP" w:hAnsi="Noto Serif CJK JP" w:eastAsia="Noto Serif CJK JP" w:cs="Noto Serif CJK JP"/>
          <w:sz w:val="21"/>
        </w:rPr>
        <w:t>RiskoとGilbertは、認知的オフローディングを、課題の情報処理要求を減らすために身体や環境を利用することとして整理している。</w:t>
      </w:r>
    </w:p>
    <w:p>
      <w:pPr/>
      <w:r>
        <w:rPr>
          <w:rFonts w:ascii="Noto Serif CJK JP" w:hAnsi="Noto Serif CJK JP" w:eastAsia="Noto Serif CJK JP" w:cs="Noto Serif CJK JP"/>
          <w:sz w:val="21"/>
        </w:rPr>
        <w:t>予定をスマートフォンへ記録する。紙に途中結果を書く。計算機を使う。外部メモを参照する。</w:t>
      </w:r>
    </w:p>
    <w:p>
      <w:pPr/>
      <w:r>
        <w:rPr>
          <w:rFonts w:ascii="Noto Serif CJK JP" w:hAnsi="Noto Serif CJK JP" w:eastAsia="Noto Serif CJK JP" w:cs="Noto Serif CJK JP"/>
          <w:sz w:val="21"/>
        </w:rPr>
        <w:t>人間は昔から、認知の仕事を環境へ分散させてきた。</w:t>
      </w:r>
    </w:p>
    <w:p>
      <w:pPr/>
      <w:r>
        <w:rPr>
          <w:rFonts w:ascii="Noto Serif CJK JP" w:hAnsi="Noto Serif CJK JP" w:eastAsia="Noto Serif CJK JP" w:cs="Noto Serif CJK JP"/>
          <w:sz w:val="21"/>
        </w:rPr>
        <w:t>したがって「AIへ任せる＝頭を使わなくなる」と一括りにするのは正確ではない。</w:t>
      </w:r>
    </w:p>
    <w:p>
      <w:pPr/>
      <w:r>
        <w:rPr>
          <w:rFonts w:ascii="Noto Serif CJK JP" w:hAnsi="Noto Serif CJK JP" w:eastAsia="Noto Serif CJK JP" w:cs="Noto Serif CJK JP"/>
          <w:sz w:val="21"/>
        </w:rPr>
        <w:t>外部化によって作業記憶の負担を減らし、より高次の判断へ注意を回せることもある。</w:t>
      </w:r>
    </w:p>
    <w:p>
      <w:pPr/>
      <w:r>
        <w:rPr>
          <w:rFonts w:ascii="Noto Serif CJK JP" w:hAnsi="Noto Serif CJK JP" w:eastAsia="Noto Serif CJK JP" w:cs="Noto Serif CJK JP"/>
          <w:sz w:val="21"/>
        </w:rPr>
        <w:t>問題は、何を外へ出したかである。</w:t>
      </w:r>
    </w:p>
    <w:p>
      <w:pPr/>
      <w:r>
        <w:rPr>
          <w:rFonts w:ascii="Noto Serif CJK JP" w:hAnsi="Noto Serif CJK JP" w:eastAsia="Noto Serif CJK JP" w:cs="Noto Serif CJK JP"/>
          <w:sz w:val="21"/>
        </w:rPr>
        <w:t>覚えておく必要のない細かな情報をメモへ出すことで、複雑な推論に集中できるなら合理的である。</w:t>
      </w:r>
    </w:p>
    <w:p>
      <w:pPr/>
      <w:r>
        <w:rPr>
          <w:rFonts w:ascii="Noto Serif CJK JP" w:hAnsi="Noto Serif CJK JP" w:eastAsia="Noto Serif CJK JP" w:cs="Noto Serif CJK JP"/>
          <w:sz w:val="21"/>
        </w:rPr>
        <w:t>一方、これから身につけたい技能の中核処理まで毎回外へ出せば、練習機会が減る。</w:t>
      </w:r>
    </w:p>
    <w:p>
      <w:pPr/>
      <w:r>
        <w:rPr>
          <w:rFonts w:ascii="Noto Serif CJK JP" w:hAnsi="Noto Serif CJK JP" w:eastAsia="Noto Serif CJK JP" w:cs="Noto Serif CJK JP"/>
          <w:sz w:val="21"/>
        </w:rPr>
        <w:t>本書の「外注境界」は、オフローディングを禁止するためではなく、目的に合わせて設計するための概念である。</w:t>
      </w:r>
    </w:p>
    <w:p>
      <w:pPr>
        <w:pStyle w:val="Heading2"/>
      </w:pPr>
      <w:r>
        <w:rPr>
          <w:rFonts w:ascii="Noto Sans CJK JP" w:hAnsi="Noto Sans CJK JP" w:eastAsia="Noto Sans CJK JP" w:cs="Noto Sans CJK JP"/>
          <w:sz w:val="27"/>
        </w:rPr>
        <w:t>6　生成AIと学習――「使うと伸びる／使うと落ちる」の二択ではない</w:t>
      </w:r>
    </w:p>
    <w:p>
      <w:pPr/>
      <w:r>
        <w:rPr>
          <w:rFonts w:ascii="Noto Serif CJK JP" w:hAnsi="Noto Serif CJK JP" w:eastAsia="Noto Serif CJK JP" w:cs="Noto Serif CJK JP"/>
          <w:sz w:val="21"/>
        </w:rPr>
        <w:t>生成AI教育の研究で、とくに示唆的なのが、Hamsa Bastaniらによる高校数学の大規模実験である。</w:t>
      </w:r>
    </w:p>
    <w:p>
      <w:pPr/>
      <w:r>
        <w:rPr>
          <w:rFonts w:ascii="Noto Serif CJK JP" w:hAnsi="Noto Serif CJK JP" w:eastAsia="Noto Serif CJK JP" w:cs="Noto Serif CJK JP"/>
          <w:sz w:val="21"/>
        </w:rPr>
        <w:t>研究では、約千人の高校生を対象に、一般的なチャット型に近いGPT Base、学習を守るためのガードレールを入れたGPT Tutor、AIなしの条件を比較した。</w:t>
      </w:r>
    </w:p>
    <w:p>
      <w:pPr/>
      <w:r>
        <w:rPr>
          <w:rFonts w:ascii="Noto Serif CJK JP" w:hAnsi="Noto Serif CJK JP" w:eastAsia="Noto Serif CJK JP" w:cs="Noto Serif CJK JP"/>
          <w:sz w:val="21"/>
        </w:rPr>
        <w:t>AIが使える練習中には、GPT BaseもGPT Tutorも成績を大きく改善した。</w:t>
      </w:r>
    </w:p>
    <w:p>
      <w:pPr/>
      <w:r>
        <w:rPr>
          <w:rFonts w:ascii="Noto Serif CJK JP" w:hAnsi="Noto Serif CJK JP" w:eastAsia="Noto Serif CJK JP" w:cs="Noto Serif CJK JP"/>
          <w:sz w:val="21"/>
        </w:rPr>
        <w:t>ところがAIを外した試験では、GPT Base群は対照群より成績が低かった。GPT Tutor群では、その負の効果はほぼ解消され、対照群との統計的な差は見られなかった。</w:t>
      </w:r>
    </w:p>
    <w:p>
      <w:pPr/>
      <w:r>
        <w:rPr>
          <w:rFonts w:ascii="Noto Serif CJK JP" w:hAnsi="Noto Serif CJK JP" w:eastAsia="Noto Serif CJK JP" w:cs="Noto Serif CJK JP"/>
          <w:sz w:val="21"/>
        </w:rPr>
        <w:t>ここから「AIは学習に悪い」と結論するのは雑である。</w:t>
      </w:r>
    </w:p>
    <w:p>
      <w:pPr/>
      <w:r>
        <w:rPr>
          <w:rFonts w:ascii="Noto Serif CJK JP" w:hAnsi="Noto Serif CJK JP" w:eastAsia="Noto Serif CJK JP" w:cs="Noto Serif CJK JP"/>
          <w:sz w:val="21"/>
        </w:rPr>
        <w:t>むしろ重要なのは、</w:t>
      </w:r>
      <w:r>
        <w:rPr>
          <w:rFonts w:ascii="Noto Serif CJK JP" w:hAnsi="Noto Serif CJK JP" w:eastAsia="Noto Serif CJK JP" w:cs="Noto Serif CJK JP"/>
          <w:b/>
          <w:sz w:val="21"/>
        </w:rPr>
        <w:t>AI利用中の課題成績と、AIなしでも残る学習成果が違いうること、そしてツールの設計によって結果が変わること</w:t>
      </w:r>
      <w:r>
        <w:rPr>
          <w:rFonts w:ascii="Noto Serif CJK JP" w:hAnsi="Noto Serif CJK JP" w:eastAsia="Noto Serif CJK JP" w:cs="Noto Serif CJK JP"/>
          <w:sz w:val="21"/>
        </w:rPr>
        <w:t>である。</w:t>
      </w:r>
    </w:p>
    <w:p>
      <w:pPr/>
      <w:r>
        <w:rPr>
          <w:rFonts w:ascii="Noto Serif CJK JP" w:hAnsi="Noto Serif CJK JP" w:eastAsia="Noto Serif CJK JP" w:cs="Noto Serif CJK JP"/>
          <w:sz w:val="21"/>
        </w:rPr>
        <w:t>GPT Tutorには、直接答えを与えずヒントを中心にすること、教師が用意した解答や典型的誤りを踏まえてフィードバックすることなどのガードレールがあった。</w:t>
      </w:r>
    </w:p>
    <w:p>
      <w:pPr/>
      <w:r>
        <w:rPr>
          <w:rFonts w:ascii="Noto Serif CJK JP" w:hAnsi="Noto Serif CJK JP" w:eastAsia="Noto Serif CJK JP" w:cs="Noto Serif CJK JP"/>
          <w:sz w:val="21"/>
        </w:rPr>
        <w:t>本書が「完全解答ではなく一段のヒント」「自分が答えるまで次へ進ませない」と勧めるのは、こうした知見とも方向が合う。</w:t>
      </w:r>
    </w:p>
    <w:p>
      <w:pPr/>
      <w:r>
        <w:rPr>
          <w:rFonts w:ascii="Noto Serif CJK JP" w:hAnsi="Noto Serif CJK JP" w:eastAsia="Noto Serif CJK JP" w:cs="Noto Serif CJK JP"/>
          <w:sz w:val="21"/>
        </w:rPr>
        <w:t>一方、Kestinらが2025年にScientific Reportsで報告した大学物理のランダム化比較試験では、学習科学に基づいて設計したAIチューターを使った学生は、教室でのアクティブラーニング条件より短い時間で大きな学習利得を示し、関与や動機づけについても高い評価を報告した。</w:t>
      </w:r>
    </w:p>
    <w:p>
      <w:pPr/>
      <w:r>
        <w:rPr>
          <w:rFonts w:ascii="Noto Serif CJK JP" w:hAnsi="Noto Serif CJK JP" w:eastAsia="Noto Serif CJK JP" w:cs="Noto Serif CJK JP"/>
          <w:sz w:val="21"/>
        </w:rPr>
        <w:t>二つの研究は矛盾しているように見えるかもしれない。</w:t>
      </w:r>
    </w:p>
    <w:p>
      <w:pPr/>
      <w:r>
        <w:rPr>
          <w:rFonts w:ascii="Noto Serif CJK JP" w:hAnsi="Noto Serif CJK JP" w:eastAsia="Noto Serif CJK JP" w:cs="Noto Serif CJK JP"/>
          <w:sz w:val="21"/>
        </w:rPr>
        <w:t>しかし、むしろ同じことを示唆している。</w:t>
      </w:r>
    </w:p>
    <w:p>
      <w:pPr/>
      <w:r>
        <w:rPr>
          <w:rFonts w:ascii="Noto Serif CJK JP" w:hAnsi="Noto Serif CJK JP" w:eastAsia="Noto Serif CJK JP" w:cs="Noto Serif CJK JP"/>
          <w:sz w:val="21"/>
        </w:rPr>
        <w:t>AIの有無だけでは、教育効果を予測できない。</w:t>
      </w:r>
    </w:p>
    <w:p>
      <w:pPr/>
      <w:r>
        <w:rPr>
          <w:rFonts w:ascii="Noto Serif CJK JP" w:hAnsi="Noto Serif CJK JP" w:eastAsia="Noto Serif CJK JP" w:cs="Noto Serif CJK JP"/>
          <w:sz w:val="21"/>
        </w:rPr>
        <w:t>どのような教材で、どんな学習者に、どのような介入をし、AIが何をして、本人に何をさせ、最後に何を測ったかを見る必要がある。</w:t>
      </w:r>
    </w:p>
    <w:p>
      <w:pPr>
        <w:pStyle w:val="Heading2"/>
      </w:pPr>
      <w:r>
        <w:rPr>
          <w:rFonts w:ascii="Noto Sans CJK JP" w:hAnsi="Noto Sans CJK JP" w:eastAsia="Noto Sans CJK JP" w:cs="Noto Sans CJK JP"/>
          <w:sz w:val="27"/>
        </w:rPr>
        <w:t>7　「メタ認知的怠惰」という警告も、単純な禁止論にしない</w:t>
      </w:r>
    </w:p>
    <w:p>
      <w:pPr/>
      <w:r>
        <w:rPr>
          <w:rFonts w:ascii="Noto Serif CJK JP" w:hAnsi="Noto Serif CJK JP" w:eastAsia="Noto Serif CJK JP" w:cs="Noto Serif CJK JP"/>
          <w:sz w:val="21"/>
        </w:rPr>
        <w:t>Fanらは大学生の文章課題を用いたランダム化実験で、ChatGPT、人間の専門家、ライティング分析ツール、追加支援なしといった条件を比較し、動機づけ、自己調整学習の過程、成果を検討した。</w:t>
      </w:r>
    </w:p>
    <w:p>
      <w:pPr/>
      <w:r>
        <w:rPr>
          <w:rFonts w:ascii="Noto Serif CJK JP" w:hAnsi="Noto Serif CJK JP" w:eastAsia="Noto Serif CJK JP" w:cs="Noto Serif CJK JP"/>
          <w:sz w:val="21"/>
        </w:rPr>
        <w:t>論文タイトルには「metacognitive laziness（メタ認知的怠惰）」という強い言葉が使われている。</w:t>
      </w:r>
    </w:p>
    <w:p>
      <w:pPr/>
      <w:r>
        <w:rPr>
          <w:rFonts w:ascii="Noto Serif CJK JP" w:hAnsi="Noto Serif CJK JP" w:eastAsia="Noto Serif CJK JP" w:cs="Noto Serif CJK JP"/>
          <w:sz w:val="21"/>
        </w:rPr>
        <w:t>しかし、この一語だけを切り取って「AIは人間を怠け者にする」と一般化してはいけない。</w:t>
      </w:r>
    </w:p>
    <w:p>
      <w:pPr/>
      <w:r>
        <w:rPr>
          <w:rFonts w:ascii="Noto Serif CJK JP" w:hAnsi="Noto Serif CJK JP" w:eastAsia="Noto Serif CJK JP" w:cs="Noto Serif CJK JP"/>
          <w:sz w:val="21"/>
        </w:rPr>
        <w:t>対象は特定の大学生と文章課題であり、AIの使い方や評価指標にも条件がある。</w:t>
      </w:r>
    </w:p>
    <w:p>
      <w:pPr/>
      <w:r>
        <w:rPr>
          <w:rFonts w:ascii="Noto Serif CJK JP" w:hAnsi="Noto Serif CJK JP" w:eastAsia="Noto Serif CJK JP" w:cs="Noto Serif CJK JP"/>
          <w:sz w:val="21"/>
        </w:rPr>
        <w:t>重要なのは、AIが計画、監視、評価といった自己調整の工程を代わりに引き受けるとき、学習者側の過程がどう変わるかを問う視点である。</w:t>
      </w:r>
    </w:p>
    <w:p>
      <w:pPr/>
      <w:r>
        <w:rPr>
          <w:rFonts w:ascii="Noto Serif CJK JP" w:hAnsi="Noto Serif CJK JP" w:eastAsia="Noto Serif CJK JP" w:cs="Noto Serif CJK JP"/>
          <w:sz w:val="21"/>
        </w:rPr>
        <w:t>本書ではその問いを、「AIに何を任せたか」へ具体化した。</w:t>
      </w:r>
    </w:p>
    <w:p>
      <w:pPr>
        <w:pStyle w:val="Heading2"/>
      </w:pPr>
      <w:r>
        <w:rPr>
          <w:rFonts w:ascii="Noto Sans CJK JP" w:hAnsi="Noto Sans CJK JP" w:eastAsia="Noto Sans CJK JP" w:cs="Noto Sans CJK JP"/>
          <w:sz w:val="27"/>
        </w:rPr>
        <w:t>8　OECDとUNESCO――政策レベルでも「人間の主体性」が焦点になっている</w:t>
      </w:r>
    </w:p>
    <w:p>
      <w:pPr/>
      <w:r>
        <w:rPr>
          <w:rFonts w:ascii="Noto Serif CJK JP" w:hAnsi="Noto Serif CJK JP" w:eastAsia="Noto Serif CJK JP" w:cs="Noto Serif CJK JP"/>
          <w:sz w:val="21"/>
        </w:rPr>
        <w:t>OECDの『Digital Education Outlook 2026』は、生成AIが明確な教育原理のもとで使われる場合には学習を支援しうる一方、教育的な設計なしに課題を外注すると、課題遂行が良くなっても学習につながらない可能性を整理している。</w:t>
      </w:r>
    </w:p>
    <w:p>
      <w:pPr/>
      <w:r>
        <w:rPr>
          <w:rFonts w:ascii="Noto Serif CJK JP" w:hAnsi="Noto Serif CJK JP" w:eastAsia="Noto Serif CJK JP" w:cs="Noto Serif CJK JP"/>
          <w:sz w:val="21"/>
        </w:rPr>
        <w:t>また、人間中心の教育、基礎技能、教師の主体性、公平なデジタル基盤などを重視している。</w:t>
      </w:r>
    </w:p>
    <w:p>
      <w:pPr/>
      <w:r>
        <w:rPr>
          <w:rFonts w:ascii="Noto Serif CJK JP" w:hAnsi="Noto Serif CJK JP" w:eastAsia="Noto Serif CJK JP" w:cs="Noto Serif CJK JP"/>
          <w:sz w:val="21"/>
        </w:rPr>
        <w:t>UNESCOの学生向けAIコンピテンシー枠組みは、AI教育を単なる操作スキルに限定せず、人間中心の考え方、AIの倫理、技術と応用、AIシステム設計という四領域を置き、理解・適用・創造という段階で十二のコンピテンシーを整理している。</w:t>
      </w:r>
    </w:p>
    <w:p>
      <w:pPr/>
      <w:r>
        <w:rPr>
          <w:rFonts w:ascii="Noto Serif CJK JP" w:hAnsi="Noto Serif CJK JP" w:eastAsia="Noto Serif CJK JP" w:cs="Noto Serif CJK JP"/>
          <w:sz w:val="21"/>
        </w:rPr>
        <w:t>こうした国際的な議論からも、AI教育を「うまいプロンプトの書き方」だけに縮めることはできない。</w:t>
      </w:r>
    </w:p>
    <w:p>
      <w:pPr/>
      <w:r>
        <w:rPr>
          <w:rFonts w:ascii="Noto Serif CJK JP" w:hAnsi="Noto Serif CJK JP" w:eastAsia="Noto Serif CJK JP" w:cs="Noto Serif CJK JP"/>
          <w:sz w:val="21"/>
        </w:rPr>
        <w:t>何のために使うか。誰が責任を持つか。何を人間の能力として育てるか。どんな格差や倫理上の問題が生まれるか。</w:t>
      </w:r>
    </w:p>
    <w:p>
      <w:pPr/>
      <w:r>
        <w:rPr>
          <w:rFonts w:ascii="Noto Serif CJK JP" w:hAnsi="Noto Serif CJK JP" w:eastAsia="Noto Serif CJK JP" w:cs="Noto Serif CJK JP"/>
          <w:sz w:val="21"/>
        </w:rPr>
        <w:t>それらまで含めてAIリテラシーである。</w:t>
      </w:r>
    </w:p>
    <w:p>
      <w:pPr>
        <w:pStyle w:val="Heading2"/>
      </w:pPr>
      <w:r>
        <w:rPr>
          <w:rFonts w:ascii="Noto Sans CJK JP" w:hAnsi="Noto Sans CJK JP" w:eastAsia="Noto Sans CJK JP" w:cs="Noto Sans CJK JP"/>
          <w:sz w:val="27"/>
        </w:rPr>
        <w:t>9　本書の提案は、どこからが著者の仮説か</w:t>
      </w:r>
    </w:p>
    <w:p>
      <w:pPr/>
      <w:r>
        <w:rPr>
          <w:rFonts w:ascii="Noto Serif CJK JP" w:hAnsi="Noto Serif CJK JP" w:eastAsia="Noto Serif CJK JP" w:cs="Noto Serif CJK JP"/>
          <w:sz w:val="21"/>
        </w:rPr>
        <w:t>研究に基づく本ほど、研究結果と著者の提案を混ぜないほうがよい。</w:t>
      </w:r>
    </w:p>
    <w:p>
      <w:pPr/>
      <w:r>
        <w:rPr>
          <w:rFonts w:ascii="Noto Serif CJK JP" w:hAnsi="Noto Serif CJK JP" w:eastAsia="Noto Serif CJK JP" w:cs="Noto Serif CJK JP"/>
          <w:sz w:val="21"/>
        </w:rPr>
        <w:t>検索練習、分散学習、生成効果、メタ認知、認知的オフローディングには、それぞれ既存の研究蓄積がある。</w:t>
      </w:r>
    </w:p>
    <w:p>
      <w:pPr/>
      <w:r>
        <w:rPr>
          <w:rFonts w:ascii="Noto Serif CJK JP" w:hAnsi="Noto Serif CJK JP" w:eastAsia="Noto Serif CJK JP" w:cs="Noto Serif CJK JP"/>
          <w:sz w:val="21"/>
        </w:rPr>
        <w:t>生成AIを使った学習にも、2025年以降、具体的な実験研究が増えている。</w:t>
      </w:r>
    </w:p>
    <w:p>
      <w:pPr/>
      <w:r>
        <w:rPr>
          <w:rFonts w:ascii="Noto Serif CJK JP" w:hAnsi="Noto Serif CJK JP" w:eastAsia="Noto Serif CJK JP" w:cs="Noto Serif CJK JP"/>
          <w:sz w:val="21"/>
        </w:rPr>
        <w:t>一方、次の概念は、既存研究をそのまま別名で呼んだものではなく、本書がAI時代の学習を整理するために提示した実践的な枠組みである。</w:t>
      </w:r>
    </w:p>
    <w:p>
      <w:pPr/>
      <w:r>
        <w:rPr>
          <w:rFonts w:ascii="Noto Serif CJK JP" w:hAnsi="Noto Serif CJK JP" w:eastAsia="Noto Serif CJK JP" w:cs="Noto Serif CJK JP"/>
          <w:sz w:val="21"/>
        </w:rPr>
        <w:t>「一次思考」</w:t>
      </w:r>
    </w:p>
    <w:p>
      <w:pPr/>
      <w:r>
        <w:rPr>
          <w:rFonts w:ascii="Noto Serif CJK JP" w:hAnsi="Noto Serif CJK JP" w:eastAsia="Noto Serif CJK JP" w:cs="Noto Serif CJK JP"/>
          <w:sz w:val="21"/>
        </w:rPr>
        <w:t>「乱筆ノート」</w:t>
      </w:r>
    </w:p>
    <w:p>
      <w:pPr/>
      <w:r>
        <w:rPr>
          <w:rFonts w:ascii="Noto Serif CJK JP" w:hAnsi="Noto Serif CJK JP" w:eastAsia="Noto Serif CJK JP" w:cs="Noto Serif CJK JP"/>
          <w:sz w:val="21"/>
        </w:rPr>
        <w:t>「並走六手――出す・整える・ぶつける・確かめる・選ぶ・戻す」</w:t>
      </w:r>
    </w:p>
    <w:p>
      <w:pPr/>
      <w:r>
        <w:rPr>
          <w:rFonts w:ascii="Noto Serif CJK JP" w:hAnsi="Noto Serif CJK JP" w:eastAsia="Noto Serif CJK JP" w:cs="Noto Serif CJK JP"/>
          <w:sz w:val="21"/>
        </w:rPr>
        <w:t>「外注境界」</w:t>
      </w:r>
    </w:p>
    <w:p>
      <w:pPr/>
      <w:r>
        <w:rPr>
          <w:rFonts w:ascii="Noto Serif CJK JP" w:hAnsi="Noto Serif CJK JP" w:eastAsia="Noto Serif CJK JP" w:cs="Noto Serif CJK JP"/>
          <w:sz w:val="21"/>
        </w:rPr>
        <w:t>「最初の一手と最後の一手を人間に残す」</w:t>
      </w:r>
    </w:p>
    <w:p>
      <w:pPr/>
      <w:r>
        <w:rPr>
          <w:rFonts w:ascii="Noto Serif CJK JP" w:hAnsi="Noto Serif CJK JP" w:eastAsia="Noto Serif CJK JP" w:cs="Noto Serif CJK JP"/>
          <w:sz w:val="21"/>
        </w:rPr>
        <w:t>これらは、研究知見と教育現場で起きる問題をつなぐための概念であって、その名称自体の効果が実験で確立されているわけではない。</w:t>
      </w:r>
    </w:p>
    <w:p>
      <w:pPr/>
      <w:r>
        <w:rPr>
          <w:rFonts w:ascii="Noto Serif CJK JP" w:hAnsi="Noto Serif CJK JP" w:eastAsia="Noto Serif CJK JP" w:cs="Noto Serif CJK JP"/>
          <w:sz w:val="21"/>
        </w:rPr>
        <w:t>だから読者には、信じてほしいのではない。</w:t>
      </w:r>
    </w:p>
    <w:p>
      <w:pPr/>
      <w:r>
        <w:rPr>
          <w:rFonts w:ascii="Noto Serif CJK JP" w:hAnsi="Noto Serif CJK JP" w:eastAsia="Noto Serif CJK JP" w:cs="Noto Serif CJK JP"/>
          <w:sz w:val="21"/>
        </w:rPr>
        <w:t>試してほしい。</w:t>
      </w:r>
    </w:p>
    <w:p>
      <w:pPr/>
      <w:r>
        <w:rPr>
          <w:rFonts w:ascii="Noto Serif CJK JP" w:hAnsi="Noto Serif CJK JP" w:eastAsia="Noto Serif CJK JP" w:cs="Noto Serif CJK JP"/>
          <w:sz w:val="21"/>
        </w:rPr>
        <w:t>AIに最初から答えを作らせた日と、三分だけ自分で書いてからAIを使った日を比べる。</w:t>
      </w:r>
    </w:p>
    <w:p>
      <w:pPr/>
      <w:r>
        <w:rPr>
          <w:rFonts w:ascii="Noto Serif CJK JP" w:hAnsi="Noto Serif CJK JP" w:eastAsia="Noto Serif CJK JP" w:cs="Noto Serif CJK JP"/>
          <w:sz w:val="21"/>
        </w:rPr>
        <w:t>その日の満足感だけでなく、翌日に何が残ったかを比べる。</w:t>
      </w:r>
    </w:p>
    <w:p>
      <w:pPr/>
      <w:r>
        <w:rPr>
          <w:rFonts w:ascii="Noto Serif CJK JP" w:hAnsi="Noto Serif CJK JP" w:eastAsia="Noto Serif CJK JP" w:cs="Noto Serif CJK JP"/>
          <w:sz w:val="21"/>
        </w:rPr>
        <w:t>自分の言葉が増えたか。</w:t>
      </w:r>
    </w:p>
    <w:p>
      <w:pPr/>
      <w:r>
        <w:rPr>
          <w:rFonts w:ascii="Noto Serif CJK JP" w:hAnsi="Noto Serif CJK JP" w:eastAsia="Noto Serif CJK JP" w:cs="Noto Serif CJK JP"/>
          <w:sz w:val="21"/>
        </w:rPr>
        <w:t>問いが具体的になったか。</w:t>
      </w:r>
    </w:p>
    <w:p>
      <w:pPr/>
      <w:r>
        <w:rPr>
          <w:rFonts w:ascii="Noto Serif CJK JP" w:hAnsi="Noto Serif CJK JP" w:eastAsia="Noto Serif CJK JP" w:cs="Noto Serif CJK JP"/>
          <w:sz w:val="21"/>
        </w:rPr>
        <w:t>間違い方が見えるようになったか。</w:t>
      </w:r>
    </w:p>
    <w:p>
      <w:pPr/>
      <w:r>
        <w:rPr>
          <w:rFonts w:ascii="Noto Serif CJK JP" w:hAnsi="Noto Serif CJK JP" w:eastAsia="Noto Serif CJK JP" w:cs="Noto Serif CJK JP"/>
          <w:sz w:val="21"/>
        </w:rPr>
        <w:t>AIを閉じた後にも説明できるか。</w:t>
      </w:r>
    </w:p>
    <w:p>
      <w:pPr/>
      <w:r>
        <w:rPr>
          <w:rFonts w:ascii="Noto Serif CJK JP" w:hAnsi="Noto Serif CJK JP" w:eastAsia="Noto Serif CJK JP" w:cs="Noto Serif CJK JP"/>
          <w:sz w:val="21"/>
        </w:rPr>
        <w:t>学習についての理論は、自分の学習を観察するための仮説として使える。</w:t>
      </w:r>
    </w:p>
    <w:p>
      <w:pPr/>
      <w:r>
        <w:rPr>
          <w:rFonts w:ascii="Noto Serif CJK JP" w:hAnsi="Noto Serif CJK JP" w:eastAsia="Noto Serif CJK JP" w:cs="Noto Serif CJK JP"/>
          <w:sz w:val="21"/>
        </w:rPr>
        <w:t>本書そのものも、そのように使ってほしい。</w:t>
      </w:r>
    </w:p>
    <w:p>
      <w:pPr>
        <w:pStyle w:val="Heading2"/>
      </w:pPr>
      <w:r>
        <w:rPr>
          <w:rFonts w:ascii="Noto Sans CJK JP" w:hAnsi="Noto Sans CJK JP" w:eastAsia="Noto Sans CJK JP" w:cs="Noto Sans CJK JP"/>
          <w:sz w:val="27"/>
        </w:rPr>
        <w:t>主要参考文献</w:t>
      </w:r>
    </w:p>
    <w:p>
      <w:pPr>
        <w:pStyle w:val="Reference"/>
      </w:pPr>
      <w:r>
        <w:rPr>
          <w:rFonts w:ascii="Noto Serif CJK JP" w:hAnsi="Noto Serif CJK JP" w:eastAsia="Noto Serif CJK JP" w:cs="Noto Serif CJK JP"/>
          <w:sz w:val="18"/>
        </w:rPr>
        <w:t>Bastani, H., Bastani, O., Sungu, A., Ge, H., Kabakcı, Ö., &amp; Mariman, R. (2025). “Generative AI without guardrails can harm learning: Evidence from high school mathematics.” Proceedings of the National Academy of Sciences, 122(26), e2422633122. https://doi.org/10.1073/pnas.2422633122</w:t>
      </w:r>
    </w:p>
    <w:p>
      <w:pPr>
        <w:pStyle w:val="Reference"/>
      </w:pPr>
      <w:r>
        <w:rPr>
          <w:rFonts w:ascii="Noto Serif CJK JP" w:hAnsi="Noto Serif CJK JP" w:eastAsia="Noto Serif CJK JP" w:cs="Noto Serif CJK JP"/>
          <w:sz w:val="18"/>
        </w:rPr>
        <w:t>Bertsch, S., Pesta, B. J., Wiscott, R., &amp; McDaniel, M. A. (2007). “The generation effect: A meta-analytic review.” Memory &amp; Cognition, 35(2), 201–210. https://doi.org/10.3758/BF03193441</w:t>
      </w:r>
    </w:p>
    <w:p>
      <w:pPr>
        <w:pStyle w:val="Reference"/>
      </w:pPr>
      <w:r>
        <w:rPr>
          <w:rFonts w:ascii="Noto Serif CJK JP" w:hAnsi="Noto Serif CJK JP" w:eastAsia="Noto Serif CJK JP" w:cs="Noto Serif CJK JP"/>
          <w:sz w:val="18"/>
        </w:rPr>
        <w:t>Bjork, R. A., Dunlosky, J., &amp; Kornell, N. (2013). “Self-regulated learning: Beliefs, techniques, and illusions.” Annual Review of Psychology, 64, 417–444. https://doi.org/10.1146/annurev-psych-113011-143823</w:t>
      </w:r>
    </w:p>
    <w:p>
      <w:pPr>
        <w:pStyle w:val="Reference"/>
      </w:pPr>
      <w:r>
        <w:rPr>
          <w:rFonts w:ascii="Noto Serif CJK JP" w:hAnsi="Noto Serif CJK JP" w:eastAsia="Noto Serif CJK JP" w:cs="Noto Serif CJK JP"/>
          <w:sz w:val="18"/>
        </w:rPr>
        <w:t>Cepeda, N. J., Pashler, H., Vul, E., Wixted, J. T., &amp; Rohrer, D. (2006). “Distributed practice in verbal recall tasks: A review and quantitative synthesis.” Psychological Bulletin, 132(3), 354–380. https://doi.org/10.1037/0033-2909.132.3.354</w:t>
      </w:r>
    </w:p>
    <w:p>
      <w:pPr>
        <w:pStyle w:val="Reference"/>
      </w:pPr>
      <w:r>
        <w:rPr>
          <w:rFonts w:ascii="Noto Serif CJK JP" w:hAnsi="Noto Serif CJK JP" w:eastAsia="Noto Serif CJK JP" w:cs="Noto Serif CJK JP"/>
          <w:sz w:val="18"/>
        </w:rPr>
        <w:t>Dunlosky, J., Rawson, K. A., Marsh, E. J., Nathan, M. J., &amp; Willingham, D. T. (2013). “Improving Students’ Learning With Effective Learning Techniques: Promising Directions From Cognitive and Educational Psychology.” Psychological Science in the Public Interest, 14(1), 4–58. https://doi.org/10.1177/1529100612453266</w:t>
      </w:r>
    </w:p>
    <w:p>
      <w:pPr>
        <w:pStyle w:val="Reference"/>
      </w:pPr>
      <w:r>
        <w:rPr>
          <w:rFonts w:ascii="Noto Serif CJK JP" w:hAnsi="Noto Serif CJK JP" w:eastAsia="Noto Serif CJK JP" w:cs="Noto Serif CJK JP"/>
          <w:sz w:val="18"/>
        </w:rPr>
        <w:t>Fan, Y., Tang, L., Le, H., Shen, K., Tan, S., Zhao, Y., Shen, Y., Li, X., &amp; Gašević, D. (2025). “Beware of metacognitive laziness: Effects of generative artificial intelligence on learning motivation, processes, and performance.” British Journal of Educational Technology, 56, 489–530. https://doi.org/10.1111/bjet.13544</w:t>
      </w:r>
    </w:p>
    <w:p>
      <w:pPr>
        <w:pStyle w:val="Reference"/>
      </w:pPr>
      <w:r>
        <w:rPr>
          <w:rFonts w:ascii="Noto Serif CJK JP" w:hAnsi="Noto Serif CJK JP" w:eastAsia="Noto Serif CJK JP" w:cs="Noto Serif CJK JP"/>
          <w:sz w:val="18"/>
        </w:rPr>
        <w:t>Kestin, G., Miller, K., Klales, A., Milbourne, T., et al. (2025). “AI tutoring outperforms in-class active learning: an RCT introducing a novel research-based design in an authentic educational setting.” Scientific Reports, 15, 17458. https://doi.org/10.1038/s41598-025-97652-6</w:t>
      </w:r>
    </w:p>
    <w:p>
      <w:pPr>
        <w:pStyle w:val="Reference"/>
      </w:pPr>
      <w:r>
        <w:rPr>
          <w:rFonts w:ascii="Noto Serif CJK JP" w:hAnsi="Noto Serif CJK JP" w:eastAsia="Noto Serif CJK JP" w:cs="Noto Serif CJK JP"/>
          <w:sz w:val="18"/>
        </w:rPr>
        <w:t>McDermott, K. B. (2021). “Practicing Retrieval Facilitates Learning.” Annual Review of Psychology, 72, 609–633. https://doi.org/10.1146/annurev-psych-010419-051019</w:t>
      </w:r>
    </w:p>
    <w:p>
      <w:pPr/>
      <w:r>
        <w:rPr>
          <w:rFonts w:ascii="Noto Serif CJK JP" w:hAnsi="Noto Serif CJK JP" w:eastAsia="Noto Serif CJK JP" w:cs="Noto Serif CJK JP"/>
          <w:sz w:val="21"/>
        </w:rPr>
        <w:t>OECD (2026). OECD Digital Education Outlook 2026: Exploring Effective Uses of Generative AI in Education. OECD Publishing. https://doi.org/10.1787/062a7394-en</w:t>
      </w:r>
    </w:p>
    <w:p>
      <w:pPr>
        <w:pStyle w:val="Reference"/>
      </w:pPr>
      <w:r>
        <w:rPr>
          <w:rFonts w:ascii="Noto Serif CJK JP" w:hAnsi="Noto Serif CJK JP" w:eastAsia="Noto Serif CJK JP" w:cs="Noto Serif CJK JP"/>
          <w:sz w:val="18"/>
        </w:rPr>
        <w:t>Risko, E. F., &amp; Gilbert, S. J. (2016). “Cognitive Offloading.” Trends in Cognitive Sciences, 20(9), 676–688. https://doi.org/10.1016/j.tics.2016.07.002</w:t>
      </w:r>
    </w:p>
    <w:p>
      <w:pPr/>
      <w:r>
        <w:rPr>
          <w:rFonts w:ascii="Noto Serif CJK JP" w:hAnsi="Noto Serif CJK JP" w:eastAsia="Noto Serif CJK JP" w:cs="Noto Serif CJK JP"/>
          <w:sz w:val="21"/>
        </w:rPr>
        <w:t>UNESCO (2024). AI competency framework for students. UNESCO.</w:t>
      </w:r>
    </w:p>
    <w:p>
      <w:pPr>
        <w:spacing w:before="120" w:after="160"/>
        <w:jc w:val="center"/>
      </w:pPr>
      <w:r>
        <w:rPr>
          <w:rFonts w:ascii="Noto Sans CJK JP" w:hAnsi="Noto Sans CJK JP" w:eastAsia="Noto Sans CJK JP" w:cs="Noto Sans CJK JP"/>
          <w:color w:val="6E6E6E"/>
          <w:sz w:val="17"/>
        </w:rPr>
        <w:t>＊　＊　＊</w:t>
      </w:r>
    </w:p>
    <w:sectPr w:rsidR="00FC693F" w:rsidRPr="0006063C" w:rsidSect="00034616">
      <w:headerReference w:type="first" r:id="rId9"/>
      <w:footerReference w:type="first" r:id="rId10"/>
      <w:headerReference w:type="default" r:id="rId11"/>
      <w:footerReference w:type="default" r:id="rId12"/>
      <w:pgSz w:w="12240" w:h="15840"/>
      <w:pgMar w:top="1247" w:right="1332" w:bottom="1191" w:left="1389"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cs="Noto Sans CJK JP"/>
        <w:color w:val="5A5A5A"/>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cs="Noto Sans CJK JP"/>
        <w:color w:val="505050"/>
        <w:sz w:val="16"/>
      </w:rPr>
      <w:t>思考の主導権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1" w:lineRule="auto" w:after="80"/>
      <w:ind w:firstLine="210"/>
    </w:pPr>
    <w:rPr>
      <w:rFonts w:ascii="Noto Serif CJK JP" w:hAnsi="Noto Serif CJK JP" w:eastAsia="Noto Serif CJK JP" w:cs="Noto Serif CJK JP"/>
      <w:sz w:val="21"/>
      <w:lang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ind w:firstLine="0"/>
      <w:outlineLvl w:val="0"/>
    </w:pPr>
    <w:rPr>
      <w:rFonts w:asciiTheme="majorHAnsi" w:eastAsiaTheme="majorEastAsia" w:hAnsiTheme="majorHAnsi" w:cstheme="majorBidi" w:ascii="Noto Sans CJK JP" w:hAnsi="Noto Sans CJK JP" w:eastAsia="Noto Sans CJK JP" w:cs="Noto Sans CJK JP"/>
      <w:b/>
      <w:bCs/>
      <w:color w:val="365F91" w:themeColor="accent1" w:themeShade="BF"/>
      <w:sz w:val="36"/>
      <w:szCs w:val="28"/>
      <w:lang w:eastAsia="ja-JP"/>
    </w:rPr>
  </w:style>
  <w:style w:type="paragraph" w:styleId="Heading2">
    <w:name w:val="heading 2"/>
    <w:basedOn w:val="Normal"/>
    <w:next w:val="Normal"/>
    <w:link w:val="Heading2Char"/>
    <w:uiPriority w:val="9"/>
    <w:unhideWhenUsed/>
    <w:qFormat/>
    <w:rsid w:val="00FC693F"/>
    <w:pPr>
      <w:keepNext/>
      <w:keepLines/>
      <w:spacing w:before="300" w:after="140"/>
      <w:ind w:firstLine="0"/>
      <w:outlineLvl w:val="1"/>
    </w:pPr>
    <w:rPr>
      <w:rFonts w:asciiTheme="majorHAnsi" w:eastAsiaTheme="majorEastAsia" w:hAnsiTheme="majorHAnsi" w:cstheme="majorBidi" w:ascii="Noto Sans CJK JP" w:hAnsi="Noto Sans CJK JP" w:eastAsia="Noto Sans CJK JP" w:cs="Noto Sans CJK JP"/>
      <w:b/>
      <w:bCs/>
      <w:color w:val="4F81BD" w:themeColor="accent1"/>
      <w:sz w:val="27"/>
      <w:szCs w:val="26"/>
      <w:lang w:eastAsia="ja-JP"/>
    </w:rPr>
  </w:style>
  <w:style w:type="paragraph" w:styleId="Heading3">
    <w:name w:val="heading 3"/>
    <w:basedOn w:val="Normal"/>
    <w:next w:val="Normal"/>
    <w:link w:val="Heading3Char"/>
    <w:uiPriority w:val="9"/>
    <w:unhideWhenUsed/>
    <w:qFormat/>
    <w:rsid w:val="00FC693F"/>
    <w:pPr>
      <w:keepNext/>
      <w:keepLines/>
      <w:spacing w:before="220" w:after="100"/>
      <w:ind w:firstLine="0"/>
      <w:outlineLvl w:val="2"/>
    </w:pPr>
    <w:rPr>
      <w:rFonts w:asciiTheme="majorHAnsi" w:eastAsiaTheme="majorEastAsia" w:hAnsiTheme="majorHAnsi" w:cstheme="majorBidi" w:ascii="Noto Sans CJK JP" w:hAnsi="Noto Sans CJK JP" w:eastAsia="Noto Sans CJK JP" w:cs="Noto Sans CJK JP"/>
      <w:b/>
      <w:bCs/>
      <w:color w:val="4F81BD" w:themeColor="accent1"/>
      <w:sz w:val="23"/>
      <w:lang w:eastAsia="ja-JP"/>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60" w:line="240" w:lineRule="auto" w:before="0"/>
      <w:contextualSpacing/>
      <w:jc w:val="center"/>
    </w:pPr>
    <w:rPr>
      <w:rFonts w:asciiTheme="majorHAnsi" w:eastAsiaTheme="majorEastAsia" w:hAnsiTheme="majorHAnsi" w:cstheme="majorBidi" w:ascii="Noto Sans CJK JP" w:hAnsi="Noto Sans CJK JP" w:eastAsia="Noto Sans CJK JP" w:cs="Noto Sans CJK JP"/>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before="0"/>
      <w:jc w:val="center"/>
    </w:pPr>
    <w:rPr>
      <w:rFonts w:asciiTheme="majorHAnsi" w:eastAsiaTheme="majorEastAsia" w:hAnsiTheme="majorHAnsi" w:cstheme="majorBidi" w:ascii="Noto Sans CJK JP" w:hAnsi="Noto Sans CJK JP" w:eastAsia="Noto Sans CJK JP" w:cs="Noto Sans CJK JP"/>
      <w:b w:val="0"/>
      <w:i/>
      <w:iCs/>
      <w:color w:val="4F81BD" w:themeColor="accent1"/>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NoIndent">
    <w:name w:val="Body No Indent"/>
    <w:pPr>
      <w:spacing w:line="341" w:lineRule="auto" w:after="80"/>
      <w:ind w:firstLine="0"/>
    </w:pPr>
    <w:rPr>
      <w:rFonts w:ascii="Noto Serif CJK JP" w:hAnsi="Noto Serif CJK JP" w:eastAsia="Noto Serif CJK JP" w:cs="Noto Serif CJK JP"/>
      <w:sz w:val="21"/>
    </w:rPr>
  </w:style>
  <w:style w:type="paragraph" w:customStyle="1" w:styleId="BlockQuote">
    <w:name w:val="Block Quote"/>
    <w:pPr>
      <w:spacing w:before="100" w:after="120" w:line="312" w:lineRule="auto"/>
      <w:ind w:left="454" w:right="227" w:firstLine="0"/>
    </w:pPr>
    <w:rPr>
      <w:rFonts w:ascii="Noto Sans CJK JP" w:hAnsi="Noto Sans CJK JP" w:eastAsia="Noto Sans CJK JP" w:cs="Noto Sans CJK JP"/>
      <w:sz w:val="19"/>
    </w:rPr>
  </w:style>
  <w:style w:type="paragraph" w:customStyle="1" w:styleId="Reference">
    <w:name w:val="Reference"/>
    <w:pPr>
      <w:spacing w:line="300" w:lineRule="auto" w:after="100"/>
      <w:ind w:hanging="200" w:left="200"/>
    </w:pPr>
    <w:rPr>
      <w:rFonts w:ascii="Noto Serif CJK JP" w:hAnsi="Noto Serif CJK JP" w:eastAsia="Noto Serif CJK JP" w:cs="Noto Serif CJK JP"/>
      <w:sz w:val="18"/>
    </w:rPr>
  </w:style>
  <w:style w:type="paragraph" w:customStyle="1" w:styleId="TOCManual">
    <w:name w:val="TOC Manual"/>
    <w:pPr>
      <w:spacing w:after="100"/>
      <w:ind w:firstLine="0"/>
    </w:pPr>
    <w:rPr>
      <w:rFonts w:ascii="Noto Sans CJK JP" w:hAnsi="Noto Sans CJK JP" w:eastAsia="Noto Sans CJK JP" w:cs="Noto Sans CJK JP"/>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思考の主導権</dc:title>
  <dc:subject>AI時代の学習・思考法</dc:subject>
  <dc:creator>黒田清友</dc:creator>
  <cp:keywords/>
  <dc:description>出版社持ち込み用完成原稿</dc:description>
  <cp:lastModifiedBy/>
  <cp:revision>1</cp:revision>
  <dcterms:created xsi:type="dcterms:W3CDTF">2013-12-23T23:15:00Z</dcterms:created>
  <dcterms:modified xsi:type="dcterms:W3CDTF">2013-12-23T23:15:00Z</dcterms:modified>
  <cp:category/>
</cp:coreProperties>
</file>